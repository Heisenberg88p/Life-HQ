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86F" w:rsidRDefault="00E11625" w:rsidP="001C0DEB">
      <w:pPr>
        <w:pStyle w:val="Titel"/>
      </w:pPr>
      <w:r>
        <w:rPr>
          <w:b/>
        </w:rPr>
        <w:t>LifeHQ — MVP Scope V1</w:t>
      </w:r>
    </w:p>
    <w:p w:rsidR="0074386F" w:rsidRDefault="00E11625">
      <w:pPr>
        <w:pStyle w:val="Untertitel"/>
      </w:pPr>
      <w:r>
        <w:t>P</w:t>
      </w:r>
      <w:r>
        <w:t xml:space="preserve">rojekt: LifeHQ | </w:t>
      </w:r>
      <w:proofErr w:type="spellStart"/>
      <w:r>
        <w:t>Dokumenttyp</w:t>
      </w:r>
      <w:proofErr w:type="spellEnd"/>
      <w:r>
        <w:t xml:space="preserve">: </w:t>
      </w:r>
      <w:proofErr w:type="spellStart"/>
      <w:r>
        <w:t>Fundamentdokument</w:t>
      </w:r>
      <w:proofErr w:type="spellEnd"/>
      <w:r>
        <w:t xml:space="preserve"> V</w:t>
      </w:r>
      <w:r w:rsidR="001C0DEB">
        <w:t>1</w:t>
      </w:r>
    </w:p>
    <w:p w:rsidR="0074386F" w:rsidRDefault="0074386F"/>
    <w:p w:rsidR="0074386F" w:rsidRDefault="00E11625">
      <w:pPr>
        <w:pStyle w:val="berschrift1"/>
      </w:pPr>
      <w:r>
        <w:t>1. Ziel von Version 1</w:t>
      </w:r>
    </w:p>
    <w:p w:rsidR="0074386F" w:rsidRDefault="00E11625">
      <w:pPr>
        <w:spacing w:after="80" w:line="252" w:lineRule="auto"/>
      </w:pPr>
      <w:r>
        <w:t xml:space="preserve">Version 1 von LifeHQ bildet die erste nutzbare Grundversion der </w:t>
      </w:r>
      <w:r>
        <w:t>App. Ziel von V1 ist es, den Kernnutzen von LifeHQ funktional abzubilden: Der Nutzer kann Lebensbereiche, Projekte, Meilensteine und Aufgaben erfassen, strukturieren, priorisieren und zeitlich grob einordnen.</w:t>
      </w:r>
    </w:p>
    <w:p w:rsidR="0074386F" w:rsidRDefault="00E11625">
      <w:pPr>
        <w:spacing w:after="80" w:line="252" w:lineRule="auto"/>
      </w:pPr>
      <w:r>
        <w:t>V1 ist keine vollständige Endversion von LifeHQ</w:t>
      </w:r>
      <w:r>
        <w:t>. Sie dient als funktionales Fundament für die spätere Weiterentwicklung.</w:t>
      </w:r>
    </w:p>
    <w:p w:rsidR="0074386F" w:rsidRDefault="00E11625">
      <w:pPr>
        <w:ind w:left="227"/>
      </w:pPr>
      <w:r>
        <w:rPr>
          <w:b/>
          <w:color w:val="1F2937"/>
        </w:rPr>
        <w:t>Kernablauf des MVP: Lebensbereich → Projekt → Meilenstein → Aufgabe → Tages-/Wochenplanung → lokale Speicherung.</w:t>
      </w:r>
    </w:p>
    <w:p w:rsidR="0074386F" w:rsidRDefault="00E11625">
      <w:pPr>
        <w:spacing w:after="80" w:line="252" w:lineRule="auto"/>
      </w:pPr>
      <w:r>
        <w:t>Zusätzlich muss V1 ermöglichen, Projekte bewusst zu pausieren, später</w:t>
      </w:r>
      <w:r>
        <w:t xml:space="preserve"> wieder zu aktivieren und wichtige Projekt-Ereignisse in einem einfachen Projektverlauf nachvollziehbar zu machen.</w:t>
      </w:r>
    </w:p>
    <w:p w:rsidR="0074386F" w:rsidRDefault="00E11625">
      <w:pPr>
        <w:pStyle w:val="berschrift2"/>
      </w:pPr>
      <w:r>
        <w:t>1.1 Grundlogik von V1</w:t>
      </w:r>
    </w:p>
    <w:p w:rsidR="0074386F" w:rsidRDefault="00E11625">
      <w:pPr>
        <w:pStyle w:val="Aufzhlungszeichen"/>
        <w:spacing w:after="40"/>
      </w:pPr>
      <w:r>
        <w:t>Der Nutzer kann sein Leben in Lebensbereiche strukturieren.</w:t>
      </w:r>
    </w:p>
    <w:p w:rsidR="0074386F" w:rsidRDefault="00E11625">
      <w:pPr>
        <w:pStyle w:val="Aufzhlungszeichen"/>
        <w:spacing w:after="40"/>
      </w:pPr>
      <w:r>
        <w:t>Der Nutzer kann innerhalb dieser Lebensbereiche Projekte an</w:t>
      </w:r>
      <w:r>
        <w:t>legen.</w:t>
      </w:r>
    </w:p>
    <w:p w:rsidR="0074386F" w:rsidRDefault="00E11625">
      <w:pPr>
        <w:pStyle w:val="Aufzhlungszeichen"/>
        <w:spacing w:after="40"/>
      </w:pPr>
      <w:r>
        <w:t>Der Nutzer kann Projekte mit Status, Priorität, Fristen, Ampelstatus und Meilensteinen versehen.</w:t>
      </w:r>
    </w:p>
    <w:p w:rsidR="0074386F" w:rsidRDefault="00E11625">
      <w:pPr>
        <w:pStyle w:val="Aufzhlungszeichen"/>
        <w:spacing w:after="40"/>
      </w:pPr>
      <w:r>
        <w:t>Der Nutzer kann Projekte bewusst pausieren und wieder aktivieren.</w:t>
      </w:r>
    </w:p>
    <w:p w:rsidR="0074386F" w:rsidRDefault="00E11625">
      <w:pPr>
        <w:pStyle w:val="Aufzhlungszeichen"/>
        <w:spacing w:after="40"/>
      </w:pPr>
      <w:r>
        <w:t>Der Nutzer kann zentrale Projekt-Ereignisse in einem einfachen</w:t>
      </w:r>
      <w:bookmarkStart w:id="0" w:name="_GoBack"/>
      <w:bookmarkEnd w:id="0"/>
      <w:r>
        <w:t xml:space="preserve"> Projektverlauf nachvoll</w:t>
      </w:r>
      <w:r>
        <w:t>ziehen.</w:t>
      </w:r>
    </w:p>
    <w:p w:rsidR="0074386F" w:rsidRDefault="00E11625">
      <w:pPr>
        <w:pStyle w:val="Aufzhlungszeichen"/>
        <w:spacing w:after="40"/>
      </w:pPr>
      <w:r>
        <w:t>Der Nutzer kann konkrete Aufgaben anlegen.</w:t>
      </w:r>
    </w:p>
    <w:p w:rsidR="0074386F" w:rsidRDefault="00E11625">
      <w:pPr>
        <w:pStyle w:val="Aufzhlungszeichen"/>
        <w:spacing w:after="40"/>
      </w:pPr>
      <w:r>
        <w:t>Der Nutzer kann Aufgaben Projekten oder Lebensbereichen zuordnen.</w:t>
      </w:r>
    </w:p>
    <w:p w:rsidR="0074386F" w:rsidRDefault="00E11625">
      <w:pPr>
        <w:pStyle w:val="Aufzhlungszeichen"/>
        <w:spacing w:after="40"/>
      </w:pPr>
      <w:r>
        <w:t>Der Nutzer kann Aufgaben zeitlich einordnen.</w:t>
      </w:r>
    </w:p>
    <w:p w:rsidR="0074386F" w:rsidRDefault="00E11625">
      <w:pPr>
        <w:pStyle w:val="Aufzhlungszeichen"/>
        <w:spacing w:after="40"/>
      </w:pPr>
      <w:r>
        <w:t>Der Nutzer kann erkennen, welche Projekte und Aufgaben aktuell relevant, offen, überfällig, pa</w:t>
      </w:r>
      <w:r>
        <w:t>usiert oder kritisch sind.</w:t>
      </w:r>
    </w:p>
    <w:p w:rsidR="0074386F" w:rsidRDefault="00E11625">
      <w:pPr>
        <w:pStyle w:val="berschrift2"/>
      </w:pPr>
      <w:r>
        <w:t>1.2 Ausgeschlossene Grundsysteme in V1</w:t>
      </w:r>
    </w:p>
    <w:p w:rsidR="0074386F" w:rsidRDefault="00E11625">
      <w:pPr>
        <w:pStyle w:val="Aufzhlungszeichen"/>
        <w:spacing w:after="40"/>
      </w:pPr>
      <w:r>
        <w:t>keine KI</w:t>
      </w:r>
    </w:p>
    <w:p w:rsidR="0074386F" w:rsidRDefault="00E11625">
      <w:pPr>
        <w:pStyle w:val="Aufzhlungszeichen"/>
        <w:spacing w:after="40"/>
      </w:pPr>
      <w:r>
        <w:t>keine Cloud-Synchronisierung</w:t>
      </w:r>
    </w:p>
    <w:p w:rsidR="0074386F" w:rsidRDefault="00E11625">
      <w:pPr>
        <w:pStyle w:val="Aufzhlungszeichen"/>
        <w:spacing w:after="40"/>
      </w:pPr>
      <w:r>
        <w:t>keine Benutzerkonten</w:t>
      </w:r>
    </w:p>
    <w:p w:rsidR="0074386F" w:rsidRDefault="00E11625">
      <w:pPr>
        <w:pStyle w:val="Aufzhlungszeichen"/>
        <w:spacing w:after="40"/>
      </w:pPr>
      <w:r>
        <w:t>keine Teamfunktionen</w:t>
      </w:r>
    </w:p>
    <w:p w:rsidR="0074386F" w:rsidRDefault="00E11625">
      <w:pPr>
        <w:pStyle w:val="Aufzhlungszeichen"/>
        <w:spacing w:after="40"/>
      </w:pPr>
      <w:r>
        <w:t>keine externen APIs</w:t>
      </w:r>
    </w:p>
    <w:p w:rsidR="0074386F" w:rsidRDefault="00E11625">
      <w:pPr>
        <w:pStyle w:val="Aufzhlungszeichen"/>
        <w:spacing w:after="40"/>
      </w:pPr>
      <w:r>
        <w:t>keine komplexe Infrastruktur</w:t>
      </w:r>
    </w:p>
    <w:p w:rsidR="0074386F" w:rsidRDefault="00E11625">
      <w:pPr>
        <w:pStyle w:val="berschrift1"/>
      </w:pPr>
      <w:r>
        <w:t>2. Kernfunktionen von Version 1</w:t>
      </w:r>
    </w:p>
    <w:p w:rsidR="0074386F" w:rsidRDefault="00E11625">
      <w:pPr>
        <w:pStyle w:val="berschrift2"/>
      </w:pPr>
      <w:r>
        <w:t>2.1 Hauptbereiche</w:t>
      </w:r>
    </w:p>
    <w:p w:rsidR="0074386F" w:rsidRDefault="00E11625">
      <w:pPr>
        <w:spacing w:after="80" w:line="252" w:lineRule="auto"/>
      </w:pPr>
      <w:r>
        <w:t xml:space="preserve">LifeHQ V1 </w:t>
      </w:r>
      <w:r>
        <w:t>besteht aus zwei Hauptbereichen:</w:t>
      </w:r>
    </w:p>
    <w:p w:rsidR="0074386F" w:rsidRDefault="00E11625">
      <w:pPr>
        <w:pStyle w:val="Aufzhlungszeichen"/>
        <w:spacing w:after="40"/>
      </w:pPr>
      <w:r>
        <w:t>HQ</w:t>
      </w:r>
    </w:p>
    <w:p w:rsidR="0074386F" w:rsidRDefault="00E11625">
      <w:pPr>
        <w:pStyle w:val="Aufzhlungszeichen"/>
        <w:spacing w:after="40"/>
      </w:pPr>
      <w:r>
        <w:t>Tasks</w:t>
      </w:r>
    </w:p>
    <w:p w:rsidR="0074386F" w:rsidRDefault="00E11625">
      <w:pPr>
        <w:spacing w:after="80" w:line="252" w:lineRule="auto"/>
      </w:pPr>
      <w:r>
        <w:lastRenderedPageBreak/>
        <w:t>Diese beiden Bereiche bilden die zentrale Produktstruktur.</w:t>
      </w:r>
    </w:p>
    <w:p w:rsidR="0074386F" w:rsidRDefault="00E11625">
      <w:pPr>
        <w:pStyle w:val="berschrift2"/>
      </w:pPr>
      <w:r>
        <w:t>2.2 HQ</w:t>
      </w:r>
    </w:p>
    <w:p w:rsidR="0074386F" w:rsidRDefault="00E11625">
      <w:pPr>
        <w:spacing w:after="80" w:line="252" w:lineRule="auto"/>
      </w:pPr>
      <w:r>
        <w:t>Das HQ ist die strategische Hauptübersicht der App. Im HQ müssen sichtbar sein:</w:t>
      </w:r>
    </w:p>
    <w:p w:rsidR="0074386F" w:rsidRDefault="00E11625">
      <w:pPr>
        <w:pStyle w:val="Aufzhlungszeichen"/>
        <w:spacing w:after="40"/>
      </w:pPr>
      <w:r>
        <w:t>Lebensbereiche</w:t>
      </w:r>
    </w:p>
    <w:p w:rsidR="0074386F" w:rsidRDefault="00E11625">
      <w:pPr>
        <w:pStyle w:val="Aufzhlungszeichen"/>
        <w:spacing w:after="40"/>
      </w:pPr>
      <w:r>
        <w:t>Projekte</w:t>
      </w:r>
    </w:p>
    <w:p w:rsidR="0074386F" w:rsidRDefault="00E11625">
      <w:pPr>
        <w:pStyle w:val="Aufzhlungszeichen"/>
        <w:spacing w:after="40"/>
      </w:pPr>
      <w:r>
        <w:t>Projektstatus</w:t>
      </w:r>
    </w:p>
    <w:p w:rsidR="0074386F" w:rsidRDefault="00E11625">
      <w:pPr>
        <w:pStyle w:val="Aufzhlungszeichen"/>
        <w:spacing w:after="40"/>
      </w:pPr>
      <w:r>
        <w:t>Projektpriorität</w:t>
      </w:r>
    </w:p>
    <w:p w:rsidR="0074386F" w:rsidRDefault="00E11625">
      <w:pPr>
        <w:pStyle w:val="Aufzhlungszeichen"/>
        <w:spacing w:after="40"/>
      </w:pPr>
      <w:r>
        <w:t xml:space="preserve">Fristen oder </w:t>
      </w:r>
      <w:r>
        <w:t>Zieltermine</w:t>
      </w:r>
    </w:p>
    <w:p w:rsidR="0074386F" w:rsidRDefault="00E11625">
      <w:pPr>
        <w:pStyle w:val="Aufzhlungszeichen"/>
        <w:spacing w:after="40"/>
      </w:pPr>
      <w:r>
        <w:t>Ampelstatus</w:t>
      </w:r>
    </w:p>
    <w:p w:rsidR="0074386F" w:rsidRDefault="00E11625">
      <w:pPr>
        <w:pStyle w:val="Aufzhlungszeichen"/>
        <w:spacing w:after="40"/>
      </w:pPr>
      <w:r>
        <w:t>Pausierungsstatus</w:t>
      </w:r>
    </w:p>
    <w:p w:rsidR="0074386F" w:rsidRDefault="00E11625">
      <w:pPr>
        <w:pStyle w:val="Aufzhlungszeichen"/>
        <w:spacing w:after="40"/>
      </w:pPr>
      <w:r>
        <w:t>Meilenstein-Hinweise</w:t>
      </w:r>
    </w:p>
    <w:p w:rsidR="0074386F" w:rsidRDefault="00E11625">
      <w:pPr>
        <w:pStyle w:val="Aufzhlungszeichen"/>
        <w:spacing w:after="40"/>
      </w:pPr>
      <w:r>
        <w:t>Aufgabenhinweise</w:t>
      </w:r>
    </w:p>
    <w:p w:rsidR="0074386F" w:rsidRDefault="00E11625">
      <w:pPr>
        <w:spacing w:after="80" w:line="252" w:lineRule="auto"/>
      </w:pPr>
      <w:r>
        <w:t>Das HQ dient der Übersicht und Orientierung. Es ist nicht die primäre Bearbeitungsebene für einzelne Aufgaben.</w:t>
      </w:r>
    </w:p>
    <w:p w:rsidR="0074386F" w:rsidRDefault="00E11625">
      <w:pPr>
        <w:pStyle w:val="berschrift2"/>
      </w:pPr>
      <w:r>
        <w:t>2.3 Lebensbereiche</w:t>
      </w:r>
    </w:p>
    <w:p w:rsidR="0074386F" w:rsidRDefault="00E11625">
      <w:pPr>
        <w:spacing w:after="80" w:line="252" w:lineRule="auto"/>
      </w:pPr>
      <w:r>
        <w:t>Der Nutzer muss Lebensbereiche anlegen, bearbe</w:t>
      </w:r>
      <w:r>
        <w:t>iten und löschen können. Ein Lebensbereich dient als übergeordnete Kategorie für Projekte und Aufgaben.</w:t>
      </w:r>
    </w:p>
    <w:p w:rsidR="0074386F" w:rsidRDefault="00E11625">
      <w:pPr>
        <w:spacing w:after="80" w:line="252" w:lineRule="auto"/>
      </w:pPr>
      <w:r>
        <w:t>Ein Lebensbereich muss mindestens enthalten:</w:t>
      </w:r>
    </w:p>
    <w:p w:rsidR="0074386F" w:rsidRDefault="00E11625">
      <w:pPr>
        <w:pStyle w:val="Aufzhlungszeichen"/>
        <w:spacing w:after="40"/>
      </w:pPr>
      <w:r>
        <w:t>Name</w:t>
      </w:r>
    </w:p>
    <w:p w:rsidR="0074386F" w:rsidRDefault="00E11625">
      <w:pPr>
        <w:pStyle w:val="Aufzhlungszeichen"/>
        <w:spacing w:after="40"/>
      </w:pPr>
      <w:r>
        <w:t>optionale Beschreibung</w:t>
      </w:r>
    </w:p>
    <w:p w:rsidR="0074386F" w:rsidRDefault="00E11625">
      <w:pPr>
        <w:pStyle w:val="Aufzhlungszeichen"/>
        <w:spacing w:after="40"/>
      </w:pPr>
      <w:r>
        <w:t>optionaler Status</w:t>
      </w:r>
    </w:p>
    <w:p w:rsidR="0074386F" w:rsidRDefault="00E11625">
      <w:pPr>
        <w:pStyle w:val="Aufzhlungszeichen"/>
        <w:spacing w:after="40"/>
      </w:pPr>
      <w:r>
        <w:t>optionale Priorität</w:t>
      </w:r>
    </w:p>
    <w:p w:rsidR="0074386F" w:rsidRDefault="00E11625">
      <w:pPr>
        <w:spacing w:after="80" w:line="252" w:lineRule="auto"/>
      </w:pPr>
      <w:r>
        <w:t xml:space="preserve">Lebensbereiche sind in V1 reine </w:t>
      </w:r>
      <w:r>
        <w:t>Strukturkategorien. Sie enthalten keine eigenen Spezialfunktionen.</w:t>
      </w:r>
    </w:p>
    <w:p w:rsidR="0074386F" w:rsidRDefault="00E11625">
      <w:pPr>
        <w:pStyle w:val="Aufzhlungszeichen"/>
        <w:spacing w:after="40"/>
      </w:pPr>
      <w:r>
        <w:t>kein Gesundheitstracking</w:t>
      </w:r>
    </w:p>
    <w:p w:rsidR="0074386F" w:rsidRDefault="00E11625">
      <w:pPr>
        <w:pStyle w:val="Aufzhlungszeichen"/>
        <w:spacing w:after="40"/>
      </w:pPr>
      <w:r>
        <w:t>kein Finanztracking</w:t>
      </w:r>
    </w:p>
    <w:p w:rsidR="0074386F" w:rsidRDefault="00E11625">
      <w:pPr>
        <w:pStyle w:val="Aufzhlungszeichen"/>
        <w:spacing w:after="40"/>
      </w:pPr>
      <w:r>
        <w:t>keine Trainingsplanung</w:t>
      </w:r>
    </w:p>
    <w:p w:rsidR="0074386F" w:rsidRDefault="00E11625">
      <w:pPr>
        <w:pStyle w:val="Aufzhlungszeichen"/>
        <w:spacing w:after="40"/>
      </w:pPr>
      <w:r>
        <w:t>kein Ernährungstracking</w:t>
      </w:r>
    </w:p>
    <w:p w:rsidR="0074386F" w:rsidRDefault="00E11625">
      <w:pPr>
        <w:pStyle w:val="Aufzhlungszeichen"/>
        <w:spacing w:after="40"/>
      </w:pPr>
      <w:r>
        <w:t>keine Kontaktverwaltung</w:t>
      </w:r>
    </w:p>
    <w:p w:rsidR="0074386F" w:rsidRDefault="00E11625">
      <w:pPr>
        <w:pStyle w:val="Aufzhlungszeichen"/>
        <w:spacing w:after="40"/>
      </w:pPr>
      <w:r>
        <w:t>keine eigenen Unter-Apps pro Lebensbereich</w:t>
      </w:r>
    </w:p>
    <w:p w:rsidR="0074386F" w:rsidRDefault="00E11625">
      <w:pPr>
        <w:pStyle w:val="berschrift2"/>
      </w:pPr>
      <w:r>
        <w:t>2.4 Projekte</w:t>
      </w:r>
    </w:p>
    <w:p w:rsidR="0074386F" w:rsidRDefault="00E11625">
      <w:pPr>
        <w:spacing w:after="80" w:line="252" w:lineRule="auto"/>
      </w:pPr>
      <w:r>
        <w:t xml:space="preserve">Der Nutzer muss </w:t>
      </w:r>
      <w:r>
        <w:t>Projekte anlegen, bearbeiten und löschen können. Ein Projekt ist ein konkretes Vorhaben innerhalb eines Lebensbereichs.</w:t>
      </w:r>
    </w:p>
    <w:p w:rsidR="0074386F" w:rsidRDefault="00E11625">
      <w:pPr>
        <w:spacing w:after="80" w:line="252" w:lineRule="auto"/>
      </w:pPr>
      <w:r>
        <w:t>Ein Projekt muss mindestens enthalten:</w:t>
      </w:r>
    </w:p>
    <w:p w:rsidR="0074386F" w:rsidRDefault="00E11625">
      <w:pPr>
        <w:pStyle w:val="Aufzhlungszeichen"/>
        <w:spacing w:after="40"/>
      </w:pPr>
      <w:r>
        <w:t>Projektname</w:t>
      </w:r>
    </w:p>
    <w:p w:rsidR="0074386F" w:rsidRDefault="00E11625">
      <w:pPr>
        <w:pStyle w:val="Aufzhlungszeichen"/>
        <w:spacing w:after="40"/>
      </w:pPr>
      <w:r>
        <w:t>Beschreibung oder Vision</w:t>
      </w:r>
    </w:p>
    <w:p w:rsidR="0074386F" w:rsidRDefault="00E11625">
      <w:pPr>
        <w:pStyle w:val="Aufzhlungszeichen"/>
        <w:spacing w:after="40"/>
      </w:pPr>
      <w:r>
        <w:t>zugeordneter Lebensbereich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Priorität</w:t>
      </w:r>
    </w:p>
    <w:p w:rsidR="0074386F" w:rsidRDefault="00E11625">
      <w:pPr>
        <w:pStyle w:val="Aufzhlungszeichen"/>
        <w:spacing w:after="40"/>
      </w:pPr>
      <w:r>
        <w:t>Frist oder Zielt</w:t>
      </w:r>
      <w:r>
        <w:t>ermin</w:t>
      </w:r>
    </w:p>
    <w:p w:rsidR="0074386F" w:rsidRDefault="00E11625">
      <w:pPr>
        <w:pStyle w:val="Aufzhlungszeichen"/>
        <w:spacing w:after="40"/>
      </w:pPr>
      <w:r>
        <w:t>Ampelstatus</w:t>
      </w:r>
    </w:p>
    <w:p w:rsidR="0074386F" w:rsidRDefault="00E11625">
      <w:pPr>
        <w:pStyle w:val="Aufzhlungszeichen"/>
        <w:spacing w:after="40"/>
      </w:pPr>
      <w:r>
        <w:t>Pausierungsinformationen bei pausierten Projekten</w:t>
      </w:r>
    </w:p>
    <w:p w:rsidR="0074386F" w:rsidRDefault="00E11625">
      <w:pPr>
        <w:pStyle w:val="Aufzhlungszeichen"/>
        <w:spacing w:after="40"/>
      </w:pPr>
      <w:r>
        <w:t>Meilensteine</w:t>
      </w:r>
    </w:p>
    <w:p w:rsidR="0074386F" w:rsidRDefault="00E11625">
      <w:pPr>
        <w:pStyle w:val="Aufzhlungszeichen"/>
        <w:spacing w:after="40"/>
      </w:pPr>
      <w:r>
        <w:t>zugehörige Aufgaben</w:t>
      </w:r>
    </w:p>
    <w:p w:rsidR="0074386F" w:rsidRDefault="00E11625">
      <w:pPr>
        <w:pStyle w:val="Aufzhlungszeichen"/>
        <w:spacing w:after="40"/>
      </w:pPr>
      <w:r>
        <w:lastRenderedPageBreak/>
        <w:t>einfacher Projektverlauf</w:t>
      </w:r>
    </w:p>
    <w:p w:rsidR="0074386F" w:rsidRDefault="00E11625">
      <w:pPr>
        <w:spacing w:after="80" w:line="252" w:lineRule="auto"/>
      </w:pPr>
      <w:r>
        <w:t>Ein Projekt kann ohne Meilensteine und ohne Aufgaben existieren. Ein Projekt muss einem Lebensbereich zugeordnet werden können.</w:t>
      </w:r>
    </w:p>
    <w:p w:rsidR="0074386F" w:rsidRDefault="00E11625">
      <w:pPr>
        <w:pStyle w:val="berschrift2"/>
      </w:pPr>
      <w:r>
        <w:t>2.</w:t>
      </w:r>
      <w:r>
        <w:t>5 Projektdarstellung im HQ</w:t>
      </w:r>
    </w:p>
    <w:p w:rsidR="0074386F" w:rsidRDefault="00E11625">
      <w:pPr>
        <w:spacing w:after="80" w:line="252" w:lineRule="auto"/>
      </w:pPr>
      <w:r>
        <w:t>Projekte sollen im HQ als erkennbare visuelle Einheiten dargestellt werden.</w:t>
      </w:r>
    </w:p>
    <w:p w:rsidR="0074386F" w:rsidRDefault="00E11625">
      <w:pPr>
        <w:pStyle w:val="Aufzhlungszeichen"/>
        <w:spacing w:after="40"/>
      </w:pPr>
      <w:r>
        <w:t>Projekte werden nicht nur als reine Textliste dargestellt.</w:t>
      </w:r>
    </w:p>
    <w:p w:rsidR="0074386F" w:rsidRDefault="00E11625">
      <w:pPr>
        <w:pStyle w:val="Aufzhlungszeichen"/>
        <w:spacing w:after="40"/>
      </w:pPr>
      <w:r>
        <w:t>Projekte sollen als Projektkarten oder vergleichbare visuelle Einheiten erscheinen.</w:t>
      </w:r>
    </w:p>
    <w:p w:rsidR="0074386F" w:rsidRDefault="00E11625">
      <w:pPr>
        <w:pStyle w:val="Aufzhlungszeichen"/>
        <w:spacing w:after="40"/>
      </w:pPr>
      <w:r>
        <w:t>Jede Proje</w:t>
      </w:r>
      <w:r>
        <w:t>kteinheit muss anklickbar sein.</w:t>
      </w:r>
    </w:p>
    <w:p w:rsidR="0074386F" w:rsidRDefault="00E11625">
      <w:pPr>
        <w:pStyle w:val="Aufzhlungszeichen"/>
        <w:spacing w:after="40"/>
      </w:pPr>
      <w:r>
        <w:t>Beim Anklicken öffnet sich eine Projekt-Detailansicht.</w:t>
      </w:r>
    </w:p>
    <w:p w:rsidR="0074386F" w:rsidRDefault="00E11625">
      <w:pPr>
        <w:pStyle w:val="Aufzhlungszeichen"/>
        <w:spacing w:after="40"/>
      </w:pPr>
      <w:r>
        <w:t>Pausierte Projekte müssen visuell abgeschwächt und eindeutig als pausiert erkennbar sein.</w:t>
      </w:r>
    </w:p>
    <w:p w:rsidR="0074386F" w:rsidRDefault="00E11625">
      <w:pPr>
        <w:spacing w:after="80" w:line="252" w:lineRule="auto"/>
      </w:pPr>
      <w:r>
        <w:t>Eine Projekteinheit muss mindestens anzeigen:</w:t>
      </w:r>
    </w:p>
    <w:p w:rsidR="0074386F" w:rsidRDefault="00E11625">
      <w:pPr>
        <w:pStyle w:val="Aufzhlungszeichen"/>
        <w:spacing w:after="40"/>
      </w:pPr>
      <w:r>
        <w:t>Projektname</w:t>
      </w:r>
    </w:p>
    <w:p w:rsidR="0074386F" w:rsidRDefault="00E11625">
      <w:pPr>
        <w:pStyle w:val="Aufzhlungszeichen"/>
        <w:spacing w:after="40"/>
      </w:pPr>
      <w:r>
        <w:t>Lebensbereich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Priorität</w:t>
      </w:r>
    </w:p>
    <w:p w:rsidR="0074386F" w:rsidRDefault="00E11625">
      <w:pPr>
        <w:pStyle w:val="Aufzhlungszeichen"/>
        <w:spacing w:after="40"/>
      </w:pPr>
      <w:r>
        <w:t>Ampelstatus</w:t>
      </w:r>
    </w:p>
    <w:p w:rsidR="0074386F" w:rsidRDefault="00E11625">
      <w:pPr>
        <w:pStyle w:val="Aufzhlungszeichen"/>
        <w:spacing w:after="40"/>
      </w:pPr>
      <w:r>
        <w:t>Pausierungsstatus falls vorhanden</w:t>
      </w:r>
    </w:p>
    <w:p w:rsidR="0074386F" w:rsidRDefault="00E11625">
      <w:pPr>
        <w:pStyle w:val="Aufzhlungszeichen"/>
        <w:spacing w:after="40"/>
      </w:pPr>
      <w:r>
        <w:t>Frist oder Zieltermin</w:t>
      </w:r>
    </w:p>
    <w:p w:rsidR="0074386F" w:rsidRDefault="00E11625">
      <w:pPr>
        <w:pStyle w:val="Aufzhlungszeichen"/>
        <w:spacing w:after="40"/>
      </w:pPr>
      <w:r>
        <w:t>Anzahl offener Aufgaben oder Aufgabenhinweis</w:t>
      </w:r>
    </w:p>
    <w:p w:rsidR="0074386F" w:rsidRDefault="00E11625">
      <w:pPr>
        <w:pStyle w:val="Aufzhlungszeichen"/>
        <w:spacing w:after="40"/>
      </w:pPr>
      <w:r>
        <w:t>nächster relevanter Meilenstein oder Meilenstein-Hinweis</w:t>
      </w:r>
    </w:p>
    <w:p w:rsidR="0074386F" w:rsidRDefault="00E11625">
      <w:pPr>
        <w:spacing w:after="80" w:line="252" w:lineRule="auto"/>
      </w:pPr>
      <w:r>
        <w:t xml:space="preserve">Die konkrete visuelle Gestaltung wird nicht im MVP Scope definiert. Farben, </w:t>
      </w:r>
      <w:r>
        <w:t>Abstände, Animationen und Layoutdetails gehören nicht in dieses Dokument.</w:t>
      </w:r>
    </w:p>
    <w:p w:rsidR="0074386F" w:rsidRDefault="00E11625">
      <w:pPr>
        <w:pStyle w:val="berschrift2"/>
      </w:pPr>
      <w:r>
        <w:t>2.6 Projekt-Detailansicht</w:t>
      </w:r>
    </w:p>
    <w:p w:rsidR="0074386F" w:rsidRDefault="00E11625">
      <w:pPr>
        <w:spacing w:after="80" w:line="252" w:lineRule="auto"/>
      </w:pPr>
      <w:r>
        <w:t>Für jedes Projekt muss eine Detailansicht existieren. Die Projekt-Detailansicht muss mindestens anzeigen:</w:t>
      </w:r>
    </w:p>
    <w:p w:rsidR="0074386F" w:rsidRDefault="00E11625">
      <w:pPr>
        <w:pStyle w:val="Aufzhlungszeichen"/>
        <w:spacing w:after="40"/>
      </w:pPr>
      <w:r>
        <w:t>Projektname</w:t>
      </w:r>
    </w:p>
    <w:p w:rsidR="0074386F" w:rsidRDefault="00E11625">
      <w:pPr>
        <w:pStyle w:val="Aufzhlungszeichen"/>
        <w:spacing w:after="40"/>
      </w:pPr>
      <w:r>
        <w:t>Beschreibung</w:t>
      </w:r>
    </w:p>
    <w:p w:rsidR="0074386F" w:rsidRDefault="00E11625">
      <w:pPr>
        <w:pStyle w:val="Aufzhlungszeichen"/>
        <w:spacing w:after="40"/>
      </w:pPr>
      <w:r>
        <w:t>Lebensbereich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Prio</w:t>
      </w:r>
      <w:r>
        <w:t>rität</w:t>
      </w:r>
    </w:p>
    <w:p w:rsidR="0074386F" w:rsidRDefault="00E11625">
      <w:pPr>
        <w:pStyle w:val="Aufzhlungszeichen"/>
        <w:spacing w:after="40"/>
      </w:pPr>
      <w:r>
        <w:t>Ampelstatus</w:t>
      </w:r>
    </w:p>
    <w:p w:rsidR="0074386F" w:rsidRDefault="00E11625">
      <w:pPr>
        <w:pStyle w:val="Aufzhlungszeichen"/>
        <w:spacing w:after="40"/>
      </w:pPr>
      <w:r>
        <w:t>Frist oder Zieltermin</w:t>
      </w:r>
    </w:p>
    <w:p w:rsidR="0074386F" w:rsidRDefault="00E11625">
      <w:pPr>
        <w:pStyle w:val="Aufzhlungszeichen"/>
        <w:spacing w:after="40"/>
      </w:pPr>
      <w:r>
        <w:t>Pausierungsinformationen bei pausierten Projekten</w:t>
      </w:r>
    </w:p>
    <w:p w:rsidR="0074386F" w:rsidRDefault="00E11625">
      <w:pPr>
        <w:pStyle w:val="Aufzhlungszeichen"/>
        <w:spacing w:after="40"/>
      </w:pPr>
      <w:r>
        <w:t>Meilensteine</w:t>
      </w:r>
    </w:p>
    <w:p w:rsidR="0074386F" w:rsidRDefault="00E11625">
      <w:pPr>
        <w:pStyle w:val="Aufzhlungszeichen"/>
        <w:spacing w:after="40"/>
      </w:pPr>
      <w:r>
        <w:t>zugehörige Aufgaben</w:t>
      </w:r>
    </w:p>
    <w:p w:rsidR="0074386F" w:rsidRDefault="00E11625">
      <w:pPr>
        <w:pStyle w:val="Aufzhlungszeichen"/>
        <w:spacing w:after="40"/>
      </w:pPr>
      <w:r>
        <w:t>einfacher Projektverlauf</w:t>
      </w:r>
    </w:p>
    <w:p w:rsidR="0074386F" w:rsidRDefault="00E11625">
      <w:pPr>
        <w:spacing w:after="80" w:line="252" w:lineRule="auto"/>
      </w:pPr>
      <w:r>
        <w:t>In der Projekt-Detailansicht muss der Nutzer:</w:t>
      </w:r>
    </w:p>
    <w:p w:rsidR="0074386F" w:rsidRDefault="00E11625">
      <w:pPr>
        <w:pStyle w:val="Aufzhlungszeichen"/>
        <w:spacing w:after="40"/>
      </w:pPr>
      <w:r>
        <w:t>Projektdaten bearbeiten können</w:t>
      </w:r>
    </w:p>
    <w:p w:rsidR="0074386F" w:rsidRDefault="00E11625">
      <w:pPr>
        <w:pStyle w:val="Aufzhlungszeichen"/>
        <w:spacing w:after="40"/>
      </w:pPr>
      <w:r>
        <w:t>Projektstatus ändern können</w:t>
      </w:r>
    </w:p>
    <w:p w:rsidR="0074386F" w:rsidRDefault="00E11625">
      <w:pPr>
        <w:pStyle w:val="Aufzhlungszeichen"/>
        <w:spacing w:after="40"/>
      </w:pPr>
      <w:r>
        <w:t>Priorität ändern können</w:t>
      </w:r>
    </w:p>
    <w:p w:rsidR="0074386F" w:rsidRDefault="00E11625">
      <w:pPr>
        <w:pStyle w:val="Aufzhlungszeichen"/>
        <w:spacing w:after="40"/>
      </w:pPr>
      <w:r>
        <w:t>Ampelstatus ändern können</w:t>
      </w:r>
    </w:p>
    <w:p w:rsidR="0074386F" w:rsidRDefault="00E11625">
      <w:pPr>
        <w:pStyle w:val="Aufzhlungszeichen"/>
        <w:spacing w:after="40"/>
      </w:pPr>
      <w:r>
        <w:t>Frist oder Zieltermin ändern können</w:t>
      </w:r>
    </w:p>
    <w:p w:rsidR="0074386F" w:rsidRDefault="00E11625">
      <w:pPr>
        <w:pStyle w:val="Aufzhlungszeichen"/>
        <w:spacing w:after="40"/>
      </w:pPr>
      <w:r>
        <w:t>Projekt pausieren können</w:t>
      </w:r>
    </w:p>
    <w:p w:rsidR="0074386F" w:rsidRDefault="00E11625">
      <w:pPr>
        <w:pStyle w:val="Aufzhlungszeichen"/>
        <w:spacing w:after="40"/>
      </w:pPr>
      <w:r>
        <w:t>pausiertes Projekt wieder aktivieren können</w:t>
      </w:r>
    </w:p>
    <w:p w:rsidR="0074386F" w:rsidRDefault="00E11625">
      <w:pPr>
        <w:pStyle w:val="Aufzhlungszeichen"/>
        <w:spacing w:after="40"/>
      </w:pPr>
      <w:r>
        <w:t>Meilensteine hinzufügen und bearbeiten können</w:t>
      </w:r>
    </w:p>
    <w:p w:rsidR="0074386F" w:rsidRDefault="00E11625">
      <w:pPr>
        <w:pStyle w:val="Aufzhlungszeichen"/>
        <w:spacing w:after="40"/>
      </w:pPr>
      <w:r>
        <w:lastRenderedPageBreak/>
        <w:t>Aufgaben hinzufügen und bearbeiten können</w:t>
      </w:r>
    </w:p>
    <w:p w:rsidR="0074386F" w:rsidRDefault="00E11625">
      <w:pPr>
        <w:pStyle w:val="Aufzhlungszeichen"/>
        <w:spacing w:after="40"/>
      </w:pPr>
      <w:r>
        <w:t>Projektverlauf einsehen können</w:t>
      </w:r>
    </w:p>
    <w:p w:rsidR="0074386F" w:rsidRDefault="00E11625">
      <w:pPr>
        <w:pStyle w:val="berschrift2"/>
      </w:pPr>
      <w:r>
        <w:t>2.7 Projekt pausieren</w:t>
      </w:r>
    </w:p>
    <w:p w:rsidR="0074386F" w:rsidRDefault="00E11625">
      <w:pPr>
        <w:spacing w:after="80" w:line="252" w:lineRule="auto"/>
      </w:pPr>
      <w:r>
        <w:t>Der Nutzer muss ein Projekt bewusst pausieren können. Pausierung bedeutet nicht, dass das Projekt gelöscht, aufgegeben oder abgeschlossen wird. Das Projekt bleibt gespeichert, wird aber aus dem aktiven F</w:t>
      </w:r>
      <w:r>
        <w:t>okus genommen.</w:t>
      </w:r>
    </w:p>
    <w:p w:rsidR="0074386F" w:rsidRDefault="00E11625">
      <w:pPr>
        <w:spacing w:after="80" w:line="252" w:lineRule="auto"/>
      </w:pPr>
      <w:r>
        <w:t>Beim Pausieren eines Projekts können optional gespeichert werden:</w:t>
      </w:r>
    </w:p>
    <w:p w:rsidR="0074386F" w:rsidRDefault="00E11625">
      <w:pPr>
        <w:pStyle w:val="Aufzhlungszeichen"/>
        <w:spacing w:after="40"/>
      </w:pPr>
      <w:r>
        <w:t>Pausierungsdatum</w:t>
      </w:r>
    </w:p>
    <w:p w:rsidR="0074386F" w:rsidRDefault="00E11625">
      <w:pPr>
        <w:pStyle w:val="Aufzhlungszeichen"/>
        <w:spacing w:after="40"/>
      </w:pPr>
      <w:r>
        <w:t>Grund der Pausierung</w:t>
      </w:r>
    </w:p>
    <w:p w:rsidR="0074386F" w:rsidRDefault="00E11625">
      <w:pPr>
        <w:pStyle w:val="Aufzhlungszeichen"/>
        <w:spacing w:after="40"/>
      </w:pPr>
      <w:r>
        <w:t>optionale Notiz</w:t>
      </w:r>
    </w:p>
    <w:p w:rsidR="0074386F" w:rsidRDefault="00E11625">
      <w:pPr>
        <w:pStyle w:val="Aufzhlungszeichen"/>
        <w:spacing w:after="40"/>
      </w:pPr>
      <w:r>
        <w:t>optionales Wiedervorlage-Datum</w:t>
      </w:r>
    </w:p>
    <w:p w:rsidR="0074386F" w:rsidRDefault="00E11625">
      <w:pPr>
        <w:spacing w:after="80" w:line="252" w:lineRule="auto"/>
      </w:pPr>
      <w:r>
        <w:t>Pausierte Projekte müssen weiterhin geöffnet, bearbeitet und reaktiviert werden können.</w:t>
      </w:r>
    </w:p>
    <w:p w:rsidR="0074386F" w:rsidRDefault="00E11625">
      <w:pPr>
        <w:pStyle w:val="berschrift2"/>
      </w:pPr>
      <w:r>
        <w:t>2.</w:t>
      </w:r>
      <w:r>
        <w:t>8 Projekt reaktivieren</w:t>
      </w:r>
    </w:p>
    <w:p w:rsidR="0074386F" w:rsidRDefault="00E11625">
      <w:pPr>
        <w:spacing w:after="80" w:line="252" w:lineRule="auto"/>
      </w:pPr>
      <w:r>
        <w:t>Der Nutzer muss ein pausiertes Projekt wieder aktivieren können. Bei der Reaktivierung sollen zentrale Projektdaten überprüft oder neu gesetzt werden können: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Priorität</w:t>
      </w:r>
    </w:p>
    <w:p w:rsidR="0074386F" w:rsidRDefault="00E11625">
      <w:pPr>
        <w:pStyle w:val="Aufzhlungszeichen"/>
        <w:spacing w:after="40"/>
      </w:pPr>
      <w:r>
        <w:t>Ampelstatus</w:t>
      </w:r>
    </w:p>
    <w:p w:rsidR="0074386F" w:rsidRDefault="00E11625">
      <w:pPr>
        <w:pStyle w:val="Aufzhlungszeichen"/>
        <w:spacing w:after="40"/>
      </w:pPr>
      <w:r>
        <w:t>Frist oder Zieltermin</w:t>
      </w:r>
    </w:p>
    <w:p w:rsidR="0074386F" w:rsidRDefault="00E11625">
      <w:pPr>
        <w:pStyle w:val="Aufzhlungszeichen"/>
        <w:spacing w:after="40"/>
      </w:pPr>
      <w:r>
        <w:t>nächste Aufgaben</w:t>
      </w:r>
    </w:p>
    <w:p w:rsidR="0074386F" w:rsidRDefault="00E11625">
      <w:pPr>
        <w:pStyle w:val="Aufzhlungszeichen"/>
        <w:spacing w:after="40"/>
      </w:pPr>
      <w:r>
        <w:t>optiona</w:t>
      </w:r>
      <w:r>
        <w:t>le Aktualisierung der Beschreibung</w:t>
      </w:r>
    </w:p>
    <w:p w:rsidR="0074386F" w:rsidRDefault="00E11625">
      <w:pPr>
        <w:spacing w:after="80" w:line="252" w:lineRule="auto"/>
      </w:pPr>
      <w:r>
        <w:t>Die Reaktivierung muss im Projektverlauf dokumentiert werden.</w:t>
      </w:r>
    </w:p>
    <w:p w:rsidR="0074386F" w:rsidRDefault="00E11625">
      <w:pPr>
        <w:pStyle w:val="berschrift2"/>
      </w:pPr>
      <w:r>
        <w:t>2.9 Einfacher Projektverlauf</w:t>
      </w:r>
    </w:p>
    <w:p w:rsidR="0074386F" w:rsidRDefault="00E11625">
      <w:pPr>
        <w:spacing w:after="80" w:line="252" w:lineRule="auto"/>
      </w:pPr>
      <w:r>
        <w:t>Jedes Projekt besitzt in V1 einen einfachen Projektverlauf. Der Projektverlauf ist kein eigenständiges Logbuch-Modul, sondern Best</w:t>
      </w:r>
      <w:r>
        <w:t>andteil der Projekt-Detailansicht.</w:t>
      </w:r>
    </w:p>
    <w:p w:rsidR="0074386F" w:rsidRDefault="00E11625">
      <w:pPr>
        <w:spacing w:after="80" w:line="252" w:lineRule="auto"/>
      </w:pPr>
      <w:r>
        <w:t>Der Projektverlauf dokumentiert zentrale Ereignisse, zum Beispiel:</w:t>
      </w:r>
    </w:p>
    <w:p w:rsidR="0074386F" w:rsidRDefault="00E11625">
      <w:pPr>
        <w:pStyle w:val="Aufzhlungszeichen"/>
        <w:spacing w:after="40"/>
      </w:pPr>
      <w:r>
        <w:t>Projekt erstellt</w:t>
      </w:r>
    </w:p>
    <w:p w:rsidR="0074386F" w:rsidRDefault="00E11625">
      <w:pPr>
        <w:pStyle w:val="Aufzhlungszeichen"/>
        <w:spacing w:after="40"/>
      </w:pPr>
      <w:r>
        <w:t>Status geändert</w:t>
      </w:r>
    </w:p>
    <w:p w:rsidR="0074386F" w:rsidRDefault="00E11625">
      <w:pPr>
        <w:pStyle w:val="Aufzhlungszeichen"/>
        <w:spacing w:after="40"/>
      </w:pPr>
      <w:r>
        <w:t>Priorität geändert</w:t>
      </w:r>
    </w:p>
    <w:p w:rsidR="0074386F" w:rsidRDefault="00E11625">
      <w:pPr>
        <w:pStyle w:val="Aufzhlungszeichen"/>
        <w:spacing w:after="40"/>
      </w:pPr>
      <w:r>
        <w:t>Ampelstatus geändert</w:t>
      </w:r>
    </w:p>
    <w:p w:rsidR="0074386F" w:rsidRDefault="00E11625">
      <w:pPr>
        <w:pStyle w:val="Aufzhlungszeichen"/>
        <w:spacing w:after="40"/>
      </w:pPr>
      <w:r>
        <w:t>Frist geändert</w:t>
      </w:r>
    </w:p>
    <w:p w:rsidR="0074386F" w:rsidRDefault="00E11625">
      <w:pPr>
        <w:pStyle w:val="Aufzhlungszeichen"/>
        <w:spacing w:after="40"/>
      </w:pPr>
      <w:r>
        <w:t>Projekt pausiert</w:t>
      </w:r>
    </w:p>
    <w:p w:rsidR="0074386F" w:rsidRDefault="00E11625">
      <w:pPr>
        <w:pStyle w:val="Aufzhlungszeichen"/>
        <w:spacing w:after="40"/>
      </w:pPr>
      <w:r>
        <w:t>Projekt reaktiviert</w:t>
      </w:r>
    </w:p>
    <w:p w:rsidR="0074386F" w:rsidRDefault="00E11625">
      <w:pPr>
        <w:pStyle w:val="Aufzhlungszeichen"/>
        <w:spacing w:after="40"/>
      </w:pPr>
      <w:r>
        <w:t>Meilenstein erledigt</w:t>
      </w:r>
    </w:p>
    <w:p w:rsidR="0074386F" w:rsidRDefault="00E11625">
      <w:pPr>
        <w:pStyle w:val="Aufzhlungszeichen"/>
        <w:spacing w:after="40"/>
      </w:pPr>
      <w:r>
        <w:t xml:space="preserve">Aufgabe </w:t>
      </w:r>
      <w:r>
        <w:t>erledigt</w:t>
      </w:r>
    </w:p>
    <w:p w:rsidR="0074386F" w:rsidRDefault="00E11625">
      <w:pPr>
        <w:pStyle w:val="Aufzhlungszeichen"/>
        <w:spacing w:after="40"/>
      </w:pPr>
      <w:r>
        <w:t>Projekt abgeschlossen</w:t>
      </w:r>
    </w:p>
    <w:p w:rsidR="0074386F" w:rsidRDefault="00E11625">
      <w:pPr>
        <w:spacing w:after="80" w:line="252" w:lineRule="auto"/>
      </w:pPr>
      <w:r>
        <w:t>Ein Verlaufseintrag muss mindestens enthalten:</w:t>
      </w:r>
    </w:p>
    <w:p w:rsidR="0074386F" w:rsidRDefault="00E11625">
      <w:pPr>
        <w:pStyle w:val="Aufzhlungszeichen"/>
        <w:spacing w:after="40"/>
      </w:pPr>
      <w:r>
        <w:t>Datum</w:t>
      </w:r>
    </w:p>
    <w:p w:rsidR="0074386F" w:rsidRDefault="00E11625">
      <w:pPr>
        <w:pStyle w:val="Aufzhlungszeichen"/>
        <w:spacing w:after="40"/>
      </w:pPr>
      <w:r>
        <w:t>Ereignistyp</w:t>
      </w:r>
    </w:p>
    <w:p w:rsidR="0074386F" w:rsidRDefault="00E11625">
      <w:pPr>
        <w:pStyle w:val="Aufzhlungszeichen"/>
        <w:spacing w:after="40"/>
      </w:pPr>
      <w:r>
        <w:t>kurze Beschreibung</w:t>
      </w:r>
    </w:p>
    <w:p w:rsidR="0074386F" w:rsidRDefault="00E11625">
      <w:pPr>
        <w:pStyle w:val="Aufzhlungszeichen"/>
        <w:spacing w:after="40"/>
      </w:pPr>
      <w:r>
        <w:t>optionaler Bezug zu Aufgabe oder Meilenstein</w:t>
      </w:r>
    </w:p>
    <w:p w:rsidR="0074386F" w:rsidRDefault="00E11625">
      <w:pPr>
        <w:pStyle w:val="berschrift2"/>
      </w:pPr>
      <w:r>
        <w:lastRenderedPageBreak/>
        <w:t>2.10 Statussystem</w:t>
      </w:r>
    </w:p>
    <w:p w:rsidR="0074386F" w:rsidRDefault="00E11625">
      <w:pPr>
        <w:spacing w:after="80" w:line="252" w:lineRule="auto"/>
      </w:pPr>
      <w:r>
        <w:t>Projekte, Tasks und Meilensteine benötigen einfache Statuswerte.</w:t>
      </w:r>
    </w:p>
    <w:p w:rsidR="0074386F" w:rsidRDefault="00E11625">
      <w:pPr>
        <w:pStyle w:val="Aufzhlungszeichen"/>
        <w:spacing w:after="40"/>
      </w:pPr>
      <w:r>
        <w:t>Projektstatus: geplant, aktiv, pausiert, abgeschlossen</w:t>
      </w:r>
    </w:p>
    <w:p w:rsidR="0074386F" w:rsidRDefault="00E11625">
      <w:pPr>
        <w:pStyle w:val="Aufzhlungszeichen"/>
        <w:spacing w:after="40"/>
      </w:pPr>
      <w:r>
        <w:t>Taskstatus: offen, in Arbeit, erledigt</w:t>
      </w:r>
    </w:p>
    <w:p w:rsidR="0074386F" w:rsidRDefault="00E11625">
      <w:pPr>
        <w:pStyle w:val="Aufzhlungszeichen"/>
        <w:spacing w:after="40"/>
      </w:pPr>
      <w:r>
        <w:t>Meilensteinstatus: offen, in Arbeit, erledigt</w:t>
      </w:r>
    </w:p>
    <w:p w:rsidR="0074386F" w:rsidRDefault="00E11625">
      <w:pPr>
        <w:pStyle w:val="berschrift2"/>
      </w:pPr>
      <w:r>
        <w:t>2.11 Ampelstatus</w:t>
      </w:r>
    </w:p>
    <w:p w:rsidR="0074386F" w:rsidRDefault="00E11625">
      <w:pPr>
        <w:spacing w:after="80" w:line="252" w:lineRule="auto"/>
      </w:pPr>
      <w:r>
        <w:t>Projekte benötigen zusätzlich einen Ampelstatus.</w:t>
      </w:r>
    </w:p>
    <w:p w:rsidR="0074386F" w:rsidRDefault="00E11625">
      <w:pPr>
        <w:pStyle w:val="Aufzhlungszeichen"/>
        <w:spacing w:after="40"/>
      </w:pPr>
      <w:r>
        <w:t>grün = läuft normal</w:t>
      </w:r>
    </w:p>
    <w:p w:rsidR="0074386F" w:rsidRDefault="00E11625">
      <w:pPr>
        <w:pStyle w:val="Aufzhlungszeichen"/>
        <w:spacing w:after="40"/>
      </w:pPr>
      <w:r>
        <w:t>gelb = benötigt Aufmerksamkeit</w:t>
      </w:r>
    </w:p>
    <w:p w:rsidR="0074386F" w:rsidRDefault="00E11625">
      <w:pPr>
        <w:pStyle w:val="Aufzhlungszeichen"/>
        <w:spacing w:after="40"/>
      </w:pPr>
      <w:r>
        <w:t>rot = kritisch, blockiert oder überfällig</w:t>
      </w:r>
    </w:p>
    <w:p w:rsidR="0074386F" w:rsidRDefault="00E11625">
      <w:pPr>
        <w:spacing w:after="80" w:line="252" w:lineRule="auto"/>
      </w:pPr>
      <w:r>
        <w:t>Der Ampelstatus wird in V1 manuell durch den Nutzer gesetzt. Keine automatische Bewertung in V1.</w:t>
      </w:r>
    </w:p>
    <w:p w:rsidR="0074386F" w:rsidRDefault="00E11625">
      <w:pPr>
        <w:pStyle w:val="berschrift2"/>
      </w:pPr>
      <w:r>
        <w:t>2.12 Prioritäten</w:t>
      </w:r>
    </w:p>
    <w:p w:rsidR="0074386F" w:rsidRDefault="00E11625">
      <w:pPr>
        <w:spacing w:after="80" w:line="252" w:lineRule="auto"/>
      </w:pPr>
      <w:r>
        <w:t>Projekte und Aufgaben müssen priorisiert werden können.</w:t>
      </w:r>
    </w:p>
    <w:p w:rsidR="0074386F" w:rsidRDefault="00E11625">
      <w:pPr>
        <w:pStyle w:val="Aufzhlungszeichen"/>
        <w:spacing w:after="40"/>
      </w:pPr>
      <w:r>
        <w:t>niedrig</w:t>
      </w:r>
    </w:p>
    <w:p w:rsidR="0074386F" w:rsidRDefault="00E11625">
      <w:pPr>
        <w:pStyle w:val="Aufzhlungszeichen"/>
        <w:spacing w:after="40"/>
      </w:pPr>
      <w:r>
        <w:t>mittel</w:t>
      </w:r>
    </w:p>
    <w:p w:rsidR="0074386F" w:rsidRDefault="00E11625">
      <w:pPr>
        <w:pStyle w:val="Aufzhlungszeichen"/>
        <w:spacing w:after="40"/>
      </w:pPr>
      <w:r>
        <w:t>hoch</w:t>
      </w:r>
    </w:p>
    <w:p w:rsidR="0074386F" w:rsidRDefault="00E11625">
      <w:pPr>
        <w:pStyle w:val="Aufzhlungszeichen"/>
        <w:spacing w:after="40"/>
      </w:pPr>
      <w:r>
        <w:t>kritisch</w:t>
      </w:r>
    </w:p>
    <w:p w:rsidR="0074386F" w:rsidRDefault="00E11625">
      <w:pPr>
        <w:spacing w:after="80" w:line="252" w:lineRule="auto"/>
      </w:pPr>
      <w:r>
        <w:t xml:space="preserve">Die Priorität </w:t>
      </w:r>
      <w:r>
        <w:t>wird manuell gesetzt. Priorität und Fälligkeit sind getrennte Werte.</w:t>
      </w:r>
    </w:p>
    <w:p w:rsidR="0074386F" w:rsidRDefault="00E11625">
      <w:pPr>
        <w:pStyle w:val="berschrift2"/>
      </w:pPr>
      <w:r>
        <w:t>2.13 Meilensteine</w:t>
      </w:r>
    </w:p>
    <w:p w:rsidR="0074386F" w:rsidRDefault="00E11625">
      <w:pPr>
        <w:spacing w:after="80" w:line="252" w:lineRule="auto"/>
      </w:pPr>
      <w:r>
        <w:t>Der Nutzer muss innerhalb eines Projekts Meilensteine anlegen, bearbeiten und löschen können. Ein Meilenstein beschreibt einen größeren Fortschrittspunkt innerhalb eines</w:t>
      </w:r>
      <w:r>
        <w:t xml:space="preserve"> Projekts.</w:t>
      </w:r>
    </w:p>
    <w:p w:rsidR="0074386F" w:rsidRDefault="00E11625">
      <w:pPr>
        <w:spacing w:after="80" w:line="252" w:lineRule="auto"/>
      </w:pPr>
      <w:r>
        <w:t>Ein Meilenstein muss mindestens enthalten:</w:t>
      </w:r>
    </w:p>
    <w:p w:rsidR="0074386F" w:rsidRDefault="00E11625">
      <w:pPr>
        <w:pStyle w:val="Aufzhlungszeichen"/>
        <w:spacing w:after="40"/>
      </w:pPr>
      <w:r>
        <w:t>Titel</w:t>
      </w:r>
    </w:p>
    <w:p w:rsidR="0074386F" w:rsidRDefault="00E11625">
      <w:pPr>
        <w:pStyle w:val="Aufzhlungszeichen"/>
        <w:spacing w:after="40"/>
      </w:pPr>
      <w:r>
        <w:t>optionale Beschreibung</w:t>
      </w:r>
    </w:p>
    <w:p w:rsidR="0074386F" w:rsidRDefault="00E11625">
      <w:pPr>
        <w:pStyle w:val="Aufzhlungszeichen"/>
        <w:spacing w:after="40"/>
      </w:pPr>
      <w:r>
        <w:t>zugeordnetes Projekt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optionaler Zieltermin</w:t>
      </w:r>
    </w:p>
    <w:p w:rsidR="0074386F" w:rsidRDefault="00E11625">
      <w:pPr>
        <w:spacing w:after="80" w:line="252" w:lineRule="auto"/>
      </w:pPr>
      <w:r>
        <w:t>Meilensteine sind keine eigenen Projekte und enthalten in V1 keine eigenen Unteraufgaben.</w:t>
      </w:r>
    </w:p>
    <w:p w:rsidR="0074386F" w:rsidRDefault="00E11625">
      <w:pPr>
        <w:pStyle w:val="berschrift2"/>
      </w:pPr>
      <w:r>
        <w:t>2.14 Tasks</w:t>
      </w:r>
    </w:p>
    <w:p w:rsidR="0074386F" w:rsidRDefault="00E11625">
      <w:pPr>
        <w:spacing w:after="80" w:line="252" w:lineRule="auto"/>
      </w:pPr>
      <w:r>
        <w:t>Der Nutzer muss Aufgab</w:t>
      </w:r>
      <w:r>
        <w:t>en anlegen, bearbeiten, löschen und als erledigt markieren können. Ein Task ist ein konkreter operativer Schritt.</w:t>
      </w:r>
    </w:p>
    <w:p w:rsidR="0074386F" w:rsidRDefault="00E11625">
      <w:pPr>
        <w:spacing w:after="80" w:line="252" w:lineRule="auto"/>
      </w:pPr>
      <w:r>
        <w:t>Ein Task muss mindestens enthalten:</w:t>
      </w:r>
    </w:p>
    <w:p w:rsidR="0074386F" w:rsidRDefault="00E11625">
      <w:pPr>
        <w:pStyle w:val="Aufzhlungszeichen"/>
        <w:spacing w:after="40"/>
      </w:pPr>
      <w:r>
        <w:t>Titel</w:t>
      </w:r>
    </w:p>
    <w:p w:rsidR="0074386F" w:rsidRDefault="00E11625">
      <w:pPr>
        <w:pStyle w:val="Aufzhlungszeichen"/>
        <w:spacing w:after="40"/>
      </w:pPr>
      <w:r>
        <w:t>optionale Beschreibung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Priorität</w:t>
      </w:r>
    </w:p>
    <w:p w:rsidR="0074386F" w:rsidRDefault="00E11625">
      <w:pPr>
        <w:pStyle w:val="Aufzhlungszeichen"/>
        <w:spacing w:after="40"/>
      </w:pPr>
      <w:r>
        <w:t>Fälligkeit optional</w:t>
      </w:r>
    </w:p>
    <w:p w:rsidR="0074386F" w:rsidRDefault="00E11625">
      <w:pPr>
        <w:pStyle w:val="Aufzhlungszeichen"/>
        <w:spacing w:after="40"/>
      </w:pPr>
      <w:r>
        <w:t>geplantes Datum optional</w:t>
      </w:r>
    </w:p>
    <w:p w:rsidR="0074386F" w:rsidRDefault="00E11625">
      <w:pPr>
        <w:pStyle w:val="Aufzhlungszeichen"/>
        <w:spacing w:after="40"/>
      </w:pPr>
      <w:r>
        <w:t>zugeordnetes Pr</w:t>
      </w:r>
      <w:r>
        <w:t>ojekt optional</w:t>
      </w:r>
    </w:p>
    <w:p w:rsidR="0074386F" w:rsidRDefault="00E11625">
      <w:pPr>
        <w:pStyle w:val="Aufzhlungszeichen"/>
        <w:spacing w:after="40"/>
      </w:pPr>
      <w:r>
        <w:t>zugeordneter Lebensbereich optional</w:t>
      </w:r>
    </w:p>
    <w:p w:rsidR="0074386F" w:rsidRDefault="00E11625">
      <w:pPr>
        <w:spacing w:after="80" w:line="252" w:lineRule="auto"/>
      </w:pPr>
      <w:r>
        <w:t>Ein Task kann einem Projekt, direkt einem Lebensbereich oder keiner Struktur zugeordnet sein.</w:t>
      </w:r>
    </w:p>
    <w:p w:rsidR="0074386F" w:rsidRDefault="00E11625">
      <w:pPr>
        <w:pStyle w:val="berschrift2"/>
      </w:pPr>
      <w:r>
        <w:lastRenderedPageBreak/>
        <w:t>2.15 Task-Bereich</w:t>
      </w:r>
    </w:p>
    <w:p w:rsidR="0074386F" w:rsidRDefault="00E11625">
      <w:pPr>
        <w:spacing w:after="80" w:line="252" w:lineRule="auto"/>
      </w:pPr>
      <w:r>
        <w:t>Der Task-Bereich ist die operative Ebene der App. Der Task-Bereich muss mindestens folgende A</w:t>
      </w:r>
      <w:r>
        <w:t>nsichten oder Filter ermöglichen:</w:t>
      </w:r>
    </w:p>
    <w:p w:rsidR="0074386F" w:rsidRDefault="00E11625">
      <w:pPr>
        <w:pStyle w:val="Aufzhlungszeichen"/>
        <w:spacing w:after="40"/>
      </w:pPr>
      <w:r>
        <w:t>Heute</w:t>
      </w:r>
    </w:p>
    <w:p w:rsidR="0074386F" w:rsidRDefault="00E11625">
      <w:pPr>
        <w:pStyle w:val="Aufzhlungszeichen"/>
        <w:spacing w:after="40"/>
      </w:pPr>
      <w:r>
        <w:t>Diese Woche</w:t>
      </w:r>
    </w:p>
    <w:p w:rsidR="0074386F" w:rsidRDefault="00E11625">
      <w:pPr>
        <w:pStyle w:val="Aufzhlungszeichen"/>
        <w:spacing w:after="40"/>
      </w:pPr>
      <w:r>
        <w:t>Überfällig</w:t>
      </w:r>
    </w:p>
    <w:p w:rsidR="0074386F" w:rsidRDefault="00E11625">
      <w:pPr>
        <w:pStyle w:val="Aufzhlungszeichen"/>
        <w:spacing w:after="40"/>
      </w:pPr>
      <w:r>
        <w:t>Alle offenen Aufgaben</w:t>
      </w:r>
    </w:p>
    <w:p w:rsidR="0074386F" w:rsidRDefault="00E11625">
      <w:pPr>
        <w:pStyle w:val="Aufzhlungszeichen"/>
        <w:spacing w:after="40"/>
      </w:pPr>
      <w:r>
        <w:t>Erledigte Aufgaben</w:t>
      </w:r>
    </w:p>
    <w:p w:rsidR="0074386F" w:rsidRDefault="00E11625">
      <w:pPr>
        <w:spacing w:after="80" w:line="252" w:lineRule="auto"/>
      </w:pPr>
      <w:r>
        <w:t>Zusätzlich sollten Aufgaben filterbar oder sortierbar sein nach:</w:t>
      </w:r>
    </w:p>
    <w:p w:rsidR="0074386F" w:rsidRDefault="00E11625">
      <w:pPr>
        <w:pStyle w:val="Aufzhlungszeichen"/>
        <w:spacing w:after="40"/>
      </w:pPr>
      <w:r>
        <w:t>Projekt</w:t>
      </w:r>
    </w:p>
    <w:p w:rsidR="0074386F" w:rsidRDefault="00E11625">
      <w:pPr>
        <w:pStyle w:val="Aufzhlungszeichen"/>
        <w:spacing w:after="40"/>
      </w:pPr>
      <w:r>
        <w:t>Lebensbereich</w:t>
      </w:r>
    </w:p>
    <w:p w:rsidR="0074386F" w:rsidRDefault="00E11625">
      <w:pPr>
        <w:pStyle w:val="Aufzhlungszeichen"/>
        <w:spacing w:after="40"/>
      </w:pPr>
      <w:r>
        <w:t>Priorität</w:t>
      </w:r>
    </w:p>
    <w:p w:rsidR="0074386F" w:rsidRDefault="00E11625">
      <w:pPr>
        <w:pStyle w:val="Aufzhlungszeichen"/>
        <w:spacing w:after="40"/>
      </w:pPr>
      <w:r>
        <w:t>Status</w:t>
      </w:r>
    </w:p>
    <w:p w:rsidR="0074386F" w:rsidRDefault="00E11625">
      <w:pPr>
        <w:pStyle w:val="Aufzhlungszeichen"/>
        <w:spacing w:after="40"/>
      </w:pPr>
      <w:r>
        <w:t>Fälligkeit</w:t>
      </w:r>
    </w:p>
    <w:p w:rsidR="0074386F" w:rsidRDefault="00E11625">
      <w:pPr>
        <w:pStyle w:val="berschrift2"/>
      </w:pPr>
      <w:r>
        <w:t>2.16 Tagesplanung</w:t>
      </w:r>
    </w:p>
    <w:p w:rsidR="0074386F" w:rsidRDefault="00E11625">
      <w:pPr>
        <w:spacing w:after="80" w:line="252" w:lineRule="auto"/>
      </w:pPr>
      <w:r>
        <w:t xml:space="preserve">Der Nutzer muss </w:t>
      </w:r>
      <w:r>
        <w:t>Aufgaben einem konkreten Tag zuweisen können. Die Tagesplanung muss anzeigen:</w:t>
      </w:r>
    </w:p>
    <w:p w:rsidR="0074386F" w:rsidRDefault="00E11625">
      <w:pPr>
        <w:pStyle w:val="Aufzhlungszeichen"/>
        <w:spacing w:after="40"/>
      </w:pPr>
      <w:r>
        <w:t>Aufgaben für heute</w:t>
      </w:r>
    </w:p>
    <w:p w:rsidR="0074386F" w:rsidRDefault="00E11625">
      <w:pPr>
        <w:pStyle w:val="Aufzhlungszeichen"/>
        <w:spacing w:after="40"/>
      </w:pPr>
      <w:r>
        <w:t>offene Aufgaben des Tages</w:t>
      </w:r>
    </w:p>
    <w:p w:rsidR="0074386F" w:rsidRDefault="00E11625">
      <w:pPr>
        <w:pStyle w:val="Aufzhlungszeichen"/>
        <w:spacing w:after="40"/>
      </w:pPr>
      <w:r>
        <w:t>erledigte Aufgaben des Tages</w:t>
      </w:r>
    </w:p>
    <w:p w:rsidR="0074386F" w:rsidRDefault="00E11625">
      <w:pPr>
        <w:pStyle w:val="Aufzhlungszeichen"/>
        <w:spacing w:after="40"/>
      </w:pPr>
      <w:r>
        <w:t>überfällige Aufgaben</w:t>
      </w:r>
    </w:p>
    <w:p w:rsidR="0074386F" w:rsidRDefault="00E11625">
      <w:pPr>
        <w:spacing w:after="80" w:line="252" w:lineRule="auto"/>
      </w:pPr>
      <w:r>
        <w:t>In V1 ist keine konkrete Uhrzeitplanung erforderlich. Pflicht in V1 sind Datum, Tag</w:t>
      </w:r>
      <w:r>
        <w:t>eszuweisung und Fälligkeit.</w:t>
      </w:r>
    </w:p>
    <w:p w:rsidR="0074386F" w:rsidRDefault="00E11625">
      <w:pPr>
        <w:pStyle w:val="berschrift2"/>
      </w:pPr>
      <w:r>
        <w:t>2.17 Wochenübersicht</w:t>
      </w:r>
    </w:p>
    <w:p w:rsidR="0074386F" w:rsidRDefault="00E11625">
      <w:pPr>
        <w:spacing w:after="80" w:line="252" w:lineRule="auto"/>
      </w:pPr>
      <w:r>
        <w:t>Die App muss eine einfache Wochenübersicht enthalten. Die Wochenübersicht muss anzeigen:</w:t>
      </w:r>
    </w:p>
    <w:p w:rsidR="0074386F" w:rsidRDefault="00E11625">
      <w:pPr>
        <w:pStyle w:val="Aufzhlungszeichen"/>
        <w:spacing w:after="40"/>
      </w:pPr>
      <w:r>
        <w:t>Aufgaben der aktuellen Woche</w:t>
      </w:r>
    </w:p>
    <w:p w:rsidR="0074386F" w:rsidRDefault="00E11625">
      <w:pPr>
        <w:pStyle w:val="Aufzhlungszeichen"/>
        <w:spacing w:after="40"/>
      </w:pPr>
      <w:r>
        <w:t>Aufgaben gruppiert nach Tagen</w:t>
      </w:r>
    </w:p>
    <w:p w:rsidR="0074386F" w:rsidRDefault="00E11625">
      <w:pPr>
        <w:pStyle w:val="Aufzhlungszeichen"/>
        <w:spacing w:after="40"/>
      </w:pPr>
      <w:r>
        <w:t>überfällige Aufgaben</w:t>
      </w:r>
    </w:p>
    <w:p w:rsidR="0074386F" w:rsidRDefault="00E11625">
      <w:pPr>
        <w:pStyle w:val="Aufzhlungszeichen"/>
        <w:spacing w:after="40"/>
      </w:pPr>
      <w:r>
        <w:t>wichtige Fristen innerhalb der Woche</w:t>
      </w:r>
    </w:p>
    <w:p w:rsidR="0074386F" w:rsidRDefault="00E11625">
      <w:pPr>
        <w:spacing w:after="80" w:line="252" w:lineRule="auto"/>
      </w:pPr>
      <w:r>
        <w:t>D</w:t>
      </w:r>
      <w:r>
        <w:t>ie Wochenübersicht ist keine vollständige Kalender-App.</w:t>
      </w:r>
    </w:p>
    <w:p w:rsidR="0074386F" w:rsidRDefault="00E11625">
      <w:pPr>
        <w:pStyle w:val="berschrift2"/>
      </w:pPr>
      <w:r>
        <w:t>2.18 Lokale Datenspeicherung</w:t>
      </w:r>
    </w:p>
    <w:p w:rsidR="0074386F" w:rsidRDefault="00E11625">
      <w:pPr>
        <w:spacing w:after="80" w:line="252" w:lineRule="auto"/>
      </w:pPr>
      <w:r>
        <w:t>LifeHQ V1 muss lokal nutzbar sein. Folgende Daten müssen lokal gespeichert werden:</w:t>
      </w:r>
    </w:p>
    <w:p w:rsidR="0074386F" w:rsidRDefault="00E11625">
      <w:pPr>
        <w:pStyle w:val="Aufzhlungszeichen"/>
        <w:spacing w:after="40"/>
      </w:pPr>
      <w:r>
        <w:t>Lebensbereiche</w:t>
      </w:r>
    </w:p>
    <w:p w:rsidR="0074386F" w:rsidRDefault="00E11625">
      <w:pPr>
        <w:pStyle w:val="Aufzhlungszeichen"/>
        <w:spacing w:after="40"/>
      </w:pPr>
      <w:r>
        <w:t>Projekte</w:t>
      </w:r>
    </w:p>
    <w:p w:rsidR="0074386F" w:rsidRDefault="00E11625">
      <w:pPr>
        <w:pStyle w:val="Aufzhlungszeichen"/>
        <w:spacing w:after="40"/>
      </w:pPr>
      <w:r>
        <w:t>Projektstatus</w:t>
      </w:r>
    </w:p>
    <w:p w:rsidR="0074386F" w:rsidRDefault="00E11625">
      <w:pPr>
        <w:pStyle w:val="Aufzhlungszeichen"/>
        <w:spacing w:after="40"/>
      </w:pPr>
      <w:r>
        <w:t>Projektprioritäten</w:t>
      </w:r>
    </w:p>
    <w:p w:rsidR="0074386F" w:rsidRDefault="00E11625">
      <w:pPr>
        <w:pStyle w:val="Aufzhlungszeichen"/>
        <w:spacing w:after="40"/>
      </w:pPr>
      <w:r>
        <w:t>Ampelstatus</w:t>
      </w:r>
    </w:p>
    <w:p w:rsidR="0074386F" w:rsidRDefault="00E11625">
      <w:pPr>
        <w:pStyle w:val="Aufzhlungszeichen"/>
        <w:spacing w:after="40"/>
      </w:pPr>
      <w:r>
        <w:t>Projektfristen</w:t>
      </w:r>
    </w:p>
    <w:p w:rsidR="0074386F" w:rsidRDefault="00E11625">
      <w:pPr>
        <w:pStyle w:val="Aufzhlungszeichen"/>
        <w:spacing w:after="40"/>
      </w:pPr>
      <w:r>
        <w:t>Pausierungsinformationen</w:t>
      </w:r>
    </w:p>
    <w:p w:rsidR="0074386F" w:rsidRDefault="00E11625">
      <w:pPr>
        <w:pStyle w:val="Aufzhlungszeichen"/>
        <w:spacing w:after="40"/>
      </w:pPr>
      <w:r>
        <w:t>Reaktivierungsinformationen</w:t>
      </w:r>
    </w:p>
    <w:p w:rsidR="0074386F" w:rsidRDefault="00E11625">
      <w:pPr>
        <w:pStyle w:val="Aufzhlungszeichen"/>
        <w:spacing w:after="40"/>
      </w:pPr>
      <w:r>
        <w:t>Projektverlaufseinträge</w:t>
      </w:r>
    </w:p>
    <w:p w:rsidR="0074386F" w:rsidRDefault="00E11625">
      <w:pPr>
        <w:pStyle w:val="Aufzhlungszeichen"/>
        <w:spacing w:after="40"/>
      </w:pPr>
      <w:r>
        <w:t>Meilensteine</w:t>
      </w:r>
    </w:p>
    <w:p w:rsidR="0074386F" w:rsidRDefault="00E11625">
      <w:pPr>
        <w:pStyle w:val="Aufzhlungszeichen"/>
        <w:spacing w:after="40"/>
      </w:pPr>
      <w:r>
        <w:t>Aufgaben</w:t>
      </w:r>
    </w:p>
    <w:p w:rsidR="0074386F" w:rsidRDefault="00E11625">
      <w:pPr>
        <w:pStyle w:val="Aufzhlungszeichen"/>
        <w:spacing w:after="40"/>
      </w:pPr>
      <w:r>
        <w:lastRenderedPageBreak/>
        <w:t>Aufgabenstatus</w:t>
      </w:r>
    </w:p>
    <w:p w:rsidR="0074386F" w:rsidRDefault="00E11625">
      <w:pPr>
        <w:pStyle w:val="Aufzhlungszeichen"/>
        <w:spacing w:after="40"/>
      </w:pPr>
      <w:r>
        <w:t>Aufgabenprioritäten</w:t>
      </w:r>
    </w:p>
    <w:p w:rsidR="0074386F" w:rsidRDefault="00E11625">
      <w:pPr>
        <w:pStyle w:val="Aufzhlungszeichen"/>
        <w:spacing w:after="40"/>
      </w:pPr>
      <w:r>
        <w:t>Fälligkeiten</w:t>
      </w:r>
    </w:p>
    <w:p w:rsidR="0074386F" w:rsidRDefault="00E11625">
      <w:pPr>
        <w:pStyle w:val="Aufzhlungszeichen"/>
        <w:spacing w:after="40"/>
      </w:pPr>
      <w:r>
        <w:t>geplante Tage</w:t>
      </w:r>
    </w:p>
    <w:p w:rsidR="0074386F" w:rsidRDefault="00E11625">
      <w:pPr>
        <w:pStyle w:val="Aufzhlungszeichen"/>
        <w:spacing w:after="40"/>
      </w:pPr>
      <w:r>
        <w:t>erledigte Elemente</w:t>
      </w:r>
    </w:p>
    <w:p w:rsidR="0074386F" w:rsidRDefault="00E11625">
      <w:pPr>
        <w:pStyle w:val="Aufzhlungszeichen"/>
        <w:spacing w:after="40"/>
      </w:pPr>
      <w:r>
        <w:t>einfache App-Einstellungen</w:t>
      </w:r>
    </w:p>
    <w:p w:rsidR="0074386F" w:rsidRDefault="00E11625">
      <w:pPr>
        <w:spacing w:after="80" w:line="252" w:lineRule="auto"/>
      </w:pPr>
      <w:r>
        <w:t xml:space="preserve">Die Daten müssen nach dem Schließen und erneuten </w:t>
      </w:r>
      <w:r>
        <w:t>Öffnen der App weiterhin vorhanden sein.</w:t>
      </w:r>
    </w:p>
    <w:p w:rsidR="0074386F" w:rsidRDefault="00E11625">
      <w:pPr>
        <w:pStyle w:val="berschrift1"/>
      </w:pPr>
      <w:r>
        <w:t>3. Funktionen, die nicht in Version 1 enthalten sind</w:t>
      </w:r>
    </w:p>
    <w:p w:rsidR="0074386F" w:rsidRDefault="00E11625">
      <w:pPr>
        <w:spacing w:after="80" w:line="252" w:lineRule="auto"/>
      </w:pPr>
      <w:r>
        <w:t>Folgende Funktionen gehören ausdrücklich nicht zu LifeHQ V1.</w:t>
      </w:r>
    </w:p>
    <w:p w:rsidR="0074386F" w:rsidRDefault="00E11625">
      <w:pPr>
        <w:pStyle w:val="berschrift2"/>
      </w:pPr>
      <w:r>
        <w:t>3.1 KI-Funktionen</w:t>
      </w:r>
    </w:p>
    <w:p w:rsidR="0074386F" w:rsidRDefault="00E11625">
      <w:pPr>
        <w:pStyle w:val="Aufzhlungszeichen"/>
        <w:spacing w:after="40"/>
      </w:pPr>
      <w:r>
        <w:t>KI-Unterstützung</w:t>
      </w:r>
    </w:p>
    <w:p w:rsidR="0074386F" w:rsidRDefault="00E11625">
      <w:pPr>
        <w:pStyle w:val="Aufzhlungszeichen"/>
        <w:spacing w:after="40"/>
      </w:pPr>
      <w:r>
        <w:t>KI-Chat</w:t>
      </w:r>
    </w:p>
    <w:p w:rsidR="0074386F" w:rsidRDefault="00E11625">
      <w:pPr>
        <w:pStyle w:val="Aufzhlungszeichen"/>
        <w:spacing w:after="40"/>
      </w:pPr>
      <w:r>
        <w:t>KI-Analyse</w:t>
      </w:r>
    </w:p>
    <w:p w:rsidR="0074386F" w:rsidRDefault="00E11625">
      <w:pPr>
        <w:pStyle w:val="Aufzhlungszeichen"/>
        <w:spacing w:after="40"/>
      </w:pPr>
      <w:r>
        <w:t>KI-basierte Priorisierung</w:t>
      </w:r>
    </w:p>
    <w:p w:rsidR="0074386F" w:rsidRDefault="00E11625">
      <w:pPr>
        <w:pStyle w:val="Aufzhlungszeichen"/>
        <w:spacing w:after="40"/>
      </w:pPr>
      <w:r>
        <w:t>KI-basierte Zeitplanu</w:t>
      </w:r>
      <w:r>
        <w:t>ng</w:t>
      </w:r>
    </w:p>
    <w:p w:rsidR="0074386F" w:rsidRDefault="00E11625">
      <w:pPr>
        <w:pStyle w:val="Aufzhlungszeichen"/>
        <w:spacing w:after="40"/>
      </w:pPr>
      <w:r>
        <w:t>KI-basierte Konflikterkennung</w:t>
      </w:r>
    </w:p>
    <w:p w:rsidR="0074386F" w:rsidRDefault="00E11625">
      <w:pPr>
        <w:pStyle w:val="Aufzhlungszeichen"/>
        <w:spacing w:after="40"/>
      </w:pPr>
      <w:r>
        <w:t>KI-basierte Empfehlungen</w:t>
      </w:r>
    </w:p>
    <w:p w:rsidR="0074386F" w:rsidRDefault="00E11625">
      <w:pPr>
        <w:pStyle w:val="Aufzhlungszeichen"/>
        <w:spacing w:after="40"/>
      </w:pPr>
      <w:r>
        <w:t>automatische Erkennung von Überlastung</w:t>
      </w:r>
    </w:p>
    <w:p w:rsidR="0074386F" w:rsidRDefault="00E11625">
      <w:pPr>
        <w:pStyle w:val="Aufzhlungszeichen"/>
        <w:spacing w:after="40"/>
      </w:pPr>
      <w:r>
        <w:t>automatische Erkennung unrealistischer Planung</w:t>
      </w:r>
    </w:p>
    <w:p w:rsidR="0074386F" w:rsidRDefault="00E11625">
      <w:pPr>
        <w:spacing w:after="80" w:line="252" w:lineRule="auto"/>
      </w:pPr>
      <w:r>
        <w:t>KI ist Teil der langfristigen Produktvision, aber nicht Bestandteil von V1.</w:t>
      </w:r>
    </w:p>
    <w:p w:rsidR="0074386F" w:rsidRDefault="00E11625">
      <w:pPr>
        <w:pStyle w:val="berschrift2"/>
      </w:pPr>
      <w:r>
        <w:t>3.2 Cloud und Benutzerkonten</w:t>
      </w:r>
    </w:p>
    <w:p w:rsidR="0074386F" w:rsidRDefault="00E11625">
      <w:pPr>
        <w:pStyle w:val="Aufzhlungszeichen"/>
        <w:spacing w:after="40"/>
      </w:pPr>
      <w:r>
        <w:t>Benutzerkonto</w:t>
      </w:r>
    </w:p>
    <w:p w:rsidR="0074386F" w:rsidRDefault="00E11625">
      <w:pPr>
        <w:pStyle w:val="Aufzhlungszeichen"/>
        <w:spacing w:after="40"/>
      </w:pPr>
      <w:r>
        <w:t>Login</w:t>
      </w:r>
    </w:p>
    <w:p w:rsidR="0074386F" w:rsidRDefault="00E11625">
      <w:pPr>
        <w:pStyle w:val="Aufzhlungszeichen"/>
        <w:spacing w:after="40"/>
      </w:pPr>
      <w:r>
        <w:t>Registrierung</w:t>
      </w:r>
    </w:p>
    <w:p w:rsidR="0074386F" w:rsidRDefault="00E11625">
      <w:pPr>
        <w:pStyle w:val="Aufzhlungszeichen"/>
        <w:spacing w:after="40"/>
      </w:pPr>
      <w:r>
        <w:t>Cloud-Synchronisierung</w:t>
      </w:r>
    </w:p>
    <w:p w:rsidR="0074386F" w:rsidRDefault="00E11625">
      <w:pPr>
        <w:pStyle w:val="Aufzhlungszeichen"/>
        <w:spacing w:after="40"/>
      </w:pPr>
      <w:r>
        <w:t>Server-Speicherung</w:t>
      </w:r>
    </w:p>
    <w:p w:rsidR="0074386F" w:rsidRDefault="00E11625">
      <w:pPr>
        <w:pStyle w:val="Aufzhlungszeichen"/>
        <w:spacing w:after="40"/>
      </w:pPr>
      <w:r>
        <w:t>geräteübergreifende Synchronisierung</w:t>
      </w:r>
    </w:p>
    <w:p w:rsidR="0074386F" w:rsidRDefault="00E11625">
      <w:pPr>
        <w:pStyle w:val="Aufzhlungszeichen"/>
        <w:spacing w:after="40"/>
      </w:pPr>
      <w:r>
        <w:t>Account-Verwaltung</w:t>
      </w:r>
    </w:p>
    <w:p w:rsidR="0074386F" w:rsidRDefault="00E11625">
      <w:pPr>
        <w:pStyle w:val="berschrift2"/>
      </w:pPr>
      <w:r>
        <w:t>3.3 Teamfunktionen</w:t>
      </w:r>
    </w:p>
    <w:p w:rsidR="0074386F" w:rsidRDefault="00E11625">
      <w:pPr>
        <w:pStyle w:val="Aufzhlungszeichen"/>
        <w:spacing w:after="40"/>
      </w:pPr>
      <w:r>
        <w:t>gemeinsame Projekte</w:t>
      </w:r>
    </w:p>
    <w:p w:rsidR="0074386F" w:rsidRDefault="00E11625">
      <w:pPr>
        <w:pStyle w:val="Aufzhlungszeichen"/>
        <w:spacing w:after="40"/>
      </w:pPr>
      <w:r>
        <w:t>geteilte Aufgaben</w:t>
      </w:r>
    </w:p>
    <w:p w:rsidR="0074386F" w:rsidRDefault="00E11625">
      <w:pPr>
        <w:pStyle w:val="Aufzhlungszeichen"/>
        <w:spacing w:after="40"/>
      </w:pPr>
      <w:r>
        <w:t>Teammitglieder</w:t>
      </w:r>
    </w:p>
    <w:p w:rsidR="0074386F" w:rsidRDefault="00E11625">
      <w:pPr>
        <w:pStyle w:val="Aufzhlungszeichen"/>
        <w:spacing w:after="40"/>
      </w:pPr>
      <w:r>
        <w:t>Rollen und Rechte</w:t>
      </w:r>
    </w:p>
    <w:p w:rsidR="0074386F" w:rsidRDefault="00E11625">
      <w:pPr>
        <w:pStyle w:val="Aufzhlungszeichen"/>
        <w:spacing w:after="40"/>
      </w:pPr>
      <w:r>
        <w:t>Kommentare</w:t>
      </w:r>
    </w:p>
    <w:p w:rsidR="0074386F" w:rsidRDefault="00E11625">
      <w:pPr>
        <w:pStyle w:val="Aufzhlungszeichen"/>
        <w:spacing w:after="40"/>
      </w:pPr>
      <w:r>
        <w:t>Aufgaben-Zuweisung an a</w:t>
      </w:r>
      <w:r>
        <w:t>ndere Personen</w:t>
      </w:r>
    </w:p>
    <w:p w:rsidR="0074386F" w:rsidRDefault="00E11625">
      <w:pPr>
        <w:pStyle w:val="Aufzhlungszeichen"/>
        <w:spacing w:after="40"/>
      </w:pPr>
      <w:r>
        <w:t>Kollaboration</w:t>
      </w:r>
    </w:p>
    <w:p w:rsidR="0074386F" w:rsidRDefault="00E11625">
      <w:pPr>
        <w:pStyle w:val="berschrift2"/>
      </w:pPr>
      <w:r>
        <w:t>3.4 Externe Integrationen</w:t>
      </w:r>
    </w:p>
    <w:p w:rsidR="0074386F" w:rsidRDefault="00E11625">
      <w:pPr>
        <w:pStyle w:val="Aufzhlungszeichen"/>
        <w:spacing w:after="40"/>
      </w:pPr>
      <w:r>
        <w:t>Google Kalender Integration</w:t>
      </w:r>
    </w:p>
    <w:p w:rsidR="0074386F" w:rsidRDefault="00E11625">
      <w:pPr>
        <w:pStyle w:val="Aufzhlungszeichen"/>
        <w:spacing w:after="40"/>
      </w:pPr>
      <w:r>
        <w:t>Apple Kalender Integration</w:t>
      </w:r>
    </w:p>
    <w:p w:rsidR="0074386F" w:rsidRDefault="00E11625">
      <w:pPr>
        <w:pStyle w:val="Aufzhlungszeichen"/>
        <w:spacing w:after="40"/>
      </w:pPr>
      <w:r>
        <w:t>Outlook Integration</w:t>
      </w:r>
    </w:p>
    <w:p w:rsidR="0074386F" w:rsidRDefault="00E11625">
      <w:pPr>
        <w:pStyle w:val="Aufzhlungszeichen"/>
        <w:spacing w:after="40"/>
      </w:pPr>
      <w:r>
        <w:lastRenderedPageBreak/>
        <w:t>E-Mail-Integration</w:t>
      </w:r>
    </w:p>
    <w:p w:rsidR="0074386F" w:rsidRDefault="00E11625">
      <w:pPr>
        <w:pStyle w:val="Aufzhlungszeichen"/>
        <w:spacing w:after="40"/>
      </w:pPr>
      <w:r>
        <w:t>Notion-Integration</w:t>
      </w:r>
    </w:p>
    <w:p w:rsidR="0074386F" w:rsidRDefault="00E11625">
      <w:pPr>
        <w:pStyle w:val="Aufzhlungszeichen"/>
        <w:spacing w:after="40"/>
      </w:pPr>
      <w:r>
        <w:t>Todoist-Integration</w:t>
      </w:r>
    </w:p>
    <w:p w:rsidR="0074386F" w:rsidRDefault="00E11625">
      <w:pPr>
        <w:pStyle w:val="Aufzhlungszeichen"/>
        <w:spacing w:after="40"/>
      </w:pPr>
      <w:r>
        <w:t>externe APIs</w:t>
      </w:r>
    </w:p>
    <w:p w:rsidR="0074386F" w:rsidRDefault="00E11625">
      <w:pPr>
        <w:pStyle w:val="Aufzhlungszeichen"/>
        <w:spacing w:after="40"/>
      </w:pPr>
      <w:r>
        <w:t>Import aus Fremdsystemen</w:t>
      </w:r>
    </w:p>
    <w:p w:rsidR="0074386F" w:rsidRDefault="00E11625">
      <w:pPr>
        <w:pStyle w:val="Aufzhlungszeichen"/>
        <w:spacing w:after="40"/>
      </w:pPr>
      <w:r>
        <w:t>Pflicht-Export in Fremdsysteme</w:t>
      </w:r>
    </w:p>
    <w:p w:rsidR="0074386F" w:rsidRDefault="00E11625">
      <w:pPr>
        <w:pStyle w:val="berschrift2"/>
      </w:pPr>
      <w:r>
        <w:t>3.5 Komplexe Spezialmodule</w:t>
      </w:r>
    </w:p>
    <w:p w:rsidR="0074386F" w:rsidRDefault="00E11625">
      <w:pPr>
        <w:pStyle w:val="Aufzhlungszeichen"/>
        <w:spacing w:after="40"/>
      </w:pPr>
      <w:r>
        <w:t>Habit-Tracking als eigenes Modul</w:t>
      </w:r>
    </w:p>
    <w:p w:rsidR="0074386F" w:rsidRDefault="00E11625">
      <w:pPr>
        <w:pStyle w:val="Aufzhlungszeichen"/>
        <w:spacing w:after="40"/>
      </w:pPr>
      <w:r>
        <w:t>Finanztracking als eigenes Modul</w:t>
      </w:r>
    </w:p>
    <w:p w:rsidR="0074386F" w:rsidRDefault="00E11625">
      <w:pPr>
        <w:pStyle w:val="Aufzhlungszeichen"/>
        <w:spacing w:after="40"/>
      </w:pPr>
      <w:r>
        <w:t>Gesundheitstracking</w:t>
      </w:r>
    </w:p>
    <w:p w:rsidR="0074386F" w:rsidRDefault="00E11625">
      <w:pPr>
        <w:pStyle w:val="Aufzhlungszeichen"/>
        <w:spacing w:after="40"/>
      </w:pPr>
      <w:r>
        <w:t>Ernährungstracking</w:t>
      </w:r>
    </w:p>
    <w:p w:rsidR="0074386F" w:rsidRDefault="00E11625">
      <w:pPr>
        <w:pStyle w:val="Aufzhlungszeichen"/>
        <w:spacing w:after="40"/>
      </w:pPr>
      <w:r>
        <w:t>Trainingsplanung</w:t>
      </w:r>
    </w:p>
    <w:p w:rsidR="0074386F" w:rsidRDefault="00E11625">
      <w:pPr>
        <w:pStyle w:val="Aufzhlungszeichen"/>
        <w:spacing w:after="40"/>
      </w:pPr>
      <w:r>
        <w:t>Dokumentenverwaltung</w:t>
      </w:r>
    </w:p>
    <w:p w:rsidR="0074386F" w:rsidRDefault="00E11625">
      <w:pPr>
        <w:pStyle w:val="Aufzhlungszeichen"/>
        <w:spacing w:after="40"/>
      </w:pPr>
      <w:r>
        <w:t>Wissensdatenbank</w:t>
      </w:r>
    </w:p>
    <w:p w:rsidR="0074386F" w:rsidRDefault="00E11625">
      <w:pPr>
        <w:pStyle w:val="Aufzhlungszeichen"/>
        <w:spacing w:after="40"/>
      </w:pPr>
      <w:r>
        <w:t>Notizsystem als eigenes Hauptmodul</w:t>
      </w:r>
    </w:p>
    <w:p w:rsidR="0074386F" w:rsidRDefault="00E11625">
      <w:pPr>
        <w:pStyle w:val="Aufzhlungszeichen"/>
        <w:spacing w:after="40"/>
      </w:pPr>
      <w:r>
        <w:t>komplexe Statistiken</w:t>
      </w:r>
    </w:p>
    <w:p w:rsidR="0074386F" w:rsidRDefault="00E11625">
      <w:pPr>
        <w:pStyle w:val="Aufzhlungszeichen"/>
        <w:spacing w:after="40"/>
      </w:pPr>
      <w:r>
        <w:t>Analytics-Dashboard</w:t>
      </w:r>
    </w:p>
    <w:p w:rsidR="0074386F" w:rsidRDefault="00E11625">
      <w:pPr>
        <w:pStyle w:val="Aufzhlungszeichen"/>
        <w:spacing w:after="40"/>
      </w:pPr>
      <w:r>
        <w:t>Zielsystem mit automatischer Fortschrittsberechnung</w:t>
      </w:r>
    </w:p>
    <w:p w:rsidR="0074386F" w:rsidRDefault="00E11625">
      <w:pPr>
        <w:pStyle w:val="berschrift2"/>
      </w:pPr>
      <w:r>
        <w:t>3.6 Großes Logbuch-System</w:t>
      </w:r>
    </w:p>
    <w:p w:rsidR="0074386F" w:rsidRDefault="00E11625">
      <w:pPr>
        <w:pStyle w:val="Aufzhlungszeichen"/>
        <w:spacing w:after="40"/>
      </w:pPr>
      <w:r>
        <w:t>kein eigenständiges Logbuch-Hauptmodul</w:t>
      </w:r>
    </w:p>
    <w:p w:rsidR="0074386F" w:rsidRDefault="00E11625">
      <w:pPr>
        <w:pStyle w:val="Aufzhlungszeichen"/>
        <w:spacing w:after="40"/>
      </w:pPr>
      <w:r>
        <w:t>keine komplexe Timeline</w:t>
      </w:r>
    </w:p>
    <w:p w:rsidR="0074386F" w:rsidRDefault="00E11625">
      <w:pPr>
        <w:pStyle w:val="Aufzhlungszeichen"/>
        <w:spacing w:after="40"/>
      </w:pPr>
      <w:r>
        <w:t>keine Logbuch-Statistiken</w:t>
      </w:r>
    </w:p>
    <w:p w:rsidR="0074386F" w:rsidRDefault="00E11625">
      <w:pPr>
        <w:pStyle w:val="Aufzhlungszeichen"/>
        <w:spacing w:after="40"/>
      </w:pPr>
      <w:r>
        <w:t>keine KI-Zusammenfassung des Projektverlaufs</w:t>
      </w:r>
    </w:p>
    <w:p w:rsidR="0074386F" w:rsidRDefault="00E11625">
      <w:pPr>
        <w:pStyle w:val="Aufzhlungszeichen"/>
        <w:spacing w:after="40"/>
      </w:pPr>
      <w:r>
        <w:t>kein Export des Projektv</w:t>
      </w:r>
      <w:r>
        <w:t>erlaufs als Pflichtfunktion</w:t>
      </w:r>
    </w:p>
    <w:p w:rsidR="0074386F" w:rsidRDefault="00E11625">
      <w:pPr>
        <w:pStyle w:val="Aufzhlungszeichen"/>
        <w:spacing w:after="40"/>
      </w:pPr>
      <w:r>
        <w:t>kein manuelles Journal-System als eigenes Modul</w:t>
      </w:r>
    </w:p>
    <w:p w:rsidR="0074386F" w:rsidRDefault="00E11625">
      <w:pPr>
        <w:pStyle w:val="berschrift2"/>
      </w:pPr>
      <w:r>
        <w:t>3.7 Mobile Apps und Benachrichtigungen</w:t>
      </w:r>
    </w:p>
    <w:p w:rsidR="0074386F" w:rsidRDefault="00E11625">
      <w:pPr>
        <w:pStyle w:val="Aufzhlungszeichen"/>
        <w:spacing w:after="40"/>
      </w:pPr>
      <w:r>
        <w:t>native iOS-App</w:t>
      </w:r>
    </w:p>
    <w:p w:rsidR="0074386F" w:rsidRDefault="00E11625">
      <w:pPr>
        <w:pStyle w:val="Aufzhlungszeichen"/>
        <w:spacing w:after="40"/>
      </w:pPr>
      <w:r>
        <w:t>native Android-App</w:t>
      </w:r>
    </w:p>
    <w:p w:rsidR="0074386F" w:rsidRDefault="00E11625">
      <w:pPr>
        <w:pStyle w:val="Aufzhlungszeichen"/>
        <w:spacing w:after="40"/>
      </w:pPr>
      <w:r>
        <w:t>Push-Benachrichtigungen</w:t>
      </w:r>
    </w:p>
    <w:p w:rsidR="0074386F" w:rsidRDefault="00E11625">
      <w:pPr>
        <w:pStyle w:val="Aufzhlungszeichen"/>
        <w:spacing w:after="40"/>
      </w:pPr>
      <w:r>
        <w:t>Homescreen-Widgets</w:t>
      </w:r>
    </w:p>
    <w:p w:rsidR="0074386F" w:rsidRDefault="00E11625">
      <w:pPr>
        <w:pStyle w:val="Aufzhlungszeichen"/>
        <w:spacing w:after="40"/>
      </w:pPr>
      <w:r>
        <w:t>Wearable-Anbindung</w:t>
      </w:r>
    </w:p>
    <w:p w:rsidR="0074386F" w:rsidRDefault="00E11625">
      <w:pPr>
        <w:pStyle w:val="berschrift1"/>
      </w:pPr>
      <w:r>
        <w:t>4. Grenzen von Version 1</w:t>
      </w:r>
    </w:p>
    <w:p w:rsidR="0074386F" w:rsidRDefault="00E11625">
      <w:pPr>
        <w:spacing w:after="80" w:line="252" w:lineRule="auto"/>
      </w:pPr>
      <w:r>
        <w:t xml:space="preserve">Version 1 muss </w:t>
      </w:r>
      <w:r>
        <w:t>bewusst begrenzt bleiben. Die folgenden Grenzen dürfen in V1 nicht überschritten werden.</w:t>
      </w:r>
    </w:p>
    <w:p w:rsidR="0074386F" w:rsidRDefault="00E11625">
      <w:pPr>
        <w:pStyle w:val="berschrift2"/>
      </w:pPr>
      <w:r>
        <w:t>4.1 Lebensbereiche bleiben Kategorien</w:t>
      </w:r>
    </w:p>
    <w:p w:rsidR="0074386F" w:rsidRDefault="00E11625">
      <w:pPr>
        <w:spacing w:after="80" w:line="252" w:lineRule="auto"/>
      </w:pPr>
      <w:r>
        <w:t>Lebensbereiche dienen nur zur Strukturierung. Sie sind keine eigenständigen Spezialmodule.</w:t>
      </w:r>
    </w:p>
    <w:p w:rsidR="0074386F" w:rsidRDefault="00E11625">
      <w:pPr>
        <w:pStyle w:val="Aufzhlungszeichen"/>
        <w:spacing w:after="40"/>
      </w:pPr>
      <w:r>
        <w:t>Gesundheit darf als Lebensbereich exis</w:t>
      </w:r>
      <w:r>
        <w:t>tieren, enthält aber kein Gesundheitstracking.</w:t>
      </w:r>
    </w:p>
    <w:p w:rsidR="0074386F" w:rsidRDefault="00E11625">
      <w:pPr>
        <w:pStyle w:val="Aufzhlungszeichen"/>
        <w:spacing w:after="40"/>
      </w:pPr>
      <w:r>
        <w:t>Finanzen darf als Lebensbereich existieren, enthält aber kein Budgetsystem.</w:t>
      </w:r>
    </w:p>
    <w:p w:rsidR="0074386F" w:rsidRDefault="00E11625">
      <w:pPr>
        <w:pStyle w:val="Aufzhlungszeichen"/>
        <w:spacing w:after="40"/>
      </w:pPr>
      <w:r>
        <w:t>Sport darf als Lebensbereich existieren, enthält aber keine Trainingsanalyse.</w:t>
      </w:r>
    </w:p>
    <w:p w:rsidR="0074386F" w:rsidRDefault="00E11625">
      <w:pPr>
        <w:pStyle w:val="berschrift2"/>
      </w:pPr>
      <w:r>
        <w:lastRenderedPageBreak/>
        <w:t>4.2 Projekte bleiben einfache Projektobjekte</w:t>
      </w:r>
    </w:p>
    <w:p w:rsidR="0074386F" w:rsidRDefault="00E11625">
      <w:pPr>
        <w:spacing w:after="80" w:line="252" w:lineRule="auto"/>
      </w:pPr>
      <w:r>
        <w:t xml:space="preserve">Projekte </w:t>
      </w:r>
      <w:r>
        <w:t>enthalten Beschreibung, Status, Priorität, Ampelstatus, Frist, Pausierungsinformationen, Meilensteine, Aufgaben und einen einfachen Verlauf.</w:t>
      </w:r>
    </w:p>
    <w:p w:rsidR="0074386F" w:rsidRDefault="00E11625">
      <w:pPr>
        <w:spacing w:after="80" w:line="252" w:lineRule="auto"/>
      </w:pPr>
      <w:r>
        <w:t>Nicht enthalten:</w:t>
      </w:r>
    </w:p>
    <w:p w:rsidR="0074386F" w:rsidRDefault="00E11625">
      <w:pPr>
        <w:pStyle w:val="Aufzhlungszeichen"/>
        <w:spacing w:after="40"/>
      </w:pPr>
      <w:r>
        <w:t>Ressourcenplanung</w:t>
      </w:r>
    </w:p>
    <w:p w:rsidR="0074386F" w:rsidRDefault="00E11625">
      <w:pPr>
        <w:pStyle w:val="Aufzhlungszeichen"/>
        <w:spacing w:after="40"/>
      </w:pPr>
      <w:r>
        <w:t>Abhängigkeiten zwischen Aufgaben</w:t>
      </w:r>
    </w:p>
    <w:p w:rsidR="0074386F" w:rsidRDefault="00E11625">
      <w:pPr>
        <w:pStyle w:val="Aufzhlungszeichen"/>
        <w:spacing w:after="40"/>
      </w:pPr>
      <w:r>
        <w:t>Gantt-Diagramme</w:t>
      </w:r>
    </w:p>
    <w:p w:rsidR="0074386F" w:rsidRDefault="00E11625">
      <w:pPr>
        <w:pStyle w:val="Aufzhlungszeichen"/>
        <w:spacing w:after="40"/>
      </w:pPr>
      <w:r>
        <w:t>Budgetplanung</w:t>
      </w:r>
    </w:p>
    <w:p w:rsidR="0074386F" w:rsidRDefault="00E11625">
      <w:pPr>
        <w:pStyle w:val="Aufzhlungszeichen"/>
        <w:spacing w:after="40"/>
      </w:pPr>
      <w:r>
        <w:t>Teamrollen</w:t>
      </w:r>
    </w:p>
    <w:p w:rsidR="0074386F" w:rsidRDefault="00E11625">
      <w:pPr>
        <w:pStyle w:val="Aufzhlungszeichen"/>
        <w:spacing w:after="40"/>
      </w:pPr>
      <w:r>
        <w:t>automa</w:t>
      </w:r>
      <w:r>
        <w:t>tische Fortschrittsberechnung</w:t>
      </w:r>
    </w:p>
    <w:p w:rsidR="0074386F" w:rsidRDefault="00E11625">
      <w:pPr>
        <w:pStyle w:val="berschrift2"/>
      </w:pPr>
      <w:r>
        <w:t>4.3 Projektverlauf bleibt schlank</w:t>
      </w:r>
    </w:p>
    <w:p w:rsidR="0074386F" w:rsidRDefault="00E11625">
      <w:pPr>
        <w:spacing w:after="80" w:line="252" w:lineRule="auto"/>
      </w:pPr>
      <w:r>
        <w:t>Der Projektverlauf ist in V1 nur ein einfacher Aktivitätsverlauf innerhalb der Projekt-Detailansicht.</w:t>
      </w:r>
    </w:p>
    <w:p w:rsidR="0074386F" w:rsidRDefault="00E11625">
      <w:pPr>
        <w:spacing w:after="80" w:line="252" w:lineRule="auto"/>
      </w:pPr>
      <w:r>
        <w:t>Nicht enthalten:</w:t>
      </w:r>
    </w:p>
    <w:p w:rsidR="0074386F" w:rsidRDefault="00E11625">
      <w:pPr>
        <w:pStyle w:val="Aufzhlungszeichen"/>
        <w:spacing w:after="40"/>
      </w:pPr>
      <w:r>
        <w:t>eigenes Logbuch-Modul</w:t>
      </w:r>
    </w:p>
    <w:p w:rsidR="0074386F" w:rsidRDefault="00E11625">
      <w:pPr>
        <w:pStyle w:val="Aufzhlungszeichen"/>
        <w:spacing w:after="40"/>
      </w:pPr>
      <w:r>
        <w:t>komplexe Timeline-Funktion</w:t>
      </w:r>
    </w:p>
    <w:p w:rsidR="0074386F" w:rsidRDefault="00E11625">
      <w:pPr>
        <w:pStyle w:val="Aufzhlungszeichen"/>
        <w:spacing w:after="40"/>
      </w:pPr>
      <w:r>
        <w:t>Filter- und Analysefunkt</w:t>
      </w:r>
      <w:r>
        <w:t>ionen</w:t>
      </w:r>
    </w:p>
    <w:p w:rsidR="0074386F" w:rsidRDefault="00E11625">
      <w:pPr>
        <w:pStyle w:val="Aufzhlungszeichen"/>
        <w:spacing w:after="40"/>
      </w:pPr>
      <w:r>
        <w:t>Projektjournal mit langen Freitext-Einträgen als Pflichtfunktion</w:t>
      </w:r>
    </w:p>
    <w:p w:rsidR="0074386F" w:rsidRDefault="00E11625">
      <w:pPr>
        <w:pStyle w:val="Aufzhlungszeichen"/>
        <w:spacing w:after="40"/>
      </w:pPr>
      <w:r>
        <w:t>Statistiken oder Auswertungen</w:t>
      </w:r>
    </w:p>
    <w:p w:rsidR="0074386F" w:rsidRDefault="00E11625">
      <w:pPr>
        <w:pStyle w:val="berschrift2"/>
      </w:pPr>
      <w:r>
        <w:t>4.4 Tasks bleiben konkrete Aufgaben</w:t>
      </w:r>
    </w:p>
    <w:p w:rsidR="0074386F" w:rsidRDefault="00E11625">
      <w:pPr>
        <w:spacing w:after="80" w:line="252" w:lineRule="auto"/>
      </w:pPr>
      <w:r>
        <w:t>Tasks sind konkrete Handlungsschritte und keine eigenen Projekte.</w:t>
      </w:r>
    </w:p>
    <w:p w:rsidR="0074386F" w:rsidRDefault="00E11625">
      <w:pPr>
        <w:pStyle w:val="Aufzhlungszeichen"/>
        <w:spacing w:after="40"/>
      </w:pPr>
      <w:r>
        <w:t>keine komplexen Unteraufgaben-Strukturen</w:t>
      </w:r>
    </w:p>
    <w:p w:rsidR="0074386F" w:rsidRDefault="00E11625">
      <w:pPr>
        <w:pStyle w:val="Aufzhlungszeichen"/>
        <w:spacing w:after="40"/>
      </w:pPr>
      <w:r>
        <w:t>keine versch</w:t>
      </w:r>
      <w:r>
        <w:t>achtelten Task-Hierarchien</w:t>
      </w:r>
    </w:p>
    <w:p w:rsidR="0074386F" w:rsidRDefault="00E11625">
      <w:pPr>
        <w:pStyle w:val="Aufzhlungszeichen"/>
        <w:spacing w:after="40"/>
      </w:pPr>
      <w:r>
        <w:t>keine automatische Task-Erstellung</w:t>
      </w:r>
    </w:p>
    <w:p w:rsidR="0074386F" w:rsidRDefault="00E11625">
      <w:pPr>
        <w:pStyle w:val="Aufzhlungszeichen"/>
        <w:spacing w:after="40"/>
      </w:pPr>
      <w:r>
        <w:t>wiederkehrende Aufgaben nicht als Pflichtfunktion</w:t>
      </w:r>
    </w:p>
    <w:p w:rsidR="0074386F" w:rsidRDefault="00E11625">
      <w:pPr>
        <w:pStyle w:val="berschrift2"/>
      </w:pPr>
      <w:r>
        <w:t>4.5 Kalenderlogik bleibt einfach</w:t>
      </w:r>
    </w:p>
    <w:p w:rsidR="0074386F" w:rsidRDefault="00E11625">
      <w:pPr>
        <w:spacing w:after="80" w:line="252" w:lineRule="auto"/>
      </w:pPr>
      <w:r>
        <w:t>Die Kalenderlogik in V1 dient nur zur zeitlichen Einordnung von Aufgaben.</w:t>
      </w:r>
    </w:p>
    <w:p w:rsidR="0074386F" w:rsidRDefault="00E11625">
      <w:pPr>
        <w:pStyle w:val="Aufzhlungszeichen"/>
        <w:spacing w:after="40"/>
      </w:pPr>
      <w:r>
        <w:t>Enthalten: geplantes Datum, Fälligkei</w:t>
      </w:r>
      <w:r>
        <w:t>t, Tagesansicht, Wochenübersicht</w:t>
      </w:r>
    </w:p>
    <w:p w:rsidR="0074386F" w:rsidRDefault="00E11625">
      <w:pPr>
        <w:pStyle w:val="Aufzhlungszeichen"/>
        <w:spacing w:after="40"/>
      </w:pPr>
      <w:r>
        <w:t>Nicht enthalten: Uhrzeitplanung als Pflichtfunktion, Zeitblöcke, Terminverwaltung, wiederkehrende Termine, automatische Zeitplanung, externe Kalender-Synchronisierung</w:t>
      </w:r>
    </w:p>
    <w:p w:rsidR="0074386F" w:rsidRDefault="00E11625">
      <w:pPr>
        <w:pStyle w:val="berschrift2"/>
      </w:pPr>
      <w:r>
        <w:t>4.6 Keine automatische Intelligenz</w:t>
      </w:r>
    </w:p>
    <w:p w:rsidR="0074386F" w:rsidRDefault="00E11625">
      <w:pPr>
        <w:spacing w:after="80" w:line="252" w:lineRule="auto"/>
      </w:pPr>
      <w:r>
        <w:t xml:space="preserve">In V1 werden alle </w:t>
      </w:r>
      <w:r>
        <w:t>Bewertungen manuell gesetzt: Status, Priorität, Ampelstatus, Fälligkeit und geplantes Datum.</w:t>
      </w:r>
    </w:p>
    <w:p w:rsidR="0074386F" w:rsidRDefault="00E11625">
      <w:pPr>
        <w:spacing w:after="80" w:line="252" w:lineRule="auto"/>
      </w:pPr>
      <w:r>
        <w:t>Nicht automatisch: Priorisierung, Zeitplanung, Konflikterkennung, Projektbewertung, Überlastungserkennung, Empfehlungen.</w:t>
      </w:r>
    </w:p>
    <w:p w:rsidR="0074386F" w:rsidRDefault="00E11625">
      <w:pPr>
        <w:pStyle w:val="berschrift2"/>
      </w:pPr>
      <w:r>
        <w:t>4.7 Navigation bleibt schlank</w:t>
      </w:r>
    </w:p>
    <w:p w:rsidR="0074386F" w:rsidRDefault="00E11625">
      <w:pPr>
        <w:spacing w:after="80" w:line="252" w:lineRule="auto"/>
      </w:pPr>
      <w:r>
        <w:t>V1 enthält n</w:t>
      </w:r>
      <w:r>
        <w:t>ur die notwendigen Hauptbereiche: HQ und Tasks. Lebensbereiche, Projekte, Meilensteine und Projektverlauf sind Bestandteile des HQ- und Projekt-Systems, keine eigenständigen Hauptbereiche.</w:t>
      </w:r>
    </w:p>
    <w:p w:rsidR="0074386F" w:rsidRDefault="00E11625">
      <w:pPr>
        <w:pStyle w:val="berschrift2"/>
      </w:pPr>
      <w:r>
        <w:lastRenderedPageBreak/>
        <w:t>4.8 V1 muss mit wenigen Daten funktionieren</w:t>
      </w:r>
    </w:p>
    <w:p w:rsidR="0074386F" w:rsidRDefault="00E11625">
      <w:pPr>
        <w:spacing w:after="80" w:line="252" w:lineRule="auto"/>
      </w:pPr>
      <w:r>
        <w:t>Die App darf nicht davo</w:t>
      </w:r>
      <w:r>
        <w:t>n abhängig sein, dass der Nutzer sehr viele Daten einträgt. V1 muss bereits sinnvoll nutzbar sein mit wenigen Lebensbereichen, wenigen Projekten, wenigen Aufgaben und einzelnen Meilensteinen.</w:t>
      </w:r>
    </w:p>
    <w:p w:rsidR="0074386F" w:rsidRDefault="00E11625">
      <w:pPr>
        <w:pStyle w:val="berschrift1"/>
      </w:pPr>
      <w:r>
        <w:t>5. Erfolgskriterien für Version 1</w:t>
      </w:r>
    </w:p>
    <w:p w:rsidR="0074386F" w:rsidRDefault="00E11625">
      <w:pPr>
        <w:spacing w:after="80" w:line="252" w:lineRule="auto"/>
      </w:pPr>
      <w:r>
        <w:t xml:space="preserve">Version 1 gilt als fertig und </w:t>
      </w:r>
      <w:r>
        <w:t>erfolgreich, wenn die folgenden Kriterien erfüllt sind.</w:t>
      </w:r>
    </w:p>
    <w:p w:rsidR="0074386F" w:rsidRDefault="00E11625">
      <w:pPr>
        <w:pStyle w:val="berschrift2"/>
      </w:pPr>
      <w:r>
        <w:t>5.1 Funktionale Erfolgskriterien</w:t>
      </w:r>
    </w:p>
    <w:p w:rsidR="0074386F" w:rsidRDefault="00E11625">
      <w:pPr>
        <w:spacing w:after="80" w:line="252" w:lineRule="auto"/>
      </w:pPr>
      <w:r>
        <w:t>Der Nutzer kann:</w:t>
      </w:r>
    </w:p>
    <w:p w:rsidR="0074386F" w:rsidRDefault="00E11625">
      <w:pPr>
        <w:pStyle w:val="Aufzhlungszeichen"/>
        <w:spacing w:after="40"/>
      </w:pPr>
      <w:r>
        <w:t>Lebensbereiche erstellen, bearbeiten und löschen</w:t>
      </w:r>
    </w:p>
    <w:p w:rsidR="0074386F" w:rsidRDefault="00E11625">
      <w:pPr>
        <w:pStyle w:val="Aufzhlungszeichen"/>
        <w:spacing w:after="40"/>
      </w:pPr>
      <w:r>
        <w:t>Projekte erstellen, bearbeiten und löschen</w:t>
      </w:r>
    </w:p>
    <w:p w:rsidR="0074386F" w:rsidRDefault="00E11625">
      <w:pPr>
        <w:pStyle w:val="Aufzhlungszeichen"/>
        <w:spacing w:after="40"/>
      </w:pPr>
      <w:r>
        <w:t>Projekte einem Lebensbereich zuordnen</w:t>
      </w:r>
    </w:p>
    <w:p w:rsidR="0074386F" w:rsidRDefault="00E11625">
      <w:pPr>
        <w:pStyle w:val="Aufzhlungszeichen"/>
        <w:spacing w:after="40"/>
      </w:pPr>
      <w:r>
        <w:t>Projekte mit Status,</w:t>
      </w:r>
      <w:r>
        <w:t xml:space="preserve"> Priorität, Ampelstatus und Frist versehen</w:t>
      </w:r>
    </w:p>
    <w:p w:rsidR="0074386F" w:rsidRDefault="00E11625">
      <w:pPr>
        <w:pStyle w:val="Aufzhlungszeichen"/>
        <w:spacing w:after="40"/>
      </w:pPr>
      <w:r>
        <w:t>Projekte pausieren und mit optionalem Pausierungsgrund versehen</w:t>
      </w:r>
    </w:p>
    <w:p w:rsidR="0074386F" w:rsidRDefault="00E11625">
      <w:pPr>
        <w:pStyle w:val="Aufzhlungszeichen"/>
        <w:spacing w:after="40"/>
      </w:pPr>
      <w:r>
        <w:t>pausierte Projekte visuell als pausiert erkennen</w:t>
      </w:r>
    </w:p>
    <w:p w:rsidR="0074386F" w:rsidRDefault="00E11625">
      <w:pPr>
        <w:pStyle w:val="Aufzhlungszeichen"/>
        <w:spacing w:after="40"/>
      </w:pPr>
      <w:r>
        <w:t>pausierte Projekte wieder aktivieren</w:t>
      </w:r>
    </w:p>
    <w:p w:rsidR="0074386F" w:rsidRDefault="00E11625">
      <w:pPr>
        <w:pStyle w:val="Aufzhlungszeichen"/>
        <w:spacing w:after="40"/>
      </w:pPr>
      <w:r>
        <w:t>zentrale Projektdaten bei Reaktivierung neu setzen</w:t>
      </w:r>
    </w:p>
    <w:p w:rsidR="0074386F" w:rsidRDefault="00E11625">
      <w:pPr>
        <w:pStyle w:val="Aufzhlungszeichen"/>
        <w:spacing w:after="40"/>
      </w:pPr>
      <w:r>
        <w:t>Projektverlauf in der Projekt-Detailansicht einsehen</w:t>
      </w:r>
    </w:p>
    <w:p w:rsidR="0074386F" w:rsidRDefault="00E11625">
      <w:pPr>
        <w:pStyle w:val="Aufzhlungszeichen"/>
        <w:spacing w:after="40"/>
      </w:pPr>
      <w:r>
        <w:t>Meilensteine in Projekten erstellen, bearbeiten, löschen und als erledigt markieren</w:t>
      </w:r>
    </w:p>
    <w:p w:rsidR="0074386F" w:rsidRDefault="00E11625">
      <w:pPr>
        <w:pStyle w:val="Aufzhlungszeichen"/>
        <w:spacing w:after="40"/>
      </w:pPr>
      <w:r>
        <w:t>Aufgaben erstellen, bearbeiten, löschen und als erledigt markieren</w:t>
      </w:r>
    </w:p>
    <w:p w:rsidR="0074386F" w:rsidRDefault="00E11625">
      <w:pPr>
        <w:pStyle w:val="Aufzhlungszeichen"/>
        <w:spacing w:after="40"/>
      </w:pPr>
      <w:r>
        <w:t>Aufgaben Projekten oder Lebensbereichen zuordnen</w:t>
      </w:r>
    </w:p>
    <w:p w:rsidR="0074386F" w:rsidRDefault="00E11625">
      <w:pPr>
        <w:pStyle w:val="Aufzhlungszeichen"/>
        <w:spacing w:after="40"/>
      </w:pPr>
      <w:r>
        <w:t>Auf</w:t>
      </w:r>
      <w:r>
        <w:t>gaben priorisieren und mit Fälligkeit oder geplantem Datum versehen</w:t>
      </w:r>
    </w:p>
    <w:p w:rsidR="0074386F" w:rsidRDefault="00E11625">
      <w:pPr>
        <w:pStyle w:val="Aufzhlungszeichen"/>
        <w:spacing w:after="40"/>
      </w:pPr>
      <w:r>
        <w:t>Aufgaben in Tagesansicht und Wochenübersicht sehen</w:t>
      </w:r>
    </w:p>
    <w:p w:rsidR="0074386F" w:rsidRDefault="00E11625">
      <w:pPr>
        <w:pStyle w:val="Aufzhlungszeichen"/>
        <w:spacing w:after="40"/>
      </w:pPr>
      <w:r>
        <w:t>überfällige Aufgaben erkennen</w:t>
      </w:r>
    </w:p>
    <w:p w:rsidR="0074386F" w:rsidRDefault="00E11625">
      <w:pPr>
        <w:pStyle w:val="Aufzhlungszeichen"/>
        <w:spacing w:after="40"/>
      </w:pPr>
      <w:r>
        <w:t>erledigte Aufgaben einsehen</w:t>
      </w:r>
    </w:p>
    <w:p w:rsidR="0074386F" w:rsidRDefault="00E11625">
      <w:pPr>
        <w:pStyle w:val="Aufzhlungszeichen"/>
        <w:spacing w:after="40"/>
      </w:pPr>
      <w:r>
        <w:t>Daten lokal speichern und nach erneutem Öffnen wieder abrufen</w:t>
      </w:r>
    </w:p>
    <w:p w:rsidR="0074386F" w:rsidRDefault="00E11625">
      <w:pPr>
        <w:pStyle w:val="berschrift2"/>
      </w:pPr>
      <w:r>
        <w:t>5.2 Produktbezoge</w:t>
      </w:r>
      <w:r>
        <w:t>ne Erfolgskriterien</w:t>
      </w:r>
    </w:p>
    <w:p w:rsidR="0074386F" w:rsidRDefault="00E11625">
      <w:pPr>
        <w:pStyle w:val="Aufzhlungszeichen"/>
        <w:spacing w:after="40"/>
      </w:pPr>
      <w:r>
        <w:t>HQ und Tasks sind klar getrennt.</w:t>
      </w:r>
    </w:p>
    <w:p w:rsidR="0074386F" w:rsidRDefault="00E11625">
      <w:pPr>
        <w:pStyle w:val="Aufzhlungszeichen"/>
        <w:spacing w:after="40"/>
      </w:pPr>
      <w:r>
        <w:t>Lebensbereiche sind als übergeordnete Struktur erkennbar.</w:t>
      </w:r>
    </w:p>
    <w:p w:rsidR="0074386F" w:rsidRDefault="00E11625">
      <w:pPr>
        <w:pStyle w:val="Aufzhlungszeichen"/>
        <w:spacing w:after="40"/>
      </w:pPr>
      <w:r>
        <w:t>Projekte sind als strategische Vorhaben erkennbar.</w:t>
      </w:r>
    </w:p>
    <w:p w:rsidR="0074386F" w:rsidRDefault="00E11625">
      <w:pPr>
        <w:pStyle w:val="Aufzhlungszeichen"/>
        <w:spacing w:after="40"/>
      </w:pPr>
      <w:r>
        <w:t>Pausierte Projekte werden nicht mit aktiven Projekten verwechselt.</w:t>
      </w:r>
    </w:p>
    <w:p w:rsidR="0074386F" w:rsidRDefault="00E11625">
      <w:pPr>
        <w:pStyle w:val="Aufzhlungszeichen"/>
        <w:spacing w:after="40"/>
      </w:pPr>
      <w:r>
        <w:t>Der einfache Projektverlauf</w:t>
      </w:r>
      <w:r>
        <w:t xml:space="preserve"> macht Fortschritt und Statuswechsel nachvollziehbar.</w:t>
      </w:r>
    </w:p>
    <w:p w:rsidR="0074386F" w:rsidRDefault="00E11625">
      <w:pPr>
        <w:pStyle w:val="Aufzhlungszeichen"/>
        <w:spacing w:after="40"/>
      </w:pPr>
      <w:r>
        <w:t>Tasks sind als operative Schritte erkennbar.</w:t>
      </w:r>
    </w:p>
    <w:p w:rsidR="0074386F" w:rsidRDefault="00E11625">
      <w:pPr>
        <w:pStyle w:val="Aufzhlungszeichen"/>
        <w:spacing w:after="40"/>
      </w:pPr>
      <w:r>
        <w:t>Der Nutzer erhält eine Gesamtübersicht über relevante Lebensbereiche.</w:t>
      </w:r>
    </w:p>
    <w:p w:rsidR="0074386F" w:rsidRDefault="00E11625">
      <w:pPr>
        <w:pStyle w:val="Aufzhlungszeichen"/>
        <w:spacing w:after="40"/>
      </w:pPr>
      <w:r>
        <w:t>Der Nutzer kann aktive, pausierte, geplante und abgeschlossene Projekte unterscheiden.</w:t>
      </w:r>
    </w:p>
    <w:p w:rsidR="0074386F" w:rsidRDefault="00E11625">
      <w:pPr>
        <w:pStyle w:val="Aufzhlungszeichen"/>
        <w:spacing w:after="40"/>
      </w:pPr>
      <w:r>
        <w:t>Der Nutzer kann kritische oder wichtige Projekte erkennen.</w:t>
      </w:r>
    </w:p>
    <w:p w:rsidR="0074386F" w:rsidRDefault="00E11625">
      <w:pPr>
        <w:pStyle w:val="Aufzhlungszeichen"/>
        <w:spacing w:after="40"/>
      </w:pPr>
      <w:r>
        <w:t>Der Nutzer kann konkrete nächste Schritte aus der App ableiten.</w:t>
      </w:r>
    </w:p>
    <w:p w:rsidR="0074386F" w:rsidRDefault="00E11625">
      <w:pPr>
        <w:pStyle w:val="Aufzhlungszeichen"/>
        <w:spacing w:after="40"/>
      </w:pPr>
      <w:r>
        <w:t>Die App ist ohne KI und ohne Cloud sinnvoll nutzbar.</w:t>
      </w:r>
    </w:p>
    <w:p w:rsidR="0074386F" w:rsidRDefault="00E11625">
      <w:pPr>
        <w:pStyle w:val="Aufzhlungszeichen"/>
        <w:spacing w:after="40"/>
      </w:pPr>
      <w:r>
        <w:t>Die App wirkt nicht wie eine reine To-do-Liste und nicht überladen.</w:t>
      </w:r>
    </w:p>
    <w:p w:rsidR="0074386F" w:rsidRDefault="00E11625">
      <w:pPr>
        <w:pStyle w:val="berschrift2"/>
      </w:pPr>
      <w:r>
        <w:t>5.3 Abnahmek</w:t>
      </w:r>
      <w:r>
        <w:t>riterium für V1</w:t>
      </w:r>
    </w:p>
    <w:p w:rsidR="0074386F" w:rsidRDefault="00E11625">
      <w:pPr>
        <w:spacing w:after="80" w:line="252" w:lineRule="auto"/>
      </w:pPr>
      <w:r>
        <w:t>V1 gilt als funktional abnahmefähig, wenn folgender Ablauf vollständig möglich ist:</w:t>
      </w:r>
    </w:p>
    <w:p w:rsidR="0074386F" w:rsidRDefault="00E11625">
      <w:pPr>
        <w:pStyle w:val="Listennummer"/>
        <w:spacing w:after="40"/>
      </w:pPr>
      <w:r>
        <w:t>App öffnen.</w:t>
      </w:r>
    </w:p>
    <w:p w:rsidR="0074386F" w:rsidRDefault="00E11625">
      <w:pPr>
        <w:pStyle w:val="Listennummer"/>
        <w:spacing w:after="40"/>
      </w:pPr>
      <w:r>
        <w:lastRenderedPageBreak/>
        <w:t>Lebensbereich erstellen.</w:t>
      </w:r>
    </w:p>
    <w:p w:rsidR="0074386F" w:rsidRDefault="00E11625">
      <w:pPr>
        <w:pStyle w:val="Listennummer"/>
        <w:spacing w:after="40"/>
      </w:pPr>
      <w:r>
        <w:t>Projekt erstellen.</w:t>
      </w:r>
    </w:p>
    <w:p w:rsidR="0074386F" w:rsidRDefault="00E11625">
      <w:pPr>
        <w:pStyle w:val="Listennummer"/>
        <w:spacing w:after="40"/>
      </w:pPr>
      <w:r>
        <w:t>Projekt einem Lebensbereich zuordnen.</w:t>
      </w:r>
    </w:p>
    <w:p w:rsidR="0074386F" w:rsidRDefault="00E11625">
      <w:pPr>
        <w:pStyle w:val="Listennummer"/>
        <w:spacing w:after="40"/>
      </w:pPr>
      <w:r>
        <w:t>Projektstatus setzen.</w:t>
      </w:r>
    </w:p>
    <w:p w:rsidR="0074386F" w:rsidRDefault="00E11625">
      <w:pPr>
        <w:pStyle w:val="Listennummer"/>
        <w:spacing w:after="40"/>
      </w:pPr>
      <w:r>
        <w:t>Projektpriorität setzen.</w:t>
      </w:r>
    </w:p>
    <w:p w:rsidR="0074386F" w:rsidRDefault="00E11625">
      <w:pPr>
        <w:pStyle w:val="Listennummer"/>
        <w:spacing w:after="40"/>
      </w:pPr>
      <w:r>
        <w:t>Ampelstatus set</w:t>
      </w:r>
      <w:r>
        <w:t>zen.</w:t>
      </w:r>
    </w:p>
    <w:p w:rsidR="0074386F" w:rsidRDefault="00E11625">
      <w:pPr>
        <w:pStyle w:val="Listennummer"/>
        <w:spacing w:after="40"/>
      </w:pPr>
      <w:r>
        <w:t>Frist oder Zieltermin setzen.</w:t>
      </w:r>
    </w:p>
    <w:p w:rsidR="0074386F" w:rsidRDefault="00E11625">
      <w:pPr>
        <w:pStyle w:val="Listennummer"/>
        <w:spacing w:after="40"/>
      </w:pPr>
      <w:r>
        <w:t>Meilenstein zum Projekt hinzufügen.</w:t>
      </w:r>
    </w:p>
    <w:p w:rsidR="0074386F" w:rsidRDefault="00E11625">
      <w:pPr>
        <w:pStyle w:val="Listennummer"/>
        <w:spacing w:after="40"/>
      </w:pPr>
      <w:r>
        <w:t>Aufgabe zum Projekt hinzufügen.</w:t>
      </w:r>
    </w:p>
    <w:p w:rsidR="0074386F" w:rsidRDefault="00E11625">
      <w:pPr>
        <w:pStyle w:val="Listennummer"/>
        <w:spacing w:after="40"/>
      </w:pPr>
      <w:r>
        <w:t>Aufgabe priorisieren.</w:t>
      </w:r>
    </w:p>
    <w:p w:rsidR="0074386F" w:rsidRDefault="00E11625">
      <w:pPr>
        <w:pStyle w:val="Listennummer"/>
        <w:spacing w:after="40"/>
      </w:pPr>
      <w:r>
        <w:t>Aufgabe einem geplanten Datum zuweisen.</w:t>
      </w:r>
    </w:p>
    <w:p w:rsidR="0074386F" w:rsidRDefault="00E11625">
      <w:pPr>
        <w:pStyle w:val="Listennummer"/>
        <w:spacing w:after="40"/>
      </w:pPr>
      <w:r>
        <w:t>Aufgabe in der Tagesansicht sehen.</w:t>
      </w:r>
    </w:p>
    <w:p w:rsidR="0074386F" w:rsidRDefault="00E11625">
      <w:pPr>
        <w:pStyle w:val="Listennummer"/>
        <w:spacing w:after="40"/>
      </w:pPr>
      <w:r>
        <w:t>Aufgabe in der Wochenübersicht sehen.</w:t>
      </w:r>
    </w:p>
    <w:p w:rsidR="0074386F" w:rsidRDefault="00E11625">
      <w:pPr>
        <w:pStyle w:val="Listennummer"/>
        <w:spacing w:after="40"/>
      </w:pPr>
      <w:r>
        <w:t xml:space="preserve">Aufgabe als </w:t>
      </w:r>
      <w:r>
        <w:t>erledigt markieren.</w:t>
      </w:r>
    </w:p>
    <w:p w:rsidR="0074386F" w:rsidRDefault="00E11625">
      <w:pPr>
        <w:pStyle w:val="Listennummer"/>
        <w:spacing w:after="40"/>
      </w:pPr>
      <w:r>
        <w:t>Projekt pausieren und optionalen Pausierungsgrund speichern.</w:t>
      </w:r>
    </w:p>
    <w:p w:rsidR="0074386F" w:rsidRDefault="00E11625">
      <w:pPr>
        <w:pStyle w:val="Listennummer"/>
        <w:spacing w:after="40"/>
      </w:pPr>
      <w:r>
        <w:t>Pausiertes Projekt im HQ visuell als pausiert erkennen.</w:t>
      </w:r>
    </w:p>
    <w:p w:rsidR="0074386F" w:rsidRDefault="00E11625">
      <w:pPr>
        <w:pStyle w:val="Listennummer"/>
        <w:spacing w:after="40"/>
      </w:pPr>
      <w:r>
        <w:t>Pausiertes Projekt reaktivieren.</w:t>
      </w:r>
    </w:p>
    <w:p w:rsidR="0074386F" w:rsidRDefault="00E11625">
      <w:pPr>
        <w:pStyle w:val="Listennummer"/>
        <w:spacing w:after="40"/>
      </w:pPr>
      <w:r>
        <w:t>Projektstatus, Priorität, Ampelstatus und Zieltermin bei Reaktivierung neu setzen.</w:t>
      </w:r>
    </w:p>
    <w:p w:rsidR="0074386F" w:rsidRDefault="00E11625">
      <w:pPr>
        <w:pStyle w:val="Listennummer"/>
        <w:spacing w:after="40"/>
      </w:pPr>
      <w:r>
        <w:t>Pro</w:t>
      </w:r>
      <w:r>
        <w:t>jektverlauf öffnen und zentrale Ereignisse nachvollziehen.</w:t>
      </w:r>
    </w:p>
    <w:p w:rsidR="0074386F" w:rsidRDefault="00E11625">
      <w:pPr>
        <w:pStyle w:val="Listennummer"/>
        <w:spacing w:after="40"/>
      </w:pPr>
      <w:r>
        <w:t>Projekt in der HQ-Ansicht sehen.</w:t>
      </w:r>
    </w:p>
    <w:p w:rsidR="0074386F" w:rsidRDefault="00E11625">
      <w:pPr>
        <w:pStyle w:val="Listennummer"/>
        <w:spacing w:after="40"/>
      </w:pPr>
      <w:r>
        <w:t>Projekt-Detailansicht öffnen.</w:t>
      </w:r>
    </w:p>
    <w:p w:rsidR="0074386F" w:rsidRDefault="00E11625">
      <w:pPr>
        <w:pStyle w:val="Listennummer"/>
        <w:spacing w:after="40"/>
      </w:pPr>
      <w:r>
        <w:t>App schließen.</w:t>
      </w:r>
    </w:p>
    <w:p w:rsidR="0074386F" w:rsidRDefault="00E11625">
      <w:pPr>
        <w:pStyle w:val="Listennummer"/>
        <w:spacing w:after="40"/>
      </w:pPr>
      <w:r>
        <w:t>App erneut öffnen.</w:t>
      </w:r>
    </w:p>
    <w:p w:rsidR="0074386F" w:rsidRDefault="00E11625">
      <w:pPr>
        <w:pStyle w:val="Listennummer"/>
        <w:spacing w:after="40"/>
      </w:pPr>
      <w:r>
        <w:t>Alle gespeicherten Daten weiterhin sehen.</w:t>
      </w:r>
    </w:p>
    <w:p w:rsidR="0074386F" w:rsidRDefault="00E11625">
      <w:pPr>
        <w:ind w:left="227"/>
      </w:pPr>
      <w:r>
        <w:rPr>
          <w:b/>
          <w:color w:val="1F2937"/>
        </w:rPr>
        <w:t xml:space="preserve">Wenn dieser Ablauf stabil funktioniert, ist der </w:t>
      </w:r>
      <w:r>
        <w:rPr>
          <w:b/>
          <w:color w:val="1F2937"/>
        </w:rPr>
        <w:t>funktionale Kern von LifeHQ V1 vorhanden.</w:t>
      </w:r>
    </w:p>
    <w:sectPr w:rsidR="0074386F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1625" w:rsidRDefault="00E11625">
      <w:pPr>
        <w:spacing w:after="0" w:line="240" w:lineRule="auto"/>
      </w:pPr>
      <w:r>
        <w:separator/>
      </w:r>
    </w:p>
  </w:endnote>
  <w:endnote w:type="continuationSeparator" w:id="0">
    <w:p w:rsidR="00E11625" w:rsidRDefault="00E11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86F" w:rsidRDefault="00E11625">
    <w:pPr>
      <w:pStyle w:val="Fuzeile"/>
      <w:jc w:val="center"/>
    </w:pPr>
    <w:r>
      <w:rPr>
        <w:color w:val="6B7280"/>
        <w:sz w:val="16"/>
      </w:rPr>
      <w:t xml:space="preserve">LifeHQ V1 | </w:t>
    </w:r>
    <w:proofErr w:type="spellStart"/>
    <w:r w:rsidR="008D6FE6">
      <w:rPr>
        <w:color w:val="6B7280"/>
        <w:sz w:val="16"/>
      </w:rPr>
      <w:t>Fundamentdokument</w:t>
    </w:r>
    <w:proofErr w:type="spellEnd"/>
    <w:r w:rsidR="008D6FE6">
      <w:rPr>
        <w:color w:val="6B7280"/>
        <w:sz w:val="16"/>
      </w:rPr>
      <w:t xml:space="preserve">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1625" w:rsidRDefault="00E11625">
      <w:pPr>
        <w:spacing w:after="0" w:line="240" w:lineRule="auto"/>
      </w:pPr>
      <w:r>
        <w:separator/>
      </w:r>
    </w:p>
  </w:footnote>
  <w:footnote w:type="continuationSeparator" w:id="0">
    <w:p w:rsidR="00E11625" w:rsidRDefault="00E11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DEB"/>
    <w:rsid w:val="0029639D"/>
    <w:rsid w:val="00326F90"/>
    <w:rsid w:val="0074386F"/>
    <w:rsid w:val="008D6FE6"/>
    <w:rsid w:val="00AA1D8D"/>
    <w:rsid w:val="00B47730"/>
    <w:rsid w:val="00CB0664"/>
    <w:rsid w:val="00DE41B1"/>
    <w:rsid w:val="00E116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5861B"/>
  <w14:defaultImageDpi w14:val="300"/>
  <w15:docId w15:val="{032D2D86-0C5E-4FBD-91FF-8C29BED7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3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563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EC226A-B924-4B1B-97A6-1F362251B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2223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 Sich</cp:lastModifiedBy>
  <cp:revision>4</cp:revision>
  <dcterms:created xsi:type="dcterms:W3CDTF">2013-12-23T23:15:00Z</dcterms:created>
  <dcterms:modified xsi:type="dcterms:W3CDTF">2026-05-21T12:33:00Z</dcterms:modified>
  <cp:category/>
</cp:coreProperties>
</file>