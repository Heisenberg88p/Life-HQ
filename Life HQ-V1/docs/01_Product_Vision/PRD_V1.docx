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776B" w:rsidRDefault="0007789C">
      <w:pPr>
        <w:pStyle w:val="Titel"/>
      </w:pPr>
      <w:r>
        <w:rPr>
          <w:b/>
        </w:rPr>
        <w:t>LifeHQ — PRD V1</w:t>
      </w:r>
    </w:p>
    <w:p w:rsidR="006B776B" w:rsidRDefault="0007789C">
      <w:pPr>
        <w:pStyle w:val="Untertitel"/>
      </w:pPr>
      <w:r>
        <w:t>Product Requirements Document für Version 1</w:t>
      </w:r>
    </w:p>
    <w:p w:rsidR="006B776B" w:rsidRDefault="0007789C">
      <w:pPr>
        <w:pStyle w:val="Untertitel"/>
      </w:pPr>
      <w:r>
        <w:t>Projekt: LifeHQ | Dokumenttyp: Fundamentdokument V1</w:t>
      </w:r>
      <w:bookmarkStart w:id="0" w:name="_GoBack"/>
      <w:bookmarkEnd w:id="0"/>
    </w:p>
    <w:p w:rsidR="006B776B" w:rsidRDefault="006B776B"/>
    <w:p w:rsidR="006B776B" w:rsidRDefault="0007789C">
      <w:pPr>
        <w:pStyle w:val="berschrift1"/>
      </w:pPr>
      <w:r>
        <w:t>1. Allgemeiner Nutzerfluss</w:t>
      </w:r>
    </w:p>
    <w:p w:rsidR="006B776B" w:rsidRDefault="0007789C">
      <w:pPr>
        <w:spacing w:after="80" w:line="252" w:lineRule="auto"/>
      </w:pPr>
      <w:r>
        <w:t>Der allgemeine Nutzerfluss beschreibt, wie sich der Nutzer in LifeHQ V1 grundsätzlich durch die</w:t>
      </w:r>
      <w:r>
        <w:t xml:space="preserve"> App bewegt. LifeHQ V1 besteht aus zwei Hauptbereichen: HQ und Tasks.</w:t>
      </w:r>
    </w:p>
    <w:p w:rsidR="006B776B" w:rsidRDefault="0007789C">
      <w:pPr>
        <w:spacing w:after="80" w:line="252" w:lineRule="auto"/>
      </w:pPr>
      <w:r>
        <w:t>Der Nutzer startet standardmäßig im HQ-Bereich. Das HQ ist die strategische Hauptübersicht. Von dort aus kann der Nutzer Lebensbereiche, Projekte, Projektstatus, Prioritäten, Meilenstein</w:t>
      </w:r>
      <w:r>
        <w:t>e, Projektverlauf und relevante Aufgaben überblicken.</w:t>
      </w:r>
    </w:p>
    <w:p w:rsidR="006B776B" w:rsidRDefault="0007789C">
      <w:pPr>
        <w:pStyle w:val="berschrift2"/>
      </w:pPr>
      <w:r>
        <w:t>1.1 Grundablauf</w:t>
      </w:r>
    </w:p>
    <w:p w:rsidR="006B776B" w:rsidRDefault="0007789C">
      <w:pPr>
        <w:pStyle w:val="Listennummer"/>
        <w:spacing w:after="40"/>
      </w:pPr>
      <w:r>
        <w:t>Nutzer öffnet die App.</w:t>
      </w:r>
    </w:p>
    <w:p w:rsidR="006B776B" w:rsidRDefault="0007789C">
      <w:pPr>
        <w:pStyle w:val="Listennummer"/>
        <w:spacing w:after="40"/>
      </w:pPr>
      <w:r>
        <w:t>Nutzer sieht die HQ-Ansicht.</w:t>
      </w:r>
    </w:p>
    <w:p w:rsidR="006B776B" w:rsidRDefault="0007789C">
      <w:pPr>
        <w:pStyle w:val="Listennummer"/>
        <w:spacing w:after="40"/>
      </w:pPr>
      <w:r>
        <w:t>Nutzer sieht Lebensbereiche und Projekte.</w:t>
      </w:r>
    </w:p>
    <w:p w:rsidR="006B776B" w:rsidRDefault="0007789C">
      <w:pPr>
        <w:pStyle w:val="Listennummer"/>
        <w:spacing w:after="40"/>
      </w:pPr>
      <w:r>
        <w:t>Nutzer erkennt Status, Prioritäten, Fristen, Ampelstatus und pausierte Projekte.</w:t>
      </w:r>
    </w:p>
    <w:p w:rsidR="006B776B" w:rsidRDefault="0007789C">
      <w:pPr>
        <w:pStyle w:val="Listennummer"/>
        <w:spacing w:after="40"/>
      </w:pPr>
      <w:r>
        <w:t>Nutzer klic</w:t>
      </w:r>
      <w:r>
        <w:t>kt ein Projekt an.</w:t>
      </w:r>
    </w:p>
    <w:p w:rsidR="006B776B" w:rsidRDefault="0007789C">
      <w:pPr>
        <w:pStyle w:val="Listennummer"/>
        <w:spacing w:after="40"/>
      </w:pPr>
      <w:r>
        <w:t>Nutzer öffnet die Projekt-Detailansicht.</w:t>
      </w:r>
    </w:p>
    <w:p w:rsidR="006B776B" w:rsidRDefault="0007789C">
      <w:pPr>
        <w:pStyle w:val="Listennummer"/>
        <w:spacing w:after="40"/>
      </w:pPr>
      <w:r>
        <w:t>Nutzer sieht Projektbeschreibung, Status, Priorität, Frist, Meilensteine, Aufgaben und Projektverlauf.</w:t>
      </w:r>
    </w:p>
    <w:p w:rsidR="006B776B" w:rsidRDefault="0007789C">
      <w:pPr>
        <w:pStyle w:val="Listennummer"/>
        <w:spacing w:after="40"/>
      </w:pPr>
      <w:r>
        <w:t>Nutzer kann Projektinformationen bearbeiten.</w:t>
      </w:r>
    </w:p>
    <w:p w:rsidR="006B776B" w:rsidRDefault="0007789C">
      <w:pPr>
        <w:pStyle w:val="Listennummer"/>
        <w:spacing w:after="40"/>
      </w:pPr>
      <w:r>
        <w:t>Nutzer kann das Projekt pausieren oder ein pausi</w:t>
      </w:r>
      <w:r>
        <w:t>ertes Projekt reaktivieren.</w:t>
      </w:r>
    </w:p>
    <w:p w:rsidR="006B776B" w:rsidRDefault="0007789C">
      <w:pPr>
        <w:pStyle w:val="Listennummer"/>
        <w:spacing w:after="40"/>
      </w:pPr>
      <w:r>
        <w:t>Nutzer kann Meilensteine hinzufügen oder aktualisieren.</w:t>
      </w:r>
    </w:p>
    <w:p w:rsidR="006B776B" w:rsidRDefault="0007789C">
      <w:pPr>
        <w:pStyle w:val="Listennummer"/>
        <w:spacing w:after="40"/>
      </w:pPr>
      <w:r>
        <w:t>Nutzer kann Aufgaben hinzufügen, bearbeiten oder als erledigt markieren.</w:t>
      </w:r>
    </w:p>
    <w:p w:rsidR="006B776B" w:rsidRDefault="0007789C">
      <w:pPr>
        <w:pStyle w:val="Listennummer"/>
        <w:spacing w:after="40"/>
      </w:pPr>
      <w:r>
        <w:t>Nutzer kann den Projektverlauf einsehen.</w:t>
      </w:r>
    </w:p>
    <w:p w:rsidR="006B776B" w:rsidRDefault="0007789C">
      <w:pPr>
        <w:pStyle w:val="Listennummer"/>
        <w:spacing w:after="40"/>
      </w:pPr>
      <w:r>
        <w:t>Nutzer kann in den Task-Bereich wechseln.</w:t>
      </w:r>
    </w:p>
    <w:p w:rsidR="006B776B" w:rsidRDefault="0007789C">
      <w:pPr>
        <w:pStyle w:val="Listennummer"/>
        <w:spacing w:after="40"/>
      </w:pPr>
      <w:r>
        <w:t>Nutzer sieht Auf</w:t>
      </w:r>
      <w:r>
        <w:t>gaben nach Tagesplanung, Wochenplanung, Überfälligkeit oder offener Liste.</w:t>
      </w:r>
    </w:p>
    <w:p w:rsidR="006B776B" w:rsidRDefault="0007789C">
      <w:pPr>
        <w:pStyle w:val="Listennummer"/>
        <w:spacing w:after="40"/>
      </w:pPr>
      <w:r>
        <w:t>Nutzer kann Aufgaben priorisieren, zeitlich einordnen und erledigen.</w:t>
      </w:r>
    </w:p>
    <w:p w:rsidR="006B776B" w:rsidRDefault="0007789C">
      <w:pPr>
        <w:pStyle w:val="Listennummer"/>
        <w:spacing w:after="40"/>
      </w:pPr>
      <w:r>
        <w:t>Nutzer kann jederzeit zurück ins HQ wechseln.</w:t>
      </w:r>
    </w:p>
    <w:p w:rsidR="006B776B" w:rsidRDefault="0007789C">
      <w:pPr>
        <w:spacing w:after="80" w:line="252" w:lineRule="auto"/>
      </w:pPr>
      <w:r>
        <w:t>Die App darf den Nutzer nicht zwingen, zuerst ein vollständiges Sy</w:t>
      </w:r>
      <w:r>
        <w:t>stem aufzubauen. Der Nutzer muss bereits mit wenigen Lebensbereichen, Projekten und Aufgaben sinnvoll arbeiten können.</w:t>
      </w:r>
    </w:p>
    <w:p w:rsidR="006B776B" w:rsidRDefault="0007789C">
      <w:pPr>
        <w:pStyle w:val="berschrift1"/>
      </w:pPr>
      <w:r>
        <w:t>2. HQ-System</w:t>
      </w:r>
    </w:p>
    <w:p w:rsidR="006B776B" w:rsidRDefault="0007789C">
      <w:pPr>
        <w:spacing w:after="80" w:line="252" w:lineRule="auto"/>
      </w:pPr>
      <w:r>
        <w:t xml:space="preserve">Das HQ-System ist die strategische Hauptübersicht von LifeHQ V1. Das HQ dient nicht primär der Aufgabenbearbeitung, sondern </w:t>
      </w:r>
      <w:r>
        <w:t>der Übersicht über die aktuelle Lebens- und Projektstruktur des Nutzers.</w:t>
      </w:r>
    </w:p>
    <w:p w:rsidR="006B776B" w:rsidRDefault="0007789C">
      <w:pPr>
        <w:spacing w:after="80" w:line="252" w:lineRule="auto"/>
      </w:pPr>
      <w:r>
        <w:t>Das HQ muss folgende Inhalte darstellen können:</w:t>
      </w:r>
    </w:p>
    <w:p w:rsidR="006B776B" w:rsidRDefault="0007789C">
      <w:pPr>
        <w:pStyle w:val="Aufzhlungszeichen"/>
        <w:spacing w:after="40"/>
      </w:pPr>
      <w:r>
        <w:t>Lebensbereiche</w:t>
      </w:r>
    </w:p>
    <w:p w:rsidR="006B776B" w:rsidRDefault="0007789C">
      <w:pPr>
        <w:pStyle w:val="Aufzhlungszeichen"/>
        <w:spacing w:after="40"/>
      </w:pPr>
      <w:r>
        <w:t>Projekte</w:t>
      </w:r>
    </w:p>
    <w:p w:rsidR="006B776B" w:rsidRDefault="0007789C">
      <w:pPr>
        <w:pStyle w:val="Aufzhlungszeichen"/>
        <w:spacing w:after="40"/>
      </w:pPr>
      <w:r>
        <w:t>Projektstatus</w:t>
      </w:r>
    </w:p>
    <w:p w:rsidR="006B776B" w:rsidRDefault="0007789C">
      <w:pPr>
        <w:pStyle w:val="Aufzhlungszeichen"/>
        <w:spacing w:after="40"/>
      </w:pPr>
      <w:r>
        <w:t>Projektpriorität</w:t>
      </w:r>
    </w:p>
    <w:p w:rsidR="006B776B" w:rsidRDefault="0007789C">
      <w:pPr>
        <w:pStyle w:val="Aufzhlungszeichen"/>
        <w:spacing w:after="40"/>
      </w:pPr>
      <w:r>
        <w:t>Ampelstatus</w:t>
      </w:r>
    </w:p>
    <w:p w:rsidR="006B776B" w:rsidRDefault="0007789C">
      <w:pPr>
        <w:pStyle w:val="Aufzhlungszeichen"/>
        <w:spacing w:after="40"/>
      </w:pPr>
      <w:r>
        <w:lastRenderedPageBreak/>
        <w:t>Pausierungsstatus</w:t>
      </w:r>
    </w:p>
    <w:p w:rsidR="006B776B" w:rsidRDefault="0007789C">
      <w:pPr>
        <w:pStyle w:val="Aufzhlungszeichen"/>
        <w:spacing w:after="40"/>
      </w:pPr>
      <w:r>
        <w:t>Fristen oder Zieltermine</w:t>
      </w:r>
    </w:p>
    <w:p w:rsidR="006B776B" w:rsidRDefault="0007789C">
      <w:pPr>
        <w:pStyle w:val="Aufzhlungszeichen"/>
        <w:spacing w:after="40"/>
      </w:pPr>
      <w:r>
        <w:t>Meilenstein-Hinweise</w:t>
      </w:r>
    </w:p>
    <w:p w:rsidR="006B776B" w:rsidRDefault="0007789C">
      <w:pPr>
        <w:pStyle w:val="Aufzhlungszeichen"/>
        <w:spacing w:after="40"/>
      </w:pPr>
      <w:r>
        <w:t>Aufgabenhinweise</w:t>
      </w:r>
    </w:p>
    <w:p w:rsidR="006B776B" w:rsidRDefault="0007789C">
      <w:pPr>
        <w:pStyle w:val="Aufzhlungszeichen"/>
        <w:spacing w:after="40"/>
      </w:pPr>
      <w:r>
        <w:t>überfällige oder kritische Elemente</w:t>
      </w:r>
    </w:p>
    <w:p w:rsidR="006B776B" w:rsidRDefault="0007789C">
      <w:pPr>
        <w:pStyle w:val="berschrift2"/>
      </w:pPr>
      <w:r>
        <w:t>2.1 Lebensbereiche im HQ</w:t>
      </w:r>
    </w:p>
    <w:p w:rsidR="006B776B" w:rsidRDefault="0007789C">
      <w:pPr>
        <w:spacing w:after="80" w:line="252" w:lineRule="auto"/>
      </w:pPr>
      <w:r>
        <w:t>Lebensbereiche sind die oberste Strukturierungsebene. Ein Lebensbereich steht für einen relevanten Bereich im Leben des Nutzers.</w:t>
      </w:r>
    </w:p>
    <w:p w:rsidR="006B776B" w:rsidRDefault="0007789C">
      <w:pPr>
        <w:pStyle w:val="Aufzhlungszeichen"/>
        <w:spacing w:after="40"/>
      </w:pPr>
      <w:r>
        <w:t>Arbeit</w:t>
      </w:r>
    </w:p>
    <w:p w:rsidR="006B776B" w:rsidRDefault="0007789C">
      <w:pPr>
        <w:pStyle w:val="Aufzhlungszeichen"/>
        <w:spacing w:after="40"/>
      </w:pPr>
      <w:r>
        <w:t>Business</w:t>
      </w:r>
    </w:p>
    <w:p w:rsidR="006B776B" w:rsidRDefault="0007789C">
      <w:pPr>
        <w:pStyle w:val="Aufzhlungszeichen"/>
        <w:spacing w:after="40"/>
      </w:pPr>
      <w:r>
        <w:t>Familie</w:t>
      </w:r>
    </w:p>
    <w:p w:rsidR="006B776B" w:rsidRDefault="0007789C">
      <w:pPr>
        <w:pStyle w:val="Aufzhlungszeichen"/>
        <w:spacing w:after="40"/>
      </w:pPr>
      <w:r>
        <w:t>Gesundheit</w:t>
      </w:r>
    </w:p>
    <w:p w:rsidR="006B776B" w:rsidRDefault="0007789C">
      <w:pPr>
        <w:pStyle w:val="Aufzhlungszeichen"/>
        <w:spacing w:after="40"/>
      </w:pPr>
      <w:r>
        <w:t>Sport</w:t>
      </w:r>
    </w:p>
    <w:p w:rsidR="006B776B" w:rsidRDefault="0007789C">
      <w:pPr>
        <w:pStyle w:val="Aufzhlungszeichen"/>
        <w:spacing w:after="40"/>
      </w:pPr>
      <w:r>
        <w:t>Ernährun</w:t>
      </w:r>
      <w:r>
        <w:t>g</w:t>
      </w:r>
    </w:p>
    <w:p w:rsidR="006B776B" w:rsidRDefault="0007789C">
      <w:pPr>
        <w:pStyle w:val="Aufzhlungszeichen"/>
        <w:spacing w:after="40"/>
      </w:pPr>
      <w:r>
        <w:t>mentale Gesundheit</w:t>
      </w:r>
    </w:p>
    <w:p w:rsidR="006B776B" w:rsidRDefault="0007789C">
      <w:pPr>
        <w:pStyle w:val="Aufzhlungszeichen"/>
        <w:spacing w:after="40"/>
      </w:pPr>
      <w:r>
        <w:t>Finanzen</w:t>
      </w:r>
    </w:p>
    <w:p w:rsidR="006B776B" w:rsidRDefault="0007789C">
      <w:pPr>
        <w:pStyle w:val="Aufzhlungszeichen"/>
        <w:spacing w:after="40"/>
      </w:pPr>
      <w:r>
        <w:t>persönliche Entwicklung</w:t>
      </w:r>
    </w:p>
    <w:p w:rsidR="006B776B" w:rsidRDefault="0007789C">
      <w:pPr>
        <w:pStyle w:val="Aufzhlungszeichen"/>
        <w:spacing w:after="40"/>
      </w:pPr>
      <w:r>
        <w:t>Wohnen</w:t>
      </w:r>
    </w:p>
    <w:p w:rsidR="006B776B" w:rsidRDefault="0007789C">
      <w:pPr>
        <w:pStyle w:val="Aufzhlungszeichen"/>
        <w:spacing w:after="40"/>
      </w:pPr>
      <w:r>
        <w:t>Weiterbildung</w:t>
      </w:r>
    </w:p>
    <w:p w:rsidR="006B776B" w:rsidRDefault="0007789C">
      <w:pPr>
        <w:pStyle w:val="Aufzhlungszeichen"/>
        <w:spacing w:after="40"/>
      </w:pPr>
      <w:r>
        <w:t>Sonstiges</w:t>
      </w:r>
    </w:p>
    <w:p w:rsidR="006B776B" w:rsidRDefault="0007789C">
      <w:pPr>
        <w:spacing w:after="80" w:line="252" w:lineRule="auto"/>
      </w:pPr>
      <w:r>
        <w:t xml:space="preserve">Im HQ müssen Lebensbereiche sichtbar oder filterbar sein. Ein Lebensbereich kann mehrere Projekte enthalten. Ein Lebensbereich kann auch Aufgaben enthalten, die keinem </w:t>
      </w:r>
      <w:r>
        <w:t>Projekt zugeordnet sind.</w:t>
      </w:r>
    </w:p>
    <w:p w:rsidR="006B776B" w:rsidRDefault="0007789C">
      <w:pPr>
        <w:pStyle w:val="berschrift2"/>
      </w:pPr>
      <w:r>
        <w:t>2.2 Projekte im HQ</w:t>
      </w:r>
    </w:p>
    <w:p w:rsidR="006B776B" w:rsidRDefault="0007789C">
      <w:pPr>
        <w:spacing w:after="80" w:line="252" w:lineRule="auto"/>
      </w:pPr>
      <w:r>
        <w:t>Projekte sind die zentralen strategischen Einheiten innerhalb von LifeHQ. Projekte müssen im HQ als visuelle Einheiten dargestellt werden.</w:t>
      </w:r>
    </w:p>
    <w:p w:rsidR="006B776B" w:rsidRDefault="0007789C">
      <w:pPr>
        <w:pStyle w:val="Aufzhlungszeichen"/>
        <w:spacing w:after="40"/>
      </w:pPr>
      <w:r>
        <w:t>Projekte werden nicht nur als einfache Textliste dargestellt.</w:t>
      </w:r>
    </w:p>
    <w:p w:rsidR="006B776B" w:rsidRDefault="0007789C">
      <w:pPr>
        <w:pStyle w:val="Aufzhlungszeichen"/>
        <w:spacing w:after="40"/>
      </w:pPr>
      <w:r>
        <w:t xml:space="preserve">Projekte </w:t>
      </w:r>
      <w:r>
        <w:t>sollen als Projektkarten oder vergleichbare visuelle Elemente erscheinen.</w:t>
      </w:r>
    </w:p>
    <w:p w:rsidR="006B776B" w:rsidRDefault="0007789C">
      <w:pPr>
        <w:pStyle w:val="Aufzhlungszeichen"/>
        <w:spacing w:after="40"/>
      </w:pPr>
      <w:r>
        <w:t>Jede Projektkarte muss anklickbar sein.</w:t>
      </w:r>
    </w:p>
    <w:p w:rsidR="006B776B" w:rsidRDefault="0007789C">
      <w:pPr>
        <w:pStyle w:val="Aufzhlungszeichen"/>
        <w:spacing w:after="40"/>
      </w:pPr>
      <w:r>
        <w:t>Das Anklicken einer Projektkarte öffnet die Projekt-Detailansicht.</w:t>
      </w:r>
    </w:p>
    <w:p w:rsidR="006B776B" w:rsidRDefault="0007789C">
      <w:pPr>
        <w:pStyle w:val="Aufzhlungszeichen"/>
        <w:spacing w:after="40"/>
      </w:pPr>
      <w:r>
        <w:t>Pausierte Projekte müssen visuell abgeschwächt und eindeutig als pausiert e</w:t>
      </w:r>
      <w:r>
        <w:t>rkennbar sein.</w:t>
      </w:r>
    </w:p>
    <w:p w:rsidR="006B776B" w:rsidRDefault="0007789C">
      <w:pPr>
        <w:spacing w:after="80" w:line="252" w:lineRule="auto"/>
      </w:pPr>
      <w:r>
        <w:t>Eine Projektkarte muss mindestens anzeigen:</w:t>
      </w:r>
    </w:p>
    <w:p w:rsidR="006B776B" w:rsidRDefault="0007789C">
      <w:pPr>
        <w:pStyle w:val="Aufzhlungszeichen"/>
        <w:spacing w:after="40"/>
      </w:pPr>
      <w:r>
        <w:t>Projektname</w:t>
      </w:r>
    </w:p>
    <w:p w:rsidR="006B776B" w:rsidRDefault="0007789C">
      <w:pPr>
        <w:pStyle w:val="Aufzhlungszeichen"/>
        <w:spacing w:after="40"/>
      </w:pPr>
      <w:r>
        <w:t>zugeordneter Lebensbereich</w:t>
      </w:r>
    </w:p>
    <w:p w:rsidR="006B776B" w:rsidRDefault="0007789C">
      <w:pPr>
        <w:pStyle w:val="Aufzhlungszeichen"/>
        <w:spacing w:after="40"/>
      </w:pPr>
      <w:r>
        <w:t>Projektstatus</w:t>
      </w:r>
    </w:p>
    <w:p w:rsidR="006B776B" w:rsidRDefault="0007789C">
      <w:pPr>
        <w:pStyle w:val="Aufzhlungszeichen"/>
        <w:spacing w:after="40"/>
      </w:pPr>
      <w:r>
        <w:t>Priorität</w:t>
      </w:r>
    </w:p>
    <w:p w:rsidR="006B776B" w:rsidRDefault="0007789C">
      <w:pPr>
        <w:pStyle w:val="Aufzhlungszeichen"/>
        <w:spacing w:after="40"/>
      </w:pPr>
      <w:r>
        <w:t>Ampelstatus</w:t>
      </w:r>
    </w:p>
    <w:p w:rsidR="006B776B" w:rsidRDefault="0007789C">
      <w:pPr>
        <w:pStyle w:val="Aufzhlungszeichen"/>
        <w:spacing w:after="40"/>
      </w:pPr>
      <w:r>
        <w:t>Pausierungsstatus falls vorhanden</w:t>
      </w:r>
    </w:p>
    <w:p w:rsidR="006B776B" w:rsidRDefault="0007789C">
      <w:pPr>
        <w:pStyle w:val="Aufzhlungszeichen"/>
        <w:spacing w:after="40"/>
      </w:pPr>
      <w:r>
        <w:t>Frist oder Zieltermin</w:t>
      </w:r>
    </w:p>
    <w:p w:rsidR="006B776B" w:rsidRDefault="0007789C">
      <w:pPr>
        <w:pStyle w:val="Aufzhlungszeichen"/>
        <w:spacing w:after="40"/>
      </w:pPr>
      <w:r>
        <w:t>Anzahl offener Aufgaben oder Aufgabenhinweis</w:t>
      </w:r>
    </w:p>
    <w:p w:rsidR="006B776B" w:rsidRDefault="0007789C">
      <w:pPr>
        <w:pStyle w:val="Aufzhlungszeichen"/>
        <w:spacing w:after="40"/>
      </w:pPr>
      <w:r>
        <w:t xml:space="preserve">nächster Meilenstein </w:t>
      </w:r>
      <w:r>
        <w:t>oder Meilenstein-Hinweis</w:t>
      </w:r>
    </w:p>
    <w:p w:rsidR="006B776B" w:rsidRDefault="0007789C">
      <w:pPr>
        <w:pStyle w:val="berschrift2"/>
      </w:pPr>
      <w:r>
        <w:t>2.3 HQ-Funktionalität</w:t>
      </w:r>
    </w:p>
    <w:p w:rsidR="006B776B" w:rsidRDefault="0007789C">
      <w:pPr>
        <w:spacing w:after="80" w:line="252" w:lineRule="auto"/>
      </w:pPr>
      <w:r>
        <w:t>Der Nutzer muss im HQ folgende Aktionen ausführen können:</w:t>
      </w:r>
    </w:p>
    <w:p w:rsidR="006B776B" w:rsidRDefault="0007789C">
      <w:pPr>
        <w:pStyle w:val="Aufzhlungszeichen"/>
        <w:spacing w:after="40"/>
      </w:pPr>
      <w:r>
        <w:t>Lebensbereich anlegen, bearbeiten und löschen</w:t>
      </w:r>
    </w:p>
    <w:p w:rsidR="006B776B" w:rsidRDefault="0007789C">
      <w:pPr>
        <w:pStyle w:val="Aufzhlungszeichen"/>
        <w:spacing w:after="40"/>
      </w:pPr>
      <w:r>
        <w:lastRenderedPageBreak/>
        <w:t>Projekt anlegen, bearbeiten und löschen</w:t>
      </w:r>
    </w:p>
    <w:p w:rsidR="006B776B" w:rsidRDefault="0007789C">
      <w:pPr>
        <w:pStyle w:val="Aufzhlungszeichen"/>
        <w:spacing w:after="40"/>
      </w:pPr>
      <w:r>
        <w:t>Projekt öffnen</w:t>
      </w:r>
    </w:p>
    <w:p w:rsidR="006B776B" w:rsidRDefault="0007789C">
      <w:pPr>
        <w:pStyle w:val="Aufzhlungszeichen"/>
        <w:spacing w:after="40"/>
      </w:pPr>
      <w:r>
        <w:t>Projektstatus erkennen</w:t>
      </w:r>
    </w:p>
    <w:p w:rsidR="006B776B" w:rsidRDefault="0007789C">
      <w:pPr>
        <w:pStyle w:val="Aufzhlungszeichen"/>
        <w:spacing w:after="40"/>
      </w:pPr>
      <w:r>
        <w:t>Projektpriorität erkennen</w:t>
      </w:r>
    </w:p>
    <w:p w:rsidR="006B776B" w:rsidRDefault="0007789C">
      <w:pPr>
        <w:pStyle w:val="Aufzhlungszeichen"/>
        <w:spacing w:after="40"/>
      </w:pPr>
      <w:r>
        <w:t>A</w:t>
      </w:r>
      <w:r>
        <w:t>mpelstatus erkennen</w:t>
      </w:r>
    </w:p>
    <w:p w:rsidR="006B776B" w:rsidRDefault="0007789C">
      <w:pPr>
        <w:pStyle w:val="Aufzhlungszeichen"/>
        <w:spacing w:after="40"/>
      </w:pPr>
      <w:r>
        <w:t>Pausierungsstatus erkennen</w:t>
      </w:r>
    </w:p>
    <w:p w:rsidR="006B776B" w:rsidRDefault="0007789C">
      <w:pPr>
        <w:pStyle w:val="Aufzhlungszeichen"/>
        <w:spacing w:after="40"/>
      </w:pPr>
      <w:r>
        <w:t>Fristen erkennen</w:t>
      </w:r>
    </w:p>
    <w:p w:rsidR="006B776B" w:rsidRDefault="0007789C">
      <w:pPr>
        <w:pStyle w:val="Aufzhlungszeichen"/>
        <w:spacing w:after="40"/>
      </w:pPr>
      <w:r>
        <w:t>kritische, überfällige oder pausierte Projekte erkennen</w:t>
      </w:r>
    </w:p>
    <w:p w:rsidR="006B776B" w:rsidRDefault="0007789C">
      <w:pPr>
        <w:pStyle w:val="berschrift1"/>
      </w:pPr>
      <w:r>
        <w:t>3. Projektlogik</w:t>
      </w:r>
    </w:p>
    <w:p w:rsidR="006B776B" w:rsidRDefault="0007789C">
      <w:pPr>
        <w:spacing w:after="80" w:line="252" w:lineRule="auto"/>
      </w:pPr>
      <w:r>
        <w:t>Die Projektlogik definiert, welche Daten und Funktionen ein Projekt in LifeHQ V1 besitzt. Ein Projekt ist ein strategisc</w:t>
      </w:r>
      <w:r>
        <w:t>hes Objekt innerhalb der App.</w:t>
      </w:r>
    </w:p>
    <w:p w:rsidR="006B776B" w:rsidRDefault="0007789C">
      <w:pPr>
        <w:spacing w:after="80" w:line="252" w:lineRule="auto"/>
      </w:pPr>
      <w:r>
        <w:t>Ein Projekt kann einem Lebensbereich zugeordnet werden. Ein Projekt kann Meilensteine enthalten. Ein Projekt kann Aufgaben enthalten. Ein Projekt kann unabhängig davon existieren, ob bereits Aufgaben oder Meilensteine angelegt</w:t>
      </w:r>
      <w:r>
        <w:t xml:space="preserve"> wurden.</w:t>
      </w:r>
    </w:p>
    <w:p w:rsidR="006B776B" w:rsidRDefault="0007789C">
      <w:pPr>
        <w:pStyle w:val="berschrift2"/>
      </w:pPr>
      <w:r>
        <w:t>3.1 Projektdaten</w:t>
      </w:r>
    </w:p>
    <w:p w:rsidR="006B776B" w:rsidRDefault="0007789C">
      <w:pPr>
        <w:spacing w:after="80" w:line="252" w:lineRule="auto"/>
      </w:pPr>
      <w:r>
        <w:t>Ein Projekt muss mindestens folgende Daten besitzen:</w:t>
      </w:r>
    </w:p>
    <w:p w:rsidR="006B776B" w:rsidRDefault="0007789C">
      <w:pPr>
        <w:pStyle w:val="Aufzhlungszeichen"/>
        <w:spacing w:after="40"/>
      </w:pPr>
      <w:r>
        <w:t>Projektname</w:t>
      </w:r>
    </w:p>
    <w:p w:rsidR="006B776B" w:rsidRDefault="0007789C">
      <w:pPr>
        <w:pStyle w:val="Aufzhlungszeichen"/>
        <w:spacing w:after="40"/>
      </w:pPr>
      <w:r>
        <w:t>Beschreibung oder Vision</w:t>
      </w:r>
    </w:p>
    <w:p w:rsidR="006B776B" w:rsidRDefault="0007789C">
      <w:pPr>
        <w:pStyle w:val="Aufzhlungszeichen"/>
        <w:spacing w:after="40"/>
      </w:pPr>
      <w:r>
        <w:t>zugeordneter Lebensbereich</w:t>
      </w:r>
    </w:p>
    <w:p w:rsidR="006B776B" w:rsidRDefault="0007789C">
      <w:pPr>
        <w:pStyle w:val="Aufzhlungszeichen"/>
        <w:spacing w:after="40"/>
      </w:pPr>
      <w:r>
        <w:t>Status</w:t>
      </w:r>
    </w:p>
    <w:p w:rsidR="006B776B" w:rsidRDefault="0007789C">
      <w:pPr>
        <w:pStyle w:val="Aufzhlungszeichen"/>
        <w:spacing w:after="40"/>
      </w:pPr>
      <w:r>
        <w:t>Priorität</w:t>
      </w:r>
    </w:p>
    <w:p w:rsidR="006B776B" w:rsidRDefault="0007789C">
      <w:pPr>
        <w:pStyle w:val="Aufzhlungszeichen"/>
        <w:spacing w:after="40"/>
      </w:pPr>
      <w:r>
        <w:t>Ampelstatus</w:t>
      </w:r>
    </w:p>
    <w:p w:rsidR="006B776B" w:rsidRDefault="0007789C">
      <w:pPr>
        <w:pStyle w:val="Aufzhlungszeichen"/>
        <w:spacing w:after="40"/>
      </w:pPr>
      <w:r>
        <w:t>Frist oder Zieltermin</w:t>
      </w:r>
    </w:p>
    <w:p w:rsidR="006B776B" w:rsidRDefault="0007789C">
      <w:pPr>
        <w:pStyle w:val="Aufzhlungszeichen"/>
        <w:spacing w:after="40"/>
      </w:pPr>
      <w:r>
        <w:t>Pausierungsinformationen</w:t>
      </w:r>
    </w:p>
    <w:p w:rsidR="006B776B" w:rsidRDefault="0007789C">
      <w:pPr>
        <w:pStyle w:val="Aufzhlungszeichen"/>
        <w:spacing w:after="40"/>
      </w:pPr>
      <w:r>
        <w:t>Meilensteine</w:t>
      </w:r>
    </w:p>
    <w:p w:rsidR="006B776B" w:rsidRDefault="0007789C">
      <w:pPr>
        <w:pStyle w:val="Aufzhlungszeichen"/>
        <w:spacing w:after="40"/>
      </w:pPr>
      <w:r>
        <w:t>zugehörige Aufgaben</w:t>
      </w:r>
    </w:p>
    <w:p w:rsidR="006B776B" w:rsidRDefault="0007789C">
      <w:pPr>
        <w:pStyle w:val="Aufzhlungszeichen"/>
        <w:spacing w:after="40"/>
      </w:pPr>
      <w:r>
        <w:t>Proj</w:t>
      </w:r>
      <w:r>
        <w:t>ektverlauf</w:t>
      </w:r>
    </w:p>
    <w:p w:rsidR="006B776B" w:rsidRDefault="0007789C">
      <w:pPr>
        <w:pStyle w:val="Aufzhlungszeichen"/>
        <w:spacing w:after="40"/>
      </w:pPr>
      <w:r>
        <w:t>Erstellungsdatum</w:t>
      </w:r>
    </w:p>
    <w:p w:rsidR="006B776B" w:rsidRDefault="0007789C">
      <w:pPr>
        <w:pStyle w:val="Aufzhlungszeichen"/>
        <w:spacing w:after="40"/>
      </w:pPr>
      <w:r>
        <w:t>optionales Abschlussdatum</w:t>
      </w:r>
    </w:p>
    <w:p w:rsidR="006B776B" w:rsidRDefault="0007789C">
      <w:pPr>
        <w:pStyle w:val="berschrift2"/>
      </w:pPr>
      <w:r>
        <w:t>3.2 Projektstatus</w:t>
      </w:r>
    </w:p>
    <w:p w:rsidR="006B776B" w:rsidRDefault="0007789C">
      <w:pPr>
        <w:spacing w:after="80" w:line="252" w:lineRule="auto"/>
      </w:pPr>
      <w:r>
        <w:t>Ein Projekt muss einen Bearbeitungsstatus besitzen. Zulässige Projektstatuswerte in V1:</w:t>
      </w:r>
    </w:p>
    <w:p w:rsidR="006B776B" w:rsidRDefault="0007789C">
      <w:pPr>
        <w:pStyle w:val="Aufzhlungszeichen"/>
        <w:spacing w:after="40"/>
      </w:pPr>
      <w:r>
        <w:t>geplant</w:t>
      </w:r>
    </w:p>
    <w:p w:rsidR="006B776B" w:rsidRDefault="0007789C">
      <w:pPr>
        <w:pStyle w:val="Aufzhlungszeichen"/>
        <w:spacing w:after="40"/>
      </w:pPr>
      <w:r>
        <w:t>aktiv</w:t>
      </w:r>
    </w:p>
    <w:p w:rsidR="006B776B" w:rsidRDefault="0007789C">
      <w:pPr>
        <w:pStyle w:val="Aufzhlungszeichen"/>
        <w:spacing w:after="40"/>
      </w:pPr>
      <w:r>
        <w:t>pausiert</w:t>
      </w:r>
    </w:p>
    <w:p w:rsidR="006B776B" w:rsidRDefault="0007789C">
      <w:pPr>
        <w:pStyle w:val="Aufzhlungszeichen"/>
        <w:spacing w:after="40"/>
      </w:pPr>
      <w:r>
        <w:t>abgeschlossen</w:t>
      </w:r>
    </w:p>
    <w:p w:rsidR="006B776B" w:rsidRDefault="0007789C">
      <w:pPr>
        <w:spacing w:after="80" w:line="252" w:lineRule="auto"/>
      </w:pPr>
      <w:r>
        <w:t xml:space="preserve">Der Projektstatus beschreibt den Bearbeitungszustand des </w:t>
      </w:r>
      <w:r>
        <w:t>Projekts.</w:t>
      </w:r>
    </w:p>
    <w:p w:rsidR="006B776B" w:rsidRDefault="0007789C">
      <w:pPr>
        <w:pStyle w:val="berschrift2"/>
      </w:pPr>
      <w:r>
        <w:t>3.3 Projektpriorität</w:t>
      </w:r>
    </w:p>
    <w:p w:rsidR="006B776B" w:rsidRDefault="0007789C">
      <w:pPr>
        <w:spacing w:after="80" w:line="252" w:lineRule="auto"/>
      </w:pPr>
      <w:r>
        <w:t>Ein Projekt muss eine Priorität besitzen. Zulässige Prioritätswerte in V1:</w:t>
      </w:r>
    </w:p>
    <w:p w:rsidR="006B776B" w:rsidRDefault="0007789C">
      <w:pPr>
        <w:pStyle w:val="Aufzhlungszeichen"/>
        <w:spacing w:after="40"/>
      </w:pPr>
      <w:r>
        <w:t>niedrig</w:t>
      </w:r>
    </w:p>
    <w:p w:rsidR="006B776B" w:rsidRDefault="0007789C">
      <w:pPr>
        <w:pStyle w:val="Aufzhlungszeichen"/>
        <w:spacing w:after="40"/>
      </w:pPr>
      <w:r>
        <w:t>mittel</w:t>
      </w:r>
    </w:p>
    <w:p w:rsidR="006B776B" w:rsidRDefault="0007789C">
      <w:pPr>
        <w:pStyle w:val="Aufzhlungszeichen"/>
        <w:spacing w:after="40"/>
      </w:pPr>
      <w:r>
        <w:t>hoch</w:t>
      </w:r>
    </w:p>
    <w:p w:rsidR="006B776B" w:rsidRDefault="0007789C">
      <w:pPr>
        <w:pStyle w:val="Aufzhlungszeichen"/>
        <w:spacing w:after="40"/>
      </w:pPr>
      <w:r>
        <w:lastRenderedPageBreak/>
        <w:t>kritisch</w:t>
      </w:r>
    </w:p>
    <w:p w:rsidR="006B776B" w:rsidRDefault="0007789C">
      <w:pPr>
        <w:spacing w:after="80" w:line="252" w:lineRule="auto"/>
      </w:pPr>
      <w:r>
        <w:t>Die Priorität wird manuell durch den Nutzer gesetzt. Die Priorität ist unabhängig von der Frist.</w:t>
      </w:r>
    </w:p>
    <w:p w:rsidR="006B776B" w:rsidRDefault="0007789C">
      <w:pPr>
        <w:pStyle w:val="berschrift2"/>
      </w:pPr>
      <w:r>
        <w:t>3.4 Ampelstatus</w:t>
      </w:r>
    </w:p>
    <w:p w:rsidR="006B776B" w:rsidRDefault="0007789C">
      <w:pPr>
        <w:spacing w:after="80" w:line="252" w:lineRule="auto"/>
      </w:pPr>
      <w:r>
        <w:t xml:space="preserve">Ein </w:t>
      </w:r>
      <w:r>
        <w:t>Projekt muss zusätzlich einen Ampelstatus besitzen. Zulässige Ampelwerte:</w:t>
      </w:r>
    </w:p>
    <w:p w:rsidR="006B776B" w:rsidRDefault="0007789C">
      <w:pPr>
        <w:pStyle w:val="Aufzhlungszeichen"/>
        <w:spacing w:after="40"/>
      </w:pPr>
      <w:r>
        <w:t>grün = Projekt läuft normal</w:t>
      </w:r>
    </w:p>
    <w:p w:rsidR="006B776B" w:rsidRDefault="0007789C">
      <w:pPr>
        <w:pStyle w:val="Aufzhlungszeichen"/>
        <w:spacing w:after="40"/>
      </w:pPr>
      <w:r>
        <w:t>gelb = Projekt benötigt Aufmerksamkeit</w:t>
      </w:r>
    </w:p>
    <w:p w:rsidR="006B776B" w:rsidRDefault="0007789C">
      <w:pPr>
        <w:pStyle w:val="Aufzhlungszeichen"/>
        <w:spacing w:after="40"/>
      </w:pPr>
      <w:r>
        <w:t>rot = Projekt ist kritisch, blockiert oder überfällig</w:t>
      </w:r>
    </w:p>
    <w:p w:rsidR="006B776B" w:rsidRDefault="0007789C">
      <w:pPr>
        <w:spacing w:after="80" w:line="252" w:lineRule="auto"/>
      </w:pPr>
      <w:r>
        <w:t>Der Ampelstatus wird in V1 manuell gesetzt. Es gibt in V1 kei</w:t>
      </w:r>
      <w:r>
        <w:t>ne automatische Bewertung des Ampelstatus.</w:t>
      </w:r>
    </w:p>
    <w:p w:rsidR="006B776B" w:rsidRDefault="0007789C">
      <w:pPr>
        <w:pStyle w:val="berschrift2"/>
      </w:pPr>
      <w:r>
        <w:t>3.5 Projekt-Detailansicht</w:t>
      </w:r>
    </w:p>
    <w:p w:rsidR="006B776B" w:rsidRDefault="0007789C">
      <w:pPr>
        <w:spacing w:after="80" w:line="252" w:lineRule="auto"/>
      </w:pPr>
      <w:r>
        <w:t>Jedes Projekt muss eine eigene Detailansicht besitzen. Die Projekt-Detailansicht muss mindestens anzeigen:</w:t>
      </w:r>
    </w:p>
    <w:p w:rsidR="006B776B" w:rsidRDefault="0007789C">
      <w:pPr>
        <w:pStyle w:val="Aufzhlungszeichen"/>
        <w:spacing w:after="40"/>
      </w:pPr>
      <w:r>
        <w:t>Projektname</w:t>
      </w:r>
    </w:p>
    <w:p w:rsidR="006B776B" w:rsidRDefault="0007789C">
      <w:pPr>
        <w:pStyle w:val="Aufzhlungszeichen"/>
        <w:spacing w:after="40"/>
      </w:pPr>
      <w:r>
        <w:t>Beschreibung oder Vision</w:t>
      </w:r>
    </w:p>
    <w:p w:rsidR="006B776B" w:rsidRDefault="0007789C">
      <w:pPr>
        <w:pStyle w:val="Aufzhlungszeichen"/>
        <w:spacing w:after="40"/>
      </w:pPr>
      <w:r>
        <w:t>zugeordneter Lebensbereich</w:t>
      </w:r>
    </w:p>
    <w:p w:rsidR="006B776B" w:rsidRDefault="0007789C">
      <w:pPr>
        <w:pStyle w:val="Aufzhlungszeichen"/>
        <w:spacing w:after="40"/>
      </w:pPr>
      <w:r>
        <w:t>Projektstatus</w:t>
      </w:r>
    </w:p>
    <w:p w:rsidR="006B776B" w:rsidRDefault="0007789C">
      <w:pPr>
        <w:pStyle w:val="Aufzhlungszeichen"/>
        <w:spacing w:after="40"/>
      </w:pPr>
      <w:r>
        <w:t>Pr</w:t>
      </w:r>
      <w:r>
        <w:t>ojektpriorität</w:t>
      </w:r>
    </w:p>
    <w:p w:rsidR="006B776B" w:rsidRDefault="0007789C">
      <w:pPr>
        <w:pStyle w:val="Aufzhlungszeichen"/>
        <w:spacing w:after="40"/>
      </w:pPr>
      <w:r>
        <w:t>Ampelstatus</w:t>
      </w:r>
    </w:p>
    <w:p w:rsidR="006B776B" w:rsidRDefault="0007789C">
      <w:pPr>
        <w:pStyle w:val="Aufzhlungszeichen"/>
        <w:spacing w:after="40"/>
      </w:pPr>
      <w:r>
        <w:t>Frist oder Zieltermin</w:t>
      </w:r>
    </w:p>
    <w:p w:rsidR="006B776B" w:rsidRDefault="0007789C">
      <w:pPr>
        <w:pStyle w:val="Aufzhlungszeichen"/>
        <w:spacing w:after="40"/>
      </w:pPr>
      <w:r>
        <w:t>Pausierungsinformationen bei pausierten Projekten</w:t>
      </w:r>
    </w:p>
    <w:p w:rsidR="006B776B" w:rsidRDefault="0007789C">
      <w:pPr>
        <w:pStyle w:val="Aufzhlungszeichen"/>
        <w:spacing w:after="40"/>
      </w:pPr>
      <w:r>
        <w:t>Meilensteine</w:t>
      </w:r>
    </w:p>
    <w:p w:rsidR="006B776B" w:rsidRDefault="0007789C">
      <w:pPr>
        <w:pStyle w:val="Aufzhlungszeichen"/>
        <w:spacing w:after="40"/>
      </w:pPr>
      <w:r>
        <w:t>zugehörige Aufgaben</w:t>
      </w:r>
    </w:p>
    <w:p w:rsidR="006B776B" w:rsidRDefault="0007789C">
      <w:pPr>
        <w:pStyle w:val="Aufzhlungszeichen"/>
        <w:spacing w:after="40"/>
      </w:pPr>
      <w:r>
        <w:t>Projektverlauf</w:t>
      </w:r>
    </w:p>
    <w:p w:rsidR="006B776B" w:rsidRDefault="0007789C">
      <w:pPr>
        <w:spacing w:after="80" w:line="252" w:lineRule="auto"/>
      </w:pPr>
      <w:r>
        <w:t>In der Projekt-Detailansicht muss der Nutzer folgende Aktionen ausführen können:</w:t>
      </w:r>
    </w:p>
    <w:p w:rsidR="006B776B" w:rsidRDefault="0007789C">
      <w:pPr>
        <w:pStyle w:val="Aufzhlungszeichen"/>
        <w:spacing w:after="40"/>
      </w:pPr>
      <w:r>
        <w:t>Projektname bearbeiten</w:t>
      </w:r>
    </w:p>
    <w:p w:rsidR="006B776B" w:rsidRDefault="0007789C">
      <w:pPr>
        <w:pStyle w:val="Aufzhlungszeichen"/>
        <w:spacing w:after="40"/>
      </w:pPr>
      <w:r>
        <w:t>Besch</w:t>
      </w:r>
      <w:r>
        <w:t>reibung bearbeiten</w:t>
      </w:r>
    </w:p>
    <w:p w:rsidR="006B776B" w:rsidRDefault="0007789C">
      <w:pPr>
        <w:pStyle w:val="Aufzhlungszeichen"/>
        <w:spacing w:after="40"/>
      </w:pPr>
      <w:r>
        <w:t>Lebensbereich ändern</w:t>
      </w:r>
    </w:p>
    <w:p w:rsidR="006B776B" w:rsidRDefault="0007789C">
      <w:pPr>
        <w:pStyle w:val="Aufzhlungszeichen"/>
        <w:spacing w:after="40"/>
      </w:pPr>
      <w:r>
        <w:t>Status ändern</w:t>
      </w:r>
    </w:p>
    <w:p w:rsidR="006B776B" w:rsidRDefault="0007789C">
      <w:pPr>
        <w:pStyle w:val="Aufzhlungszeichen"/>
        <w:spacing w:after="40"/>
      </w:pPr>
      <w:r>
        <w:t>Priorität ändern</w:t>
      </w:r>
    </w:p>
    <w:p w:rsidR="006B776B" w:rsidRDefault="0007789C">
      <w:pPr>
        <w:pStyle w:val="Aufzhlungszeichen"/>
        <w:spacing w:after="40"/>
      </w:pPr>
      <w:r>
        <w:t>Ampelstatus ändern</w:t>
      </w:r>
    </w:p>
    <w:p w:rsidR="006B776B" w:rsidRDefault="0007789C">
      <w:pPr>
        <w:pStyle w:val="Aufzhlungszeichen"/>
        <w:spacing w:after="40"/>
      </w:pPr>
      <w:r>
        <w:t>Frist oder Zieltermin ändern</w:t>
      </w:r>
    </w:p>
    <w:p w:rsidR="006B776B" w:rsidRDefault="0007789C">
      <w:pPr>
        <w:pStyle w:val="Aufzhlungszeichen"/>
        <w:spacing w:after="40"/>
      </w:pPr>
      <w:r>
        <w:t>Projekt pausieren</w:t>
      </w:r>
    </w:p>
    <w:p w:rsidR="006B776B" w:rsidRDefault="0007789C">
      <w:pPr>
        <w:pStyle w:val="Aufzhlungszeichen"/>
        <w:spacing w:after="40"/>
      </w:pPr>
      <w:r>
        <w:t>pausiertes Projekt reaktivieren</w:t>
      </w:r>
    </w:p>
    <w:p w:rsidR="006B776B" w:rsidRDefault="0007789C">
      <w:pPr>
        <w:pStyle w:val="Aufzhlungszeichen"/>
        <w:spacing w:after="40"/>
      </w:pPr>
      <w:r>
        <w:t>Meilenstein hinzufügen, bearbeiten, löschen oder als erledigt markieren</w:t>
      </w:r>
    </w:p>
    <w:p w:rsidR="006B776B" w:rsidRDefault="0007789C">
      <w:pPr>
        <w:pStyle w:val="Aufzhlungszeichen"/>
        <w:spacing w:after="40"/>
      </w:pPr>
      <w:r>
        <w:t xml:space="preserve">Aufgabe </w:t>
      </w:r>
      <w:r>
        <w:t>hinzufügen, bearbeiten, löschen oder als erledigt markieren</w:t>
      </w:r>
    </w:p>
    <w:p w:rsidR="006B776B" w:rsidRDefault="0007789C">
      <w:pPr>
        <w:pStyle w:val="Aufzhlungszeichen"/>
        <w:spacing w:after="40"/>
      </w:pPr>
      <w:r>
        <w:t>Projektverlauf einsehen</w:t>
      </w:r>
    </w:p>
    <w:p w:rsidR="006B776B" w:rsidRDefault="0007789C">
      <w:pPr>
        <w:pStyle w:val="berschrift2"/>
      </w:pPr>
      <w:r>
        <w:t>3.6 Meilensteine innerhalb eines Projekts</w:t>
      </w:r>
    </w:p>
    <w:p w:rsidR="006B776B" w:rsidRDefault="0007789C">
      <w:pPr>
        <w:spacing w:after="80" w:line="252" w:lineRule="auto"/>
      </w:pPr>
      <w:r>
        <w:t xml:space="preserve">Meilensteine sind größere Fortschrittspunkte innerhalb eines Projekts. Ein Meilenstein ist kein eigenes Projekt und enthält in V1 </w:t>
      </w:r>
      <w:r>
        <w:t>keine eigenen Unteraufgaben.</w:t>
      </w:r>
    </w:p>
    <w:p w:rsidR="006B776B" w:rsidRDefault="0007789C">
      <w:pPr>
        <w:spacing w:after="80" w:line="252" w:lineRule="auto"/>
      </w:pPr>
      <w:r>
        <w:t>Ein Meilenstein muss mindestens folgende Daten enthalten:</w:t>
      </w:r>
    </w:p>
    <w:p w:rsidR="006B776B" w:rsidRDefault="0007789C">
      <w:pPr>
        <w:pStyle w:val="Aufzhlungszeichen"/>
        <w:spacing w:after="40"/>
      </w:pPr>
      <w:r>
        <w:t>Titel</w:t>
      </w:r>
    </w:p>
    <w:p w:rsidR="006B776B" w:rsidRDefault="0007789C">
      <w:pPr>
        <w:pStyle w:val="Aufzhlungszeichen"/>
        <w:spacing w:after="40"/>
      </w:pPr>
      <w:r>
        <w:t>optionale Beschreibung</w:t>
      </w:r>
    </w:p>
    <w:p w:rsidR="006B776B" w:rsidRDefault="0007789C">
      <w:pPr>
        <w:pStyle w:val="Aufzhlungszeichen"/>
        <w:spacing w:after="40"/>
      </w:pPr>
      <w:r>
        <w:t>zugeordnetes Projekt</w:t>
      </w:r>
    </w:p>
    <w:p w:rsidR="006B776B" w:rsidRDefault="0007789C">
      <w:pPr>
        <w:pStyle w:val="Aufzhlungszeichen"/>
        <w:spacing w:after="40"/>
      </w:pPr>
      <w:r>
        <w:t>Status</w:t>
      </w:r>
    </w:p>
    <w:p w:rsidR="006B776B" w:rsidRDefault="0007789C">
      <w:pPr>
        <w:pStyle w:val="Aufzhlungszeichen"/>
        <w:spacing w:after="40"/>
      </w:pPr>
      <w:r>
        <w:lastRenderedPageBreak/>
        <w:t>optionaler Zieltermin</w:t>
      </w:r>
    </w:p>
    <w:p w:rsidR="006B776B" w:rsidRDefault="0007789C">
      <w:pPr>
        <w:spacing w:after="80" w:line="252" w:lineRule="auto"/>
      </w:pPr>
      <w:r>
        <w:t xml:space="preserve">Zulässige Meilensteinstatuswerte: offen, in Arbeit, erledigt. Meilensteine sollen </w:t>
      </w:r>
      <w:r>
        <w:t>innerhalb der Projekt-Detailansicht sichtbar und bearbeitbar sein.</w:t>
      </w:r>
    </w:p>
    <w:p w:rsidR="006B776B" w:rsidRDefault="0007789C">
      <w:pPr>
        <w:pStyle w:val="berschrift2"/>
      </w:pPr>
      <w:r>
        <w:t>3.7 Projekt pausieren</w:t>
      </w:r>
    </w:p>
    <w:p w:rsidR="006B776B" w:rsidRDefault="0007789C">
      <w:pPr>
        <w:spacing w:after="80" w:line="252" w:lineRule="auto"/>
      </w:pPr>
      <w:r>
        <w:t>Der Nutzer muss ein Projekt pausieren können. Pausieren bedeutet: Das Projekt wird nicht gelöscht, nicht abgeschlossen und nicht aufgegeben. Es bleibt gespeichert, wir</w:t>
      </w:r>
      <w:r>
        <w:t>d aber aus dem aktiven Fokus genommen.</w:t>
      </w:r>
    </w:p>
    <w:p w:rsidR="006B776B" w:rsidRDefault="0007789C">
      <w:pPr>
        <w:spacing w:after="80" w:line="252" w:lineRule="auto"/>
      </w:pPr>
      <w:r>
        <w:t>Beim Pausieren eines Projekts muss der Projektstatus auf „pausiert“ gesetzt werden.</w:t>
      </w:r>
    </w:p>
    <w:p w:rsidR="006B776B" w:rsidRDefault="0007789C">
      <w:pPr>
        <w:spacing w:after="80" w:line="252" w:lineRule="auto"/>
      </w:pPr>
      <w:r>
        <w:t>Beim Pausieren können optional folgende Informationen gespeichert werden:</w:t>
      </w:r>
    </w:p>
    <w:p w:rsidR="006B776B" w:rsidRDefault="0007789C">
      <w:pPr>
        <w:pStyle w:val="Aufzhlungszeichen"/>
        <w:spacing w:after="40"/>
      </w:pPr>
      <w:r>
        <w:t>Pausierungsdatum</w:t>
      </w:r>
    </w:p>
    <w:p w:rsidR="006B776B" w:rsidRDefault="0007789C">
      <w:pPr>
        <w:pStyle w:val="Aufzhlungszeichen"/>
        <w:spacing w:after="40"/>
      </w:pPr>
      <w:r>
        <w:t>Grund der Pausierung</w:t>
      </w:r>
    </w:p>
    <w:p w:rsidR="006B776B" w:rsidRDefault="0007789C">
      <w:pPr>
        <w:pStyle w:val="Aufzhlungszeichen"/>
        <w:spacing w:after="40"/>
      </w:pPr>
      <w:r>
        <w:t>optionale Notiz</w:t>
      </w:r>
    </w:p>
    <w:p w:rsidR="006B776B" w:rsidRDefault="0007789C">
      <w:pPr>
        <w:pStyle w:val="Aufzhlungszeichen"/>
        <w:spacing w:after="40"/>
      </w:pPr>
      <w:r>
        <w:t>optio</w:t>
      </w:r>
      <w:r>
        <w:t>nales Wiedervorlage-Datum</w:t>
      </w:r>
    </w:p>
    <w:p w:rsidR="006B776B" w:rsidRDefault="0007789C">
      <w:pPr>
        <w:pStyle w:val="Aufzhlungszeichen"/>
        <w:spacing w:after="40"/>
      </w:pPr>
      <w:r>
        <w:t>optional offene Klärung vor Wiederaufnahme</w:t>
      </w:r>
    </w:p>
    <w:p w:rsidR="006B776B" w:rsidRDefault="0007789C">
      <w:pPr>
        <w:spacing w:after="80" w:line="252" w:lineRule="auto"/>
      </w:pPr>
      <w:r>
        <w:t>Ein pausiertes Projekt behält seine bestehenden Daten: Beschreibung, Lebensbereich, bisherige Meilensteine, bisherige Aufgaben, Fristen und Verlauf.</w:t>
      </w:r>
    </w:p>
    <w:p w:rsidR="006B776B" w:rsidRDefault="0007789C">
      <w:pPr>
        <w:spacing w:after="80" w:line="252" w:lineRule="auto"/>
      </w:pPr>
      <w:r>
        <w:t>Pausierte Projekte müssen im HQ weiter</w:t>
      </w:r>
      <w:r>
        <w:t>hin sichtbar sein, aber visuell anders dargestellt werden als aktive Projekte.</w:t>
      </w:r>
    </w:p>
    <w:p w:rsidR="006B776B" w:rsidRDefault="0007789C">
      <w:pPr>
        <w:pStyle w:val="Aufzhlungszeichen"/>
        <w:spacing w:after="40"/>
      </w:pPr>
      <w:r>
        <w:t>visuell abgeschwächt</w:t>
      </w:r>
    </w:p>
    <w:p w:rsidR="006B776B" w:rsidRDefault="0007789C">
      <w:pPr>
        <w:pStyle w:val="Aufzhlungszeichen"/>
        <w:spacing w:after="40"/>
      </w:pPr>
      <w:r>
        <w:t>eindeutig als pausiert markiert</w:t>
      </w:r>
    </w:p>
    <w:p w:rsidR="006B776B" w:rsidRDefault="0007789C">
      <w:pPr>
        <w:pStyle w:val="Aufzhlungszeichen"/>
        <w:spacing w:after="40"/>
      </w:pPr>
      <w:r>
        <w:t>mit Pause-Hinweis oder vergleichbarem Symbol</w:t>
      </w:r>
    </w:p>
    <w:p w:rsidR="006B776B" w:rsidRDefault="0007789C">
      <w:pPr>
        <w:pStyle w:val="Aufzhlungszeichen"/>
        <w:spacing w:after="40"/>
      </w:pPr>
      <w:r>
        <w:t>weiterhin anklickbar und bearbeitbar</w:t>
      </w:r>
    </w:p>
    <w:p w:rsidR="006B776B" w:rsidRDefault="0007789C">
      <w:pPr>
        <w:pStyle w:val="berschrift2"/>
      </w:pPr>
      <w:r>
        <w:t>3.8 Projekt reaktivieren</w:t>
      </w:r>
    </w:p>
    <w:p w:rsidR="006B776B" w:rsidRDefault="0007789C">
      <w:pPr>
        <w:spacing w:after="80" w:line="252" w:lineRule="auto"/>
      </w:pPr>
      <w:r>
        <w:t xml:space="preserve">Der Nutzer muss </w:t>
      </w:r>
      <w:r>
        <w:t>ein pausiertes Projekt wieder aktivieren können. Reaktivierung bedeutet: Das Projekt wird wieder in den aktiven oder geplanten Arbeitszustand zurückgeführt.</w:t>
      </w:r>
    </w:p>
    <w:p w:rsidR="006B776B" w:rsidRDefault="0007789C">
      <w:pPr>
        <w:spacing w:after="80" w:line="252" w:lineRule="auto"/>
      </w:pPr>
      <w:r>
        <w:t>Bei der Reaktivierung sollen zentrale Projektdaten überprüft oder neu gesetzt werden können:</w:t>
      </w:r>
    </w:p>
    <w:p w:rsidR="006B776B" w:rsidRDefault="0007789C">
      <w:pPr>
        <w:pStyle w:val="Aufzhlungszeichen"/>
        <w:spacing w:after="40"/>
      </w:pPr>
      <w:r>
        <w:t xml:space="preserve">neuer </w:t>
      </w:r>
      <w:r>
        <w:t>Projektstatus</w:t>
      </w:r>
    </w:p>
    <w:p w:rsidR="006B776B" w:rsidRDefault="0007789C">
      <w:pPr>
        <w:pStyle w:val="Aufzhlungszeichen"/>
        <w:spacing w:after="40"/>
      </w:pPr>
      <w:r>
        <w:t>neue Priorität</w:t>
      </w:r>
    </w:p>
    <w:p w:rsidR="006B776B" w:rsidRDefault="0007789C">
      <w:pPr>
        <w:pStyle w:val="Aufzhlungszeichen"/>
        <w:spacing w:after="40"/>
      </w:pPr>
      <w:r>
        <w:t>neuer Ampelstatus</w:t>
      </w:r>
    </w:p>
    <w:p w:rsidR="006B776B" w:rsidRDefault="0007789C">
      <w:pPr>
        <w:pStyle w:val="Aufzhlungszeichen"/>
        <w:spacing w:after="40"/>
      </w:pPr>
      <w:r>
        <w:t>neue Frist oder neuer Zieltermin</w:t>
      </w:r>
    </w:p>
    <w:p w:rsidR="006B776B" w:rsidRDefault="0007789C">
      <w:pPr>
        <w:pStyle w:val="Aufzhlungszeichen"/>
        <w:spacing w:after="40"/>
      </w:pPr>
      <w:r>
        <w:t>optionale aktualisierte Beschreibung</w:t>
      </w:r>
    </w:p>
    <w:p w:rsidR="006B776B" w:rsidRDefault="0007789C">
      <w:pPr>
        <w:pStyle w:val="Aufzhlungszeichen"/>
        <w:spacing w:after="40"/>
      </w:pPr>
      <w:r>
        <w:t>optionale nächste Aufgaben</w:t>
      </w:r>
    </w:p>
    <w:p w:rsidR="006B776B" w:rsidRDefault="0007789C">
      <w:pPr>
        <w:spacing w:after="80" w:line="252" w:lineRule="auto"/>
      </w:pPr>
      <w:r>
        <w:t>Nach der Reaktivierung darf das Projekt nicht mehr visuell als pausiert dargestellt werden.</w:t>
      </w:r>
    </w:p>
    <w:p w:rsidR="006B776B" w:rsidRDefault="0007789C">
      <w:pPr>
        <w:pStyle w:val="berschrift2"/>
      </w:pPr>
      <w:r>
        <w:t>3.9 Projektverlauf</w:t>
      </w:r>
    </w:p>
    <w:p w:rsidR="006B776B" w:rsidRDefault="0007789C">
      <w:pPr>
        <w:spacing w:after="80" w:line="252" w:lineRule="auto"/>
      </w:pPr>
      <w:r>
        <w:t>J</w:t>
      </w:r>
      <w:r>
        <w:t>edes Projekt besitzt in V1 einen einfachen Projektverlauf. Der Projektverlauf ist Bestandteil der Projekt-Detailansicht und kein eigenes Hauptmodul.</w:t>
      </w:r>
    </w:p>
    <w:p w:rsidR="006B776B" w:rsidRDefault="0007789C">
      <w:pPr>
        <w:spacing w:after="80" w:line="252" w:lineRule="auto"/>
      </w:pPr>
      <w:r>
        <w:t>Der Projektverlauf dokumentiert wichtige Ereignisse innerhalb eines Projekts.</w:t>
      </w:r>
    </w:p>
    <w:p w:rsidR="006B776B" w:rsidRDefault="0007789C">
      <w:pPr>
        <w:spacing w:after="80" w:line="252" w:lineRule="auto"/>
      </w:pPr>
      <w:r>
        <w:t>Automatisch oder systemseitig</w:t>
      </w:r>
      <w:r>
        <w:t xml:space="preserve"> zu dokumentierende Ereignisse in V1:</w:t>
      </w:r>
    </w:p>
    <w:p w:rsidR="006B776B" w:rsidRDefault="0007789C">
      <w:pPr>
        <w:pStyle w:val="Aufzhlungszeichen"/>
        <w:spacing w:after="40"/>
      </w:pPr>
      <w:r>
        <w:t>Projekt erstellt</w:t>
      </w:r>
    </w:p>
    <w:p w:rsidR="006B776B" w:rsidRDefault="0007789C">
      <w:pPr>
        <w:pStyle w:val="Aufzhlungszeichen"/>
        <w:spacing w:after="40"/>
      </w:pPr>
      <w:r>
        <w:t>Projektstatus geändert</w:t>
      </w:r>
    </w:p>
    <w:p w:rsidR="006B776B" w:rsidRDefault="0007789C">
      <w:pPr>
        <w:pStyle w:val="Aufzhlungszeichen"/>
        <w:spacing w:after="40"/>
      </w:pPr>
      <w:r>
        <w:t>Priorität geändert</w:t>
      </w:r>
    </w:p>
    <w:p w:rsidR="006B776B" w:rsidRDefault="0007789C">
      <w:pPr>
        <w:pStyle w:val="Aufzhlungszeichen"/>
        <w:spacing w:after="40"/>
      </w:pPr>
      <w:r>
        <w:t>Ampelstatus geändert</w:t>
      </w:r>
    </w:p>
    <w:p w:rsidR="006B776B" w:rsidRDefault="0007789C">
      <w:pPr>
        <w:pStyle w:val="Aufzhlungszeichen"/>
        <w:spacing w:after="40"/>
      </w:pPr>
      <w:r>
        <w:t>Frist oder Zieltermin geändert</w:t>
      </w:r>
    </w:p>
    <w:p w:rsidR="006B776B" w:rsidRDefault="0007789C">
      <w:pPr>
        <w:pStyle w:val="Aufzhlungszeichen"/>
        <w:spacing w:after="40"/>
      </w:pPr>
      <w:r>
        <w:t>Projekt pausiert</w:t>
      </w:r>
    </w:p>
    <w:p w:rsidR="006B776B" w:rsidRDefault="0007789C">
      <w:pPr>
        <w:pStyle w:val="Aufzhlungszeichen"/>
        <w:spacing w:after="40"/>
      </w:pPr>
      <w:r>
        <w:lastRenderedPageBreak/>
        <w:t>Projekt reaktiviert</w:t>
      </w:r>
    </w:p>
    <w:p w:rsidR="006B776B" w:rsidRDefault="0007789C">
      <w:pPr>
        <w:pStyle w:val="Aufzhlungszeichen"/>
        <w:spacing w:after="40"/>
      </w:pPr>
      <w:r>
        <w:t>Meilenstein erstellt</w:t>
      </w:r>
    </w:p>
    <w:p w:rsidR="006B776B" w:rsidRDefault="0007789C">
      <w:pPr>
        <w:pStyle w:val="Aufzhlungszeichen"/>
        <w:spacing w:after="40"/>
      </w:pPr>
      <w:r>
        <w:t>Meilenstein erledigt</w:t>
      </w:r>
    </w:p>
    <w:p w:rsidR="006B776B" w:rsidRDefault="0007789C">
      <w:pPr>
        <w:pStyle w:val="Aufzhlungszeichen"/>
        <w:spacing w:after="40"/>
      </w:pPr>
      <w:r>
        <w:t>Aufgabe erstellt</w:t>
      </w:r>
    </w:p>
    <w:p w:rsidR="006B776B" w:rsidRDefault="0007789C">
      <w:pPr>
        <w:pStyle w:val="Aufzhlungszeichen"/>
        <w:spacing w:after="40"/>
      </w:pPr>
      <w:r>
        <w:t>Aufgabe erl</w:t>
      </w:r>
      <w:r>
        <w:t>edigt</w:t>
      </w:r>
    </w:p>
    <w:p w:rsidR="006B776B" w:rsidRDefault="0007789C">
      <w:pPr>
        <w:pStyle w:val="Aufzhlungszeichen"/>
        <w:spacing w:after="40"/>
      </w:pPr>
      <w:r>
        <w:t>Projekt abgeschlossen</w:t>
      </w:r>
    </w:p>
    <w:p w:rsidR="006B776B" w:rsidRDefault="0007789C">
      <w:pPr>
        <w:spacing w:after="80" w:line="252" w:lineRule="auto"/>
      </w:pPr>
      <w:r>
        <w:t>Ein Verlaufseintrag muss mindestens enthalten:</w:t>
      </w:r>
    </w:p>
    <w:p w:rsidR="006B776B" w:rsidRDefault="0007789C">
      <w:pPr>
        <w:pStyle w:val="Aufzhlungszeichen"/>
        <w:spacing w:after="40"/>
      </w:pPr>
      <w:r>
        <w:t>Datum</w:t>
      </w:r>
    </w:p>
    <w:p w:rsidR="006B776B" w:rsidRDefault="0007789C">
      <w:pPr>
        <w:pStyle w:val="Aufzhlungszeichen"/>
        <w:spacing w:after="40"/>
      </w:pPr>
      <w:r>
        <w:t>Ereignistyp</w:t>
      </w:r>
    </w:p>
    <w:p w:rsidR="006B776B" w:rsidRDefault="0007789C">
      <w:pPr>
        <w:pStyle w:val="Aufzhlungszeichen"/>
        <w:spacing w:after="40"/>
      </w:pPr>
      <w:r>
        <w:t>kurze Beschreibung</w:t>
      </w:r>
    </w:p>
    <w:p w:rsidR="006B776B" w:rsidRDefault="0007789C">
      <w:pPr>
        <w:pStyle w:val="Aufzhlungszeichen"/>
        <w:spacing w:after="40"/>
      </w:pPr>
      <w:r>
        <w:t>optionaler Bezug zu Aufgabe oder Meilenstein</w:t>
      </w:r>
    </w:p>
    <w:p w:rsidR="006B776B" w:rsidRDefault="0007789C">
      <w:pPr>
        <w:pStyle w:val="Aufzhlungszeichen"/>
        <w:spacing w:after="40"/>
      </w:pPr>
      <w:r>
        <w:t>optional alter Wert</w:t>
      </w:r>
    </w:p>
    <w:p w:rsidR="006B776B" w:rsidRDefault="0007789C">
      <w:pPr>
        <w:pStyle w:val="Aufzhlungszeichen"/>
        <w:spacing w:after="40"/>
      </w:pPr>
      <w:r>
        <w:t>optional neuer Wert</w:t>
      </w:r>
    </w:p>
    <w:p w:rsidR="006B776B" w:rsidRDefault="0007789C">
      <w:pPr>
        <w:spacing w:after="80" w:line="252" w:lineRule="auto"/>
      </w:pPr>
      <w:r>
        <w:t xml:space="preserve">Nicht Bestandteil von V1: komplexe Timeline, </w:t>
      </w:r>
      <w:r>
        <w:t>Logbuch-Statistiken, KI-Zusammenfassung, umfangreiche manuelle Journalfunktion oder Exportpflicht.</w:t>
      </w:r>
    </w:p>
    <w:p w:rsidR="006B776B" w:rsidRDefault="0007789C">
      <w:pPr>
        <w:pStyle w:val="berschrift1"/>
      </w:pPr>
      <w:r>
        <w:t>4. Task-System</w:t>
      </w:r>
    </w:p>
    <w:p w:rsidR="006B776B" w:rsidRDefault="0007789C">
      <w:pPr>
        <w:spacing w:after="80" w:line="252" w:lineRule="auto"/>
      </w:pPr>
      <w:r>
        <w:t>Das Task-System ist die operative Ebene von LifeHQ V1. Tasks sind konkrete Handlungsschritte.</w:t>
      </w:r>
    </w:p>
    <w:p w:rsidR="006B776B" w:rsidRDefault="0007789C">
      <w:pPr>
        <w:spacing w:after="80" w:line="252" w:lineRule="auto"/>
      </w:pPr>
      <w:r>
        <w:t>Ein Task kann einem Projekt zugeordnet sein. Ein</w:t>
      </w:r>
      <w:r>
        <w:t xml:space="preserve"> Task kann direkt einem Lebensbereich zugeordnet sein. Ein Task kann auch ohne Projekt existieren.</w:t>
      </w:r>
    </w:p>
    <w:p w:rsidR="006B776B" w:rsidRDefault="0007789C">
      <w:pPr>
        <w:pStyle w:val="berschrift2"/>
      </w:pPr>
      <w:r>
        <w:t>4.1 Task-Daten</w:t>
      </w:r>
    </w:p>
    <w:p w:rsidR="006B776B" w:rsidRDefault="0007789C">
      <w:pPr>
        <w:spacing w:after="80" w:line="252" w:lineRule="auto"/>
      </w:pPr>
      <w:r>
        <w:t>Ein Task muss mindestens folgende Daten besitzen:</w:t>
      </w:r>
    </w:p>
    <w:p w:rsidR="006B776B" w:rsidRDefault="0007789C">
      <w:pPr>
        <w:pStyle w:val="Aufzhlungszeichen"/>
        <w:spacing w:after="40"/>
      </w:pPr>
      <w:r>
        <w:t>Titel</w:t>
      </w:r>
    </w:p>
    <w:p w:rsidR="006B776B" w:rsidRDefault="0007789C">
      <w:pPr>
        <w:pStyle w:val="Aufzhlungszeichen"/>
        <w:spacing w:after="40"/>
      </w:pPr>
      <w:r>
        <w:t>optionale Beschreibung</w:t>
      </w:r>
    </w:p>
    <w:p w:rsidR="006B776B" w:rsidRDefault="0007789C">
      <w:pPr>
        <w:pStyle w:val="Aufzhlungszeichen"/>
        <w:spacing w:after="40"/>
      </w:pPr>
      <w:r>
        <w:t>Status</w:t>
      </w:r>
    </w:p>
    <w:p w:rsidR="006B776B" w:rsidRDefault="0007789C">
      <w:pPr>
        <w:pStyle w:val="Aufzhlungszeichen"/>
        <w:spacing w:after="40"/>
      </w:pPr>
      <w:r>
        <w:t>Priorität</w:t>
      </w:r>
    </w:p>
    <w:p w:rsidR="006B776B" w:rsidRDefault="0007789C">
      <w:pPr>
        <w:pStyle w:val="Aufzhlungszeichen"/>
        <w:spacing w:after="40"/>
      </w:pPr>
      <w:r>
        <w:t>Fälligkeit optional</w:t>
      </w:r>
    </w:p>
    <w:p w:rsidR="006B776B" w:rsidRDefault="0007789C">
      <w:pPr>
        <w:pStyle w:val="Aufzhlungszeichen"/>
        <w:spacing w:after="40"/>
      </w:pPr>
      <w:r>
        <w:t>geplantes Datum optional</w:t>
      </w:r>
    </w:p>
    <w:p w:rsidR="006B776B" w:rsidRDefault="0007789C">
      <w:pPr>
        <w:pStyle w:val="Aufzhlungszeichen"/>
        <w:spacing w:after="40"/>
      </w:pPr>
      <w:r>
        <w:t>z</w:t>
      </w:r>
      <w:r>
        <w:t>ugeordnetes Projekt optional</w:t>
      </w:r>
    </w:p>
    <w:p w:rsidR="006B776B" w:rsidRDefault="0007789C">
      <w:pPr>
        <w:pStyle w:val="Aufzhlungszeichen"/>
        <w:spacing w:after="40"/>
      </w:pPr>
      <w:r>
        <w:t>zugeordneter Lebensbereich optional</w:t>
      </w:r>
    </w:p>
    <w:p w:rsidR="006B776B" w:rsidRDefault="0007789C">
      <w:pPr>
        <w:pStyle w:val="Aufzhlungszeichen"/>
        <w:spacing w:after="40"/>
      </w:pPr>
      <w:r>
        <w:t>Erstellungsdatum</w:t>
      </w:r>
    </w:p>
    <w:p w:rsidR="006B776B" w:rsidRDefault="0007789C">
      <w:pPr>
        <w:pStyle w:val="Aufzhlungszeichen"/>
        <w:spacing w:after="40"/>
      </w:pPr>
      <w:r>
        <w:t>optionales Abschlussdatum</w:t>
      </w:r>
    </w:p>
    <w:p w:rsidR="006B776B" w:rsidRDefault="0007789C">
      <w:pPr>
        <w:pStyle w:val="berschrift2"/>
      </w:pPr>
      <w:r>
        <w:t>4.2 Task-Status</w:t>
      </w:r>
    </w:p>
    <w:p w:rsidR="006B776B" w:rsidRDefault="0007789C">
      <w:pPr>
        <w:spacing w:after="80" w:line="252" w:lineRule="auto"/>
      </w:pPr>
      <w:r>
        <w:t>Ein Task muss einen Status besitzen. Zulässige Taskstatuswerte in V1: offen, in Arbeit, erledigt.</w:t>
      </w:r>
    </w:p>
    <w:p w:rsidR="006B776B" w:rsidRDefault="0007789C">
      <w:pPr>
        <w:pStyle w:val="berschrift2"/>
      </w:pPr>
      <w:r>
        <w:t>4.3 Task-Priorität</w:t>
      </w:r>
    </w:p>
    <w:p w:rsidR="006B776B" w:rsidRDefault="0007789C">
      <w:pPr>
        <w:spacing w:after="80" w:line="252" w:lineRule="auto"/>
      </w:pPr>
      <w:r>
        <w:t>Ein Task muss e</w:t>
      </w:r>
      <w:r>
        <w:t>ine Priorität besitzen. Zulässige Prioritätswerte: niedrig, mittel, hoch, kritisch. Die Priorität wird manuell durch den Nutzer gesetzt.</w:t>
      </w:r>
    </w:p>
    <w:p w:rsidR="006B776B" w:rsidRDefault="0007789C">
      <w:pPr>
        <w:pStyle w:val="berschrift2"/>
      </w:pPr>
      <w:r>
        <w:t>4.4 Task-Zuordnung</w:t>
      </w:r>
    </w:p>
    <w:p w:rsidR="006B776B" w:rsidRDefault="0007789C">
      <w:pPr>
        <w:spacing w:after="80" w:line="252" w:lineRule="auto"/>
      </w:pPr>
      <w:r>
        <w:t>Ein Task kann auf drei Arten eingeordnet werden:</w:t>
      </w:r>
    </w:p>
    <w:p w:rsidR="006B776B" w:rsidRDefault="0007789C">
      <w:pPr>
        <w:pStyle w:val="Listennummer"/>
        <w:spacing w:after="40"/>
      </w:pPr>
      <w:r>
        <w:t>Zuordnung zu einem Projekt</w:t>
      </w:r>
    </w:p>
    <w:p w:rsidR="006B776B" w:rsidRDefault="0007789C">
      <w:pPr>
        <w:pStyle w:val="Listennummer"/>
        <w:spacing w:after="40"/>
      </w:pPr>
      <w:r>
        <w:t xml:space="preserve">Direkte Zuordnung zu </w:t>
      </w:r>
      <w:r>
        <w:t>einem Lebensbereich</w:t>
      </w:r>
    </w:p>
    <w:p w:rsidR="006B776B" w:rsidRDefault="0007789C">
      <w:pPr>
        <w:pStyle w:val="Listennummer"/>
        <w:spacing w:after="40"/>
      </w:pPr>
      <w:r>
        <w:lastRenderedPageBreak/>
        <w:t>Keine Zuordnung</w:t>
      </w:r>
    </w:p>
    <w:p w:rsidR="006B776B" w:rsidRDefault="0007789C">
      <w:pPr>
        <w:spacing w:after="80" w:line="252" w:lineRule="auto"/>
      </w:pPr>
      <w:r>
        <w:t>Wenn ein Task einem Projekt zugeordnet ist, übernimmt er den Projektkontext. Wenn ein Task keinem Projekt zugeordnet ist, kann er trotzdem über Lebensbereich, Priorität, Status und Datum organisiert werden.</w:t>
      </w:r>
    </w:p>
    <w:p w:rsidR="006B776B" w:rsidRDefault="0007789C">
      <w:pPr>
        <w:pStyle w:val="berschrift2"/>
      </w:pPr>
      <w:r>
        <w:t>4.5 Task-Bere</w:t>
      </w:r>
      <w:r>
        <w:t>ich</w:t>
      </w:r>
    </w:p>
    <w:p w:rsidR="006B776B" w:rsidRDefault="0007789C">
      <w:pPr>
        <w:spacing w:after="80" w:line="252" w:lineRule="auto"/>
      </w:pPr>
      <w:r>
        <w:t>Der Task-Bereich muss Aufgaben in verschiedenen Ansichten oder Filtern darstellen können.</w:t>
      </w:r>
    </w:p>
    <w:p w:rsidR="006B776B" w:rsidRDefault="0007789C">
      <w:pPr>
        <w:pStyle w:val="Aufzhlungszeichen"/>
        <w:spacing w:after="40"/>
      </w:pPr>
      <w:r>
        <w:t>Heute</w:t>
      </w:r>
    </w:p>
    <w:p w:rsidR="006B776B" w:rsidRDefault="0007789C">
      <w:pPr>
        <w:pStyle w:val="Aufzhlungszeichen"/>
        <w:spacing w:after="40"/>
      </w:pPr>
      <w:r>
        <w:t>Diese Woche</w:t>
      </w:r>
    </w:p>
    <w:p w:rsidR="006B776B" w:rsidRDefault="0007789C">
      <w:pPr>
        <w:pStyle w:val="Aufzhlungszeichen"/>
        <w:spacing w:after="40"/>
      </w:pPr>
      <w:r>
        <w:t>Überfällig</w:t>
      </w:r>
    </w:p>
    <w:p w:rsidR="006B776B" w:rsidRDefault="0007789C">
      <w:pPr>
        <w:pStyle w:val="Aufzhlungszeichen"/>
        <w:spacing w:after="40"/>
      </w:pPr>
      <w:r>
        <w:t>Alle offenen Aufgaben</w:t>
      </w:r>
    </w:p>
    <w:p w:rsidR="006B776B" w:rsidRDefault="0007789C">
      <w:pPr>
        <w:pStyle w:val="Aufzhlungszeichen"/>
        <w:spacing w:after="40"/>
      </w:pPr>
      <w:r>
        <w:t>Erledigte Aufgaben</w:t>
      </w:r>
    </w:p>
    <w:p w:rsidR="006B776B" w:rsidRDefault="0007789C">
      <w:pPr>
        <w:spacing w:after="80" w:line="252" w:lineRule="auto"/>
      </w:pPr>
      <w:r>
        <w:t>Zusätzliche Filter oder Sortierungen: nach Projekt, nach Lebensbereich, nach Priorität, nach</w:t>
      </w:r>
      <w:r>
        <w:t xml:space="preserve"> Status, nach Fälligkeit.</w:t>
      </w:r>
    </w:p>
    <w:p w:rsidR="006B776B" w:rsidRDefault="0007789C">
      <w:pPr>
        <w:spacing w:after="80" w:line="252" w:lineRule="auto"/>
      </w:pPr>
      <w:r>
        <w:t>Wenn eine Aufgabe erledigt wird, soll der zugehörige Projektverlauf einen entsprechenden Verlaufseintrag erhalten, sofern die Aufgabe einem Projekt zugeordnet ist.</w:t>
      </w:r>
    </w:p>
    <w:p w:rsidR="006B776B" w:rsidRDefault="0007789C">
      <w:pPr>
        <w:pStyle w:val="berschrift1"/>
      </w:pPr>
      <w:r>
        <w:t>5. Status- und Prioritätssystem</w:t>
      </w:r>
    </w:p>
    <w:p w:rsidR="006B776B" w:rsidRDefault="0007789C">
      <w:pPr>
        <w:spacing w:after="80" w:line="252" w:lineRule="auto"/>
      </w:pPr>
      <w:r>
        <w:t>Das Status- und Prioritätssystem s</w:t>
      </w:r>
      <w:r>
        <w:t>orgt dafür, dass Projekte, Meilensteine und Aufgaben eindeutig eingeordnet werden können. Das System muss in V1 einfach, manuell und nachvollziehbar bleiben.</w:t>
      </w:r>
    </w:p>
    <w:p w:rsidR="006B776B" w:rsidRDefault="0007789C">
      <w:pPr>
        <w:pStyle w:val="berschrift2"/>
      </w:pPr>
      <w:r>
        <w:t>5.1 Projektstatus</w:t>
      </w:r>
    </w:p>
    <w:p w:rsidR="006B776B" w:rsidRDefault="0007789C">
      <w:pPr>
        <w:pStyle w:val="Aufzhlungszeichen"/>
        <w:spacing w:after="40"/>
      </w:pPr>
      <w:r>
        <w:t>geplant</w:t>
      </w:r>
    </w:p>
    <w:p w:rsidR="006B776B" w:rsidRDefault="0007789C">
      <w:pPr>
        <w:pStyle w:val="Aufzhlungszeichen"/>
        <w:spacing w:after="40"/>
      </w:pPr>
      <w:r>
        <w:t>aktiv</w:t>
      </w:r>
    </w:p>
    <w:p w:rsidR="006B776B" w:rsidRDefault="0007789C">
      <w:pPr>
        <w:pStyle w:val="Aufzhlungszeichen"/>
        <w:spacing w:after="40"/>
      </w:pPr>
      <w:r>
        <w:t>pausiert</w:t>
      </w:r>
    </w:p>
    <w:p w:rsidR="006B776B" w:rsidRDefault="0007789C">
      <w:pPr>
        <w:pStyle w:val="Aufzhlungszeichen"/>
        <w:spacing w:after="40"/>
      </w:pPr>
      <w:r>
        <w:t>abgeschlossen</w:t>
      </w:r>
    </w:p>
    <w:p w:rsidR="006B776B" w:rsidRDefault="0007789C">
      <w:pPr>
        <w:pStyle w:val="berschrift2"/>
      </w:pPr>
      <w:r>
        <w:t>5.2 Taskstatus</w:t>
      </w:r>
    </w:p>
    <w:p w:rsidR="006B776B" w:rsidRDefault="0007789C">
      <w:pPr>
        <w:pStyle w:val="Aufzhlungszeichen"/>
        <w:spacing w:after="40"/>
      </w:pPr>
      <w:r>
        <w:t>offen</w:t>
      </w:r>
    </w:p>
    <w:p w:rsidR="006B776B" w:rsidRDefault="0007789C">
      <w:pPr>
        <w:pStyle w:val="Aufzhlungszeichen"/>
        <w:spacing w:after="40"/>
      </w:pPr>
      <w:r>
        <w:t>in Arbeit</w:t>
      </w:r>
    </w:p>
    <w:p w:rsidR="006B776B" w:rsidRDefault="0007789C">
      <w:pPr>
        <w:pStyle w:val="Aufzhlungszeichen"/>
        <w:spacing w:after="40"/>
      </w:pPr>
      <w:r>
        <w:t>erledigt</w:t>
      </w:r>
    </w:p>
    <w:p w:rsidR="006B776B" w:rsidRDefault="0007789C">
      <w:pPr>
        <w:pStyle w:val="berschrift2"/>
      </w:pPr>
      <w:r>
        <w:t>5.3</w:t>
      </w:r>
      <w:r>
        <w:t xml:space="preserve"> Meilensteinstatus</w:t>
      </w:r>
    </w:p>
    <w:p w:rsidR="006B776B" w:rsidRDefault="0007789C">
      <w:pPr>
        <w:pStyle w:val="Aufzhlungszeichen"/>
        <w:spacing w:after="40"/>
      </w:pPr>
      <w:r>
        <w:t>offen</w:t>
      </w:r>
    </w:p>
    <w:p w:rsidR="006B776B" w:rsidRDefault="0007789C">
      <w:pPr>
        <w:pStyle w:val="Aufzhlungszeichen"/>
        <w:spacing w:after="40"/>
      </w:pPr>
      <w:r>
        <w:t>in Arbeit</w:t>
      </w:r>
    </w:p>
    <w:p w:rsidR="006B776B" w:rsidRDefault="0007789C">
      <w:pPr>
        <w:pStyle w:val="Aufzhlungszeichen"/>
        <w:spacing w:after="40"/>
      </w:pPr>
      <w:r>
        <w:t>erledigt</w:t>
      </w:r>
    </w:p>
    <w:p w:rsidR="006B776B" w:rsidRDefault="0007789C">
      <w:pPr>
        <w:pStyle w:val="berschrift2"/>
      </w:pPr>
      <w:r>
        <w:t>5.4 Prioritäten</w:t>
      </w:r>
    </w:p>
    <w:p w:rsidR="006B776B" w:rsidRDefault="0007789C">
      <w:pPr>
        <w:pStyle w:val="Aufzhlungszeichen"/>
        <w:spacing w:after="40"/>
      </w:pPr>
      <w:r>
        <w:t>niedrig</w:t>
      </w:r>
    </w:p>
    <w:p w:rsidR="006B776B" w:rsidRDefault="0007789C">
      <w:pPr>
        <w:pStyle w:val="Aufzhlungszeichen"/>
        <w:spacing w:after="40"/>
      </w:pPr>
      <w:r>
        <w:t>mittel</w:t>
      </w:r>
    </w:p>
    <w:p w:rsidR="006B776B" w:rsidRDefault="0007789C">
      <w:pPr>
        <w:pStyle w:val="Aufzhlungszeichen"/>
        <w:spacing w:after="40"/>
      </w:pPr>
      <w:r>
        <w:t>hoch</w:t>
      </w:r>
    </w:p>
    <w:p w:rsidR="006B776B" w:rsidRDefault="0007789C">
      <w:pPr>
        <w:pStyle w:val="Aufzhlungszeichen"/>
        <w:spacing w:after="40"/>
      </w:pPr>
      <w:r>
        <w:t>kritisch</w:t>
      </w:r>
    </w:p>
    <w:p w:rsidR="006B776B" w:rsidRDefault="0007789C">
      <w:pPr>
        <w:spacing w:after="80" w:line="252" w:lineRule="auto"/>
      </w:pPr>
      <w:r>
        <w:t>Priorität beschreibt die Wichtigkeit eines Elements. Priorität ist nicht identisch mit Fälligkeit.</w:t>
      </w:r>
    </w:p>
    <w:p w:rsidR="006B776B" w:rsidRDefault="0007789C">
      <w:pPr>
        <w:pStyle w:val="berschrift2"/>
      </w:pPr>
      <w:r>
        <w:t>5.5 Ampelstatus</w:t>
      </w:r>
    </w:p>
    <w:p w:rsidR="006B776B" w:rsidRDefault="0007789C">
      <w:pPr>
        <w:pStyle w:val="Aufzhlungszeichen"/>
        <w:spacing w:after="40"/>
      </w:pPr>
      <w:r>
        <w:t>grün = läuft normal</w:t>
      </w:r>
    </w:p>
    <w:p w:rsidR="006B776B" w:rsidRDefault="0007789C">
      <w:pPr>
        <w:pStyle w:val="Aufzhlungszeichen"/>
        <w:spacing w:after="40"/>
      </w:pPr>
      <w:r>
        <w:lastRenderedPageBreak/>
        <w:t>gelb = benötigt Aufmerksamkeit</w:t>
      </w:r>
    </w:p>
    <w:p w:rsidR="006B776B" w:rsidRDefault="0007789C">
      <w:pPr>
        <w:pStyle w:val="Aufzhlungszeichen"/>
        <w:spacing w:after="40"/>
      </w:pPr>
      <w:r>
        <w:t>rot = kritisch, blockiert oder überfällig</w:t>
      </w:r>
    </w:p>
    <w:p w:rsidR="006B776B" w:rsidRDefault="0007789C">
      <w:pPr>
        <w:spacing w:after="80" w:line="252" w:lineRule="auto"/>
      </w:pPr>
      <w:r>
        <w:t>Der Ampelstatus gilt in V1 primär für Projekte und wird manuell durch den Nutzer gesetzt.</w:t>
      </w:r>
    </w:p>
    <w:p w:rsidR="006B776B" w:rsidRDefault="0007789C">
      <w:pPr>
        <w:pStyle w:val="berschrift2"/>
      </w:pPr>
      <w:r>
        <w:t>5.6 Fristen und Überfälligkeit</w:t>
      </w:r>
    </w:p>
    <w:p w:rsidR="006B776B" w:rsidRDefault="0007789C">
      <w:pPr>
        <w:spacing w:after="80" w:line="252" w:lineRule="auto"/>
      </w:pPr>
      <w:r>
        <w:t>Projekte, Meilensteine und Tasks können Fristen oder Zieltermine besitzen.</w:t>
      </w:r>
    </w:p>
    <w:p w:rsidR="006B776B" w:rsidRDefault="0007789C">
      <w:pPr>
        <w:spacing w:after="80" w:line="252" w:lineRule="auto"/>
      </w:pPr>
      <w:r>
        <w:t>Ein Element gilt a</w:t>
      </w:r>
      <w:r>
        <w:t>ls überfällig, wenn ein Fälligkeitsdatum gesetzt ist, das Fälligkeitsdatum in der Vergangenheit liegt und das Element nicht erledigt oder abgeschlossen ist.</w:t>
      </w:r>
    </w:p>
    <w:p w:rsidR="006B776B" w:rsidRDefault="0007789C">
      <w:pPr>
        <w:spacing w:after="80" w:line="252" w:lineRule="auto"/>
      </w:pPr>
      <w:r>
        <w:t xml:space="preserve">Überfällige Elemente sollen visuell oder strukturell erkennbar sein. Die konkrete Darstellung wird </w:t>
      </w:r>
      <w:r>
        <w:t>nicht im PRD festgelegt.</w:t>
      </w:r>
    </w:p>
    <w:p w:rsidR="006B776B" w:rsidRDefault="0007789C">
      <w:pPr>
        <w:pStyle w:val="berschrift1"/>
      </w:pPr>
      <w:r>
        <w:t>6. Kalenderlogik</w:t>
      </w:r>
    </w:p>
    <w:p w:rsidR="006B776B" w:rsidRDefault="0007789C">
      <w:pPr>
        <w:spacing w:after="80" w:line="252" w:lineRule="auto"/>
      </w:pPr>
      <w:r>
        <w:t>Die Kalenderlogik in LifeHQ V1 dient ausschließlich zur einfachen zeitlichen Einordnung von Aufgaben und Fristen. LifeHQ V1 ersetzt keinen vollständigen Kalender. Es gibt in V1 keine externe Kalenderintegration.</w:t>
      </w:r>
    </w:p>
    <w:p w:rsidR="006B776B" w:rsidRDefault="0007789C">
      <w:pPr>
        <w:pStyle w:val="berschrift2"/>
      </w:pPr>
      <w:r>
        <w:t>6.</w:t>
      </w:r>
      <w:r>
        <w:t>1 Geplantes Datum</w:t>
      </w:r>
    </w:p>
    <w:p w:rsidR="006B776B" w:rsidRDefault="0007789C">
      <w:pPr>
        <w:spacing w:after="80" w:line="252" w:lineRule="auto"/>
      </w:pPr>
      <w:r>
        <w:t>Ein Task kann einem geplanten Datum zugeordnet werden. Das geplante Datum beschreibt, wann der Nutzer die Aufgabe bearbeiten möchte. Das geplante Datum ist nicht zwingend identisch mit der Fälligkeit.</w:t>
      </w:r>
    </w:p>
    <w:p w:rsidR="006B776B" w:rsidRDefault="0007789C">
      <w:pPr>
        <w:pStyle w:val="berschrift2"/>
      </w:pPr>
      <w:r>
        <w:t>6.2 Fälligkeit</w:t>
      </w:r>
    </w:p>
    <w:p w:rsidR="006B776B" w:rsidRDefault="0007789C">
      <w:pPr>
        <w:spacing w:after="80" w:line="252" w:lineRule="auto"/>
      </w:pPr>
      <w:r>
        <w:t>Ein Task, Projekt oder</w:t>
      </w:r>
      <w:r>
        <w:t xml:space="preserve"> Meilenstein kann eine Fälligkeit oder einen Zieltermin besitzen. Die Fälligkeit beschreibt, bis wann ein Element erledigt oder erreicht sein soll.</w:t>
      </w:r>
    </w:p>
    <w:p w:rsidR="006B776B" w:rsidRDefault="0007789C">
      <w:pPr>
        <w:pStyle w:val="berschrift2"/>
      </w:pPr>
      <w:r>
        <w:t>6.3 Tagesansicht</w:t>
      </w:r>
    </w:p>
    <w:p w:rsidR="006B776B" w:rsidRDefault="0007789C">
      <w:pPr>
        <w:spacing w:after="80" w:line="252" w:lineRule="auto"/>
      </w:pPr>
      <w:r>
        <w:t>Die Tagesansicht zeigt Aufgaben, die für einen bestimmten Tag geplant sind. Die Tagesansich</w:t>
      </w:r>
      <w:r>
        <w:t>t muss mindestens anzeigen:</w:t>
      </w:r>
    </w:p>
    <w:p w:rsidR="006B776B" w:rsidRDefault="0007789C">
      <w:pPr>
        <w:pStyle w:val="Aufzhlungszeichen"/>
        <w:spacing w:after="40"/>
      </w:pPr>
      <w:r>
        <w:t>offene Aufgaben des Tages</w:t>
      </w:r>
    </w:p>
    <w:p w:rsidR="006B776B" w:rsidRDefault="0007789C">
      <w:pPr>
        <w:pStyle w:val="Aufzhlungszeichen"/>
        <w:spacing w:after="40"/>
      </w:pPr>
      <w:r>
        <w:t>erledigte Aufgaben des Tages</w:t>
      </w:r>
    </w:p>
    <w:p w:rsidR="006B776B" w:rsidRDefault="0007789C">
      <w:pPr>
        <w:pStyle w:val="Aufzhlungszeichen"/>
        <w:spacing w:after="40"/>
      </w:pPr>
      <w:r>
        <w:t>überfällige Aufgaben</w:t>
      </w:r>
    </w:p>
    <w:p w:rsidR="006B776B" w:rsidRDefault="0007789C">
      <w:pPr>
        <w:pStyle w:val="Aufzhlungszeichen"/>
        <w:spacing w:after="40"/>
      </w:pPr>
      <w:r>
        <w:t>Aufgabenpriorität</w:t>
      </w:r>
    </w:p>
    <w:p w:rsidR="006B776B" w:rsidRDefault="0007789C">
      <w:pPr>
        <w:pStyle w:val="Aufzhlungszeichen"/>
        <w:spacing w:after="40"/>
      </w:pPr>
      <w:r>
        <w:t>Projekt- oder Lebensbereichszuordnung</w:t>
      </w:r>
    </w:p>
    <w:p w:rsidR="006B776B" w:rsidRDefault="0007789C">
      <w:pPr>
        <w:pStyle w:val="berschrift2"/>
      </w:pPr>
      <w:r>
        <w:t>6.4 Wochenübersicht</w:t>
      </w:r>
    </w:p>
    <w:p w:rsidR="006B776B" w:rsidRDefault="0007789C">
      <w:pPr>
        <w:spacing w:after="80" w:line="252" w:lineRule="auto"/>
      </w:pPr>
      <w:r>
        <w:t xml:space="preserve">Die Wochenübersicht zeigt Aufgaben der aktuellen Woche. Die Wochenübersicht </w:t>
      </w:r>
      <w:r>
        <w:t>muss mindestens anzeigen:</w:t>
      </w:r>
    </w:p>
    <w:p w:rsidR="006B776B" w:rsidRDefault="0007789C">
      <w:pPr>
        <w:pStyle w:val="Aufzhlungszeichen"/>
        <w:spacing w:after="40"/>
      </w:pPr>
      <w:r>
        <w:t>Aufgaben der Woche</w:t>
      </w:r>
    </w:p>
    <w:p w:rsidR="006B776B" w:rsidRDefault="0007789C">
      <w:pPr>
        <w:pStyle w:val="Aufzhlungszeichen"/>
        <w:spacing w:after="40"/>
      </w:pPr>
      <w:r>
        <w:t>Aufgaben gruppiert nach Tagen</w:t>
      </w:r>
    </w:p>
    <w:p w:rsidR="006B776B" w:rsidRDefault="0007789C">
      <w:pPr>
        <w:pStyle w:val="Aufzhlungszeichen"/>
        <w:spacing w:after="40"/>
      </w:pPr>
      <w:r>
        <w:t>überfällige Aufgaben</w:t>
      </w:r>
    </w:p>
    <w:p w:rsidR="006B776B" w:rsidRDefault="0007789C">
      <w:pPr>
        <w:pStyle w:val="Aufzhlungszeichen"/>
        <w:spacing w:after="40"/>
      </w:pPr>
      <w:r>
        <w:t>wichtige Fristen innerhalb der Woche</w:t>
      </w:r>
    </w:p>
    <w:p w:rsidR="006B776B" w:rsidRDefault="0007789C">
      <w:pPr>
        <w:pStyle w:val="berschrift2"/>
      </w:pPr>
      <w:r>
        <w:t>6.5 Nicht enthaltene Kalenderfunktionen</w:t>
      </w:r>
    </w:p>
    <w:p w:rsidR="006B776B" w:rsidRDefault="0007789C">
      <w:pPr>
        <w:pStyle w:val="Aufzhlungszeichen"/>
        <w:spacing w:after="40"/>
      </w:pPr>
      <w:r>
        <w:t>externe Kalender-Synchronisierung</w:t>
      </w:r>
    </w:p>
    <w:p w:rsidR="006B776B" w:rsidRDefault="0007789C">
      <w:pPr>
        <w:pStyle w:val="Aufzhlungszeichen"/>
        <w:spacing w:after="40"/>
      </w:pPr>
      <w:r>
        <w:t>Uhrzeitplanung als Pflichtfunktion</w:t>
      </w:r>
    </w:p>
    <w:p w:rsidR="006B776B" w:rsidRDefault="0007789C">
      <w:pPr>
        <w:pStyle w:val="Aufzhlungszeichen"/>
        <w:spacing w:after="40"/>
      </w:pPr>
      <w:r>
        <w:t>Terminverwaltu</w:t>
      </w:r>
      <w:r>
        <w:t>ng</w:t>
      </w:r>
    </w:p>
    <w:p w:rsidR="006B776B" w:rsidRDefault="0007789C">
      <w:pPr>
        <w:pStyle w:val="Aufzhlungszeichen"/>
        <w:spacing w:after="40"/>
      </w:pPr>
      <w:r>
        <w:t>wiederkehrende Termine als Pflichtfunktion</w:t>
      </w:r>
    </w:p>
    <w:p w:rsidR="006B776B" w:rsidRDefault="0007789C">
      <w:pPr>
        <w:pStyle w:val="Aufzhlungszeichen"/>
        <w:spacing w:after="40"/>
      </w:pPr>
      <w:r>
        <w:t>automatische Zeitblockung</w:t>
      </w:r>
    </w:p>
    <w:p w:rsidR="006B776B" w:rsidRDefault="0007789C">
      <w:pPr>
        <w:pStyle w:val="Aufzhlungszeichen"/>
        <w:spacing w:after="40"/>
      </w:pPr>
      <w:r>
        <w:lastRenderedPageBreak/>
        <w:t>automatische Umplanung</w:t>
      </w:r>
    </w:p>
    <w:p w:rsidR="006B776B" w:rsidRDefault="0007789C">
      <w:pPr>
        <w:pStyle w:val="Aufzhlungszeichen"/>
        <w:spacing w:after="40"/>
      </w:pPr>
      <w:r>
        <w:t>Konflikterkennung</w:t>
      </w:r>
    </w:p>
    <w:p w:rsidR="006B776B" w:rsidRDefault="0007789C">
      <w:pPr>
        <w:pStyle w:val="berschrift1"/>
      </w:pPr>
      <w:r>
        <w:t>7. Navigationslogik</w:t>
      </w:r>
    </w:p>
    <w:p w:rsidR="006B776B" w:rsidRDefault="0007789C">
      <w:pPr>
        <w:spacing w:after="80" w:line="252" w:lineRule="auto"/>
      </w:pPr>
      <w:r>
        <w:t>Die Navigationslogik beschreibt, wie sich der Nutzer innerhalb von LifeHQ V1 bewegt. Die Navigation muss einfach und klar b</w:t>
      </w:r>
      <w:r>
        <w:t>leiben.</w:t>
      </w:r>
    </w:p>
    <w:p w:rsidR="006B776B" w:rsidRDefault="0007789C">
      <w:pPr>
        <w:pStyle w:val="berschrift2"/>
      </w:pPr>
      <w:r>
        <w:t>7.1 Hauptnavigation</w:t>
      </w:r>
    </w:p>
    <w:p w:rsidR="006B776B" w:rsidRDefault="0007789C">
      <w:pPr>
        <w:spacing w:after="80" w:line="252" w:lineRule="auto"/>
      </w:pPr>
      <w:r>
        <w:t>Der Nutzer muss jederzeit zwischen HQ und Tasks wechseln können. HQ ist die strategische Übersicht. Tasks ist die operative Aufgabenebene. Die Hauptnavigation darf in V1 nicht mit zusätzlichen Hauptmodulen überladen werden.</w:t>
      </w:r>
    </w:p>
    <w:p w:rsidR="006B776B" w:rsidRDefault="0007789C">
      <w:pPr>
        <w:pStyle w:val="berschrift2"/>
      </w:pPr>
      <w:r>
        <w:t xml:space="preserve">7.2 </w:t>
      </w:r>
      <w:r>
        <w:t>Navigation vom HQ zur Projekt-Detailansicht</w:t>
      </w:r>
    </w:p>
    <w:p w:rsidR="006B776B" w:rsidRDefault="0007789C">
      <w:pPr>
        <w:spacing w:after="80" w:line="252" w:lineRule="auto"/>
      </w:pPr>
      <w:r>
        <w:t>Der Nutzer kann im HQ ein Projekt anklicken. Durch Anklicken öffnet sich die Projekt-Detailansicht. Von der Projekt-Detailansicht muss der Nutzer zurück ins HQ wechseln können.</w:t>
      </w:r>
    </w:p>
    <w:p w:rsidR="006B776B" w:rsidRDefault="0007789C">
      <w:pPr>
        <w:pStyle w:val="berschrift2"/>
      </w:pPr>
      <w:r>
        <w:t>7.3 Navigation zu pausierten Projek</w:t>
      </w:r>
      <w:r>
        <w:t>ten</w:t>
      </w:r>
    </w:p>
    <w:p w:rsidR="006B776B" w:rsidRDefault="0007789C">
      <w:pPr>
        <w:spacing w:after="80" w:line="252" w:lineRule="auto"/>
      </w:pPr>
      <w:r>
        <w:t>Pausierte Projekte bleiben im HQ zugänglich. Sie müssen geöffnet werden können, obwohl sie visuell abgeschwächt dargestellt werden. Innerhalb der Projekt-Detailansicht muss der Nutzer ein pausiertes Projekt reaktivieren können.</w:t>
      </w:r>
    </w:p>
    <w:p w:rsidR="006B776B" w:rsidRDefault="0007789C">
      <w:pPr>
        <w:pStyle w:val="berschrift2"/>
      </w:pPr>
      <w:r>
        <w:t>7.4 Navigation innerhalb</w:t>
      </w:r>
      <w:r>
        <w:t xml:space="preserve"> des Projektverlaufs</w:t>
      </w:r>
    </w:p>
    <w:p w:rsidR="006B776B" w:rsidRDefault="0007789C">
      <w:pPr>
        <w:spacing w:after="80" w:line="252" w:lineRule="auto"/>
      </w:pPr>
      <w:r>
        <w:t>Der Projektverlauf ist innerhalb der Projekt-Detailansicht erreichbar. Er ist kein eigener Hauptbereich. Der Nutzer soll den Verlauf einsehen können, ohne die Projekt-Detailansicht verlassen zu müssen.</w:t>
      </w:r>
    </w:p>
    <w:p w:rsidR="006B776B" w:rsidRDefault="0007789C">
      <w:pPr>
        <w:pStyle w:val="berschrift2"/>
      </w:pPr>
      <w:r>
        <w:t>7.5 Navigation von Projekt zu Tas</w:t>
      </w:r>
      <w:r>
        <w:t>ks</w:t>
      </w:r>
    </w:p>
    <w:p w:rsidR="006B776B" w:rsidRDefault="0007789C">
      <w:pPr>
        <w:spacing w:after="80" w:line="252" w:lineRule="auto"/>
      </w:pPr>
      <w:r>
        <w:t>In der Projekt-Detailansicht müssen zugehörige Aufgaben sichtbar sein. Der Nutzer muss dort Aufgaben hinzufügen, bearbeiten oder als erledigt markieren können. Optional kann der Nutzer von dort in den Task-Bereich wechseln, um alle Aufgaben zentral zu s</w:t>
      </w:r>
      <w:r>
        <w:t>ehen.</w:t>
      </w:r>
    </w:p>
    <w:p w:rsidR="006B776B" w:rsidRDefault="0007789C">
      <w:pPr>
        <w:pStyle w:val="berschrift2"/>
      </w:pPr>
      <w:r>
        <w:t>7.6 Navigation innerhalb des Task-Bereichs</w:t>
      </w:r>
    </w:p>
    <w:p w:rsidR="006B776B" w:rsidRDefault="0007789C">
      <w:pPr>
        <w:spacing w:after="80" w:line="252" w:lineRule="auto"/>
      </w:pPr>
      <w:r>
        <w:t>Im Task-Bereich muss der Nutzer zwischen folgenden Ansichten oder Filtern wechseln können: Heute, Diese Woche, Überfällig, Alle offenen Aufgaben, Erledigte Aufgaben.</w:t>
      </w:r>
    </w:p>
    <w:p w:rsidR="006B776B" w:rsidRDefault="0007789C">
      <w:pPr>
        <w:pStyle w:val="berschrift1"/>
      </w:pPr>
      <w:r>
        <w:t>8. Lokale Datenspeicherung</w:t>
      </w:r>
    </w:p>
    <w:p w:rsidR="006B776B" w:rsidRDefault="0007789C">
      <w:pPr>
        <w:spacing w:after="80" w:line="252" w:lineRule="auto"/>
      </w:pPr>
      <w:r>
        <w:t>LifeHQ V1 muss</w:t>
      </w:r>
      <w:r>
        <w:t xml:space="preserve"> lokal nutzbar sein. Alle für V1 relevanten Daten müssen lokal gespeichert und nach erneutem Öffnen der App wieder verfügbar sein. Das PRD legt fest, welche Daten gespeichert werden müssen. Die technische Umsetzung wird in diesem Dokument nicht definiert.</w:t>
      </w:r>
    </w:p>
    <w:p w:rsidR="006B776B" w:rsidRDefault="0007789C">
      <w:pPr>
        <w:pStyle w:val="berschrift2"/>
      </w:pPr>
      <w:r>
        <w:t>8.1 Zu speichernde Daten</w:t>
      </w:r>
    </w:p>
    <w:p w:rsidR="006B776B" w:rsidRDefault="0007789C">
      <w:pPr>
        <w:pStyle w:val="Aufzhlungszeichen"/>
        <w:spacing w:after="40"/>
      </w:pPr>
      <w:r>
        <w:t>Lebensbereiche</w:t>
      </w:r>
    </w:p>
    <w:p w:rsidR="006B776B" w:rsidRDefault="0007789C">
      <w:pPr>
        <w:pStyle w:val="Aufzhlungszeichen"/>
        <w:spacing w:after="40"/>
      </w:pPr>
      <w:r>
        <w:t>Projekte</w:t>
      </w:r>
    </w:p>
    <w:p w:rsidR="006B776B" w:rsidRDefault="0007789C">
      <w:pPr>
        <w:pStyle w:val="Aufzhlungszeichen"/>
        <w:spacing w:after="40"/>
      </w:pPr>
      <w:r>
        <w:t>Projektbeschreibungen</w:t>
      </w:r>
    </w:p>
    <w:p w:rsidR="006B776B" w:rsidRDefault="0007789C">
      <w:pPr>
        <w:pStyle w:val="Aufzhlungszeichen"/>
        <w:spacing w:after="40"/>
      </w:pPr>
      <w:r>
        <w:t>Projektstatus</w:t>
      </w:r>
    </w:p>
    <w:p w:rsidR="006B776B" w:rsidRDefault="0007789C">
      <w:pPr>
        <w:pStyle w:val="Aufzhlungszeichen"/>
        <w:spacing w:after="40"/>
      </w:pPr>
      <w:r>
        <w:t>Projektprioritäten</w:t>
      </w:r>
    </w:p>
    <w:p w:rsidR="006B776B" w:rsidRDefault="0007789C">
      <w:pPr>
        <w:pStyle w:val="Aufzhlungszeichen"/>
        <w:spacing w:after="40"/>
      </w:pPr>
      <w:r>
        <w:t>Ampelstatus</w:t>
      </w:r>
    </w:p>
    <w:p w:rsidR="006B776B" w:rsidRDefault="0007789C">
      <w:pPr>
        <w:pStyle w:val="Aufzhlungszeichen"/>
        <w:spacing w:after="40"/>
      </w:pPr>
      <w:r>
        <w:t>Projektfristen</w:t>
      </w:r>
    </w:p>
    <w:p w:rsidR="006B776B" w:rsidRDefault="0007789C">
      <w:pPr>
        <w:pStyle w:val="Aufzhlungszeichen"/>
        <w:spacing w:after="40"/>
      </w:pPr>
      <w:r>
        <w:lastRenderedPageBreak/>
        <w:t>Pausierungsdatum</w:t>
      </w:r>
    </w:p>
    <w:p w:rsidR="006B776B" w:rsidRDefault="0007789C">
      <w:pPr>
        <w:pStyle w:val="Aufzhlungszeichen"/>
        <w:spacing w:after="40"/>
      </w:pPr>
      <w:r>
        <w:t>Pausierungsgrund</w:t>
      </w:r>
    </w:p>
    <w:p w:rsidR="006B776B" w:rsidRDefault="0007789C">
      <w:pPr>
        <w:pStyle w:val="Aufzhlungszeichen"/>
        <w:spacing w:after="40"/>
      </w:pPr>
      <w:r>
        <w:t>Pausierungsnotiz</w:t>
      </w:r>
    </w:p>
    <w:p w:rsidR="006B776B" w:rsidRDefault="0007789C">
      <w:pPr>
        <w:pStyle w:val="Aufzhlungszeichen"/>
        <w:spacing w:after="40"/>
      </w:pPr>
      <w:r>
        <w:t>Wiedervorlage-Datum optional</w:t>
      </w:r>
    </w:p>
    <w:p w:rsidR="006B776B" w:rsidRDefault="0007789C">
      <w:pPr>
        <w:pStyle w:val="Aufzhlungszeichen"/>
        <w:spacing w:after="40"/>
      </w:pPr>
      <w:r>
        <w:t>Reaktivierungsdatum</w:t>
      </w:r>
    </w:p>
    <w:p w:rsidR="006B776B" w:rsidRDefault="0007789C">
      <w:pPr>
        <w:pStyle w:val="Aufzhlungszeichen"/>
        <w:spacing w:after="40"/>
      </w:pPr>
      <w:r>
        <w:t>Meilensteine</w:t>
      </w:r>
    </w:p>
    <w:p w:rsidR="006B776B" w:rsidRDefault="0007789C">
      <w:pPr>
        <w:pStyle w:val="Aufzhlungszeichen"/>
        <w:spacing w:after="40"/>
      </w:pPr>
      <w:r>
        <w:t>Meilensteins</w:t>
      </w:r>
      <w:r>
        <w:t>tatus</w:t>
      </w:r>
    </w:p>
    <w:p w:rsidR="006B776B" w:rsidRDefault="0007789C">
      <w:pPr>
        <w:pStyle w:val="Aufzhlungszeichen"/>
        <w:spacing w:after="40"/>
      </w:pPr>
      <w:r>
        <w:t>Meilenstein-Zieltermine</w:t>
      </w:r>
    </w:p>
    <w:p w:rsidR="006B776B" w:rsidRDefault="0007789C">
      <w:pPr>
        <w:pStyle w:val="Aufzhlungszeichen"/>
        <w:spacing w:after="40"/>
      </w:pPr>
      <w:r>
        <w:t>Aufgaben</w:t>
      </w:r>
    </w:p>
    <w:p w:rsidR="006B776B" w:rsidRDefault="0007789C">
      <w:pPr>
        <w:pStyle w:val="Aufzhlungszeichen"/>
        <w:spacing w:after="40"/>
      </w:pPr>
      <w:r>
        <w:t>Aufgabenbeschreibungen</w:t>
      </w:r>
    </w:p>
    <w:p w:rsidR="006B776B" w:rsidRDefault="0007789C">
      <w:pPr>
        <w:pStyle w:val="Aufzhlungszeichen"/>
        <w:spacing w:after="40"/>
      </w:pPr>
      <w:r>
        <w:t>Aufgabenstatus</w:t>
      </w:r>
    </w:p>
    <w:p w:rsidR="006B776B" w:rsidRDefault="0007789C">
      <w:pPr>
        <w:pStyle w:val="Aufzhlungszeichen"/>
        <w:spacing w:after="40"/>
      </w:pPr>
      <w:r>
        <w:t>Aufgabenprioritäten</w:t>
      </w:r>
    </w:p>
    <w:p w:rsidR="006B776B" w:rsidRDefault="0007789C">
      <w:pPr>
        <w:pStyle w:val="Aufzhlungszeichen"/>
        <w:spacing w:after="40"/>
      </w:pPr>
      <w:r>
        <w:t>Fälligkeiten</w:t>
      </w:r>
    </w:p>
    <w:p w:rsidR="006B776B" w:rsidRDefault="0007789C">
      <w:pPr>
        <w:pStyle w:val="Aufzhlungszeichen"/>
        <w:spacing w:after="40"/>
      </w:pPr>
      <w:r>
        <w:t>geplante Daten</w:t>
      </w:r>
    </w:p>
    <w:p w:rsidR="006B776B" w:rsidRDefault="0007789C">
      <w:pPr>
        <w:pStyle w:val="Aufzhlungszeichen"/>
        <w:spacing w:after="40"/>
      </w:pPr>
      <w:r>
        <w:t>Projektzuordnungen</w:t>
      </w:r>
    </w:p>
    <w:p w:rsidR="006B776B" w:rsidRDefault="0007789C">
      <w:pPr>
        <w:pStyle w:val="Aufzhlungszeichen"/>
        <w:spacing w:after="40"/>
      </w:pPr>
      <w:r>
        <w:t>Lebensbereichszuordnungen</w:t>
      </w:r>
    </w:p>
    <w:p w:rsidR="006B776B" w:rsidRDefault="0007789C">
      <w:pPr>
        <w:pStyle w:val="Aufzhlungszeichen"/>
        <w:spacing w:after="40"/>
      </w:pPr>
      <w:r>
        <w:t>erledigte Elemente</w:t>
      </w:r>
    </w:p>
    <w:p w:rsidR="006B776B" w:rsidRDefault="0007789C">
      <w:pPr>
        <w:pStyle w:val="Aufzhlungszeichen"/>
        <w:spacing w:after="40"/>
      </w:pPr>
      <w:r>
        <w:t>Projektverlaufseinträge</w:t>
      </w:r>
    </w:p>
    <w:p w:rsidR="006B776B" w:rsidRDefault="0007789C">
      <w:pPr>
        <w:pStyle w:val="Aufzhlungszeichen"/>
        <w:spacing w:after="40"/>
      </w:pPr>
      <w:r>
        <w:t>einfache App-Einstellungen</w:t>
      </w:r>
    </w:p>
    <w:p w:rsidR="006B776B" w:rsidRDefault="0007789C">
      <w:pPr>
        <w:pStyle w:val="berschrift2"/>
      </w:pPr>
      <w:r>
        <w:t xml:space="preserve">8.2 Daten des </w:t>
      </w:r>
      <w:r>
        <w:t>Projektverlaufs</w:t>
      </w:r>
    </w:p>
    <w:p w:rsidR="006B776B" w:rsidRDefault="0007789C">
      <w:pPr>
        <w:spacing w:after="80" w:line="252" w:lineRule="auto"/>
      </w:pPr>
      <w:r>
        <w:t>Ein Projektverlaufseintrag muss mindestens folgende Daten speichern können:</w:t>
      </w:r>
    </w:p>
    <w:p w:rsidR="006B776B" w:rsidRDefault="0007789C">
      <w:pPr>
        <w:pStyle w:val="Aufzhlungszeichen"/>
        <w:spacing w:after="40"/>
      </w:pPr>
      <w:r>
        <w:t>Verlaufseintrag-ID</w:t>
      </w:r>
    </w:p>
    <w:p w:rsidR="006B776B" w:rsidRDefault="0007789C">
      <w:pPr>
        <w:pStyle w:val="Aufzhlungszeichen"/>
        <w:spacing w:after="40"/>
      </w:pPr>
      <w:r>
        <w:t>Projekt-ID</w:t>
      </w:r>
    </w:p>
    <w:p w:rsidR="006B776B" w:rsidRDefault="0007789C">
      <w:pPr>
        <w:pStyle w:val="Aufzhlungszeichen"/>
        <w:spacing w:after="40"/>
      </w:pPr>
      <w:r>
        <w:t>Datum</w:t>
      </w:r>
    </w:p>
    <w:p w:rsidR="006B776B" w:rsidRDefault="0007789C">
      <w:pPr>
        <w:pStyle w:val="Aufzhlungszeichen"/>
        <w:spacing w:after="40"/>
      </w:pPr>
      <w:r>
        <w:t>Ereignistyp</w:t>
      </w:r>
    </w:p>
    <w:p w:rsidR="006B776B" w:rsidRDefault="0007789C">
      <w:pPr>
        <w:pStyle w:val="Aufzhlungszeichen"/>
        <w:spacing w:after="40"/>
      </w:pPr>
      <w:r>
        <w:t>kurze Beschreibung</w:t>
      </w:r>
    </w:p>
    <w:p w:rsidR="006B776B" w:rsidRDefault="0007789C">
      <w:pPr>
        <w:pStyle w:val="Aufzhlungszeichen"/>
        <w:spacing w:after="40"/>
      </w:pPr>
      <w:r>
        <w:t>optionaler Bezug zu Task</w:t>
      </w:r>
    </w:p>
    <w:p w:rsidR="006B776B" w:rsidRDefault="0007789C">
      <w:pPr>
        <w:pStyle w:val="Aufzhlungszeichen"/>
        <w:spacing w:after="40"/>
      </w:pPr>
      <w:r>
        <w:t>optionaler Bezug zu Meilenstein</w:t>
      </w:r>
    </w:p>
    <w:p w:rsidR="006B776B" w:rsidRDefault="0007789C">
      <w:pPr>
        <w:pStyle w:val="Aufzhlungszeichen"/>
        <w:spacing w:after="40"/>
      </w:pPr>
      <w:r>
        <w:t>optional alter Wert</w:t>
      </w:r>
    </w:p>
    <w:p w:rsidR="006B776B" w:rsidRDefault="0007789C">
      <w:pPr>
        <w:pStyle w:val="Aufzhlungszeichen"/>
        <w:spacing w:after="40"/>
      </w:pPr>
      <w:r>
        <w:t>optional neuer Wert</w:t>
      </w:r>
    </w:p>
    <w:p w:rsidR="006B776B" w:rsidRDefault="0007789C">
      <w:pPr>
        <w:pStyle w:val="berschrift2"/>
      </w:pPr>
      <w:r>
        <w:t>8.3 Datenpersistenz</w:t>
      </w:r>
    </w:p>
    <w:p w:rsidR="006B776B" w:rsidRDefault="0007789C">
      <w:pPr>
        <w:spacing w:after="80" w:line="252" w:lineRule="auto"/>
      </w:pPr>
      <w:r>
        <w:t>Daten müssen nach folgenden Aktionen erhalten bleiben:</w:t>
      </w:r>
    </w:p>
    <w:p w:rsidR="006B776B" w:rsidRDefault="0007789C">
      <w:pPr>
        <w:pStyle w:val="Aufzhlungszeichen"/>
        <w:spacing w:after="40"/>
      </w:pPr>
      <w:r>
        <w:t>App schließen</w:t>
      </w:r>
    </w:p>
    <w:p w:rsidR="006B776B" w:rsidRDefault="0007789C">
      <w:pPr>
        <w:pStyle w:val="Aufzhlungszeichen"/>
        <w:spacing w:after="40"/>
      </w:pPr>
      <w:r>
        <w:t>App erneut öffnen</w:t>
      </w:r>
    </w:p>
    <w:p w:rsidR="006B776B" w:rsidRDefault="0007789C">
      <w:pPr>
        <w:pStyle w:val="Aufzhlungszeichen"/>
        <w:spacing w:after="40"/>
      </w:pPr>
      <w:r>
        <w:t>zwischen HQ und Tasks wechseln</w:t>
      </w:r>
    </w:p>
    <w:p w:rsidR="006B776B" w:rsidRDefault="0007789C">
      <w:pPr>
        <w:pStyle w:val="Aufzhlungszeichen"/>
        <w:spacing w:after="40"/>
      </w:pPr>
      <w:r>
        <w:t>Projekt-Detailansicht öffnen und schließen</w:t>
      </w:r>
    </w:p>
    <w:p w:rsidR="006B776B" w:rsidRDefault="0007789C">
      <w:pPr>
        <w:pStyle w:val="Aufzhlungszeichen"/>
        <w:spacing w:after="40"/>
      </w:pPr>
      <w:r>
        <w:t>Aufgaben bearbeiten</w:t>
      </w:r>
    </w:p>
    <w:p w:rsidR="006B776B" w:rsidRDefault="0007789C">
      <w:pPr>
        <w:pStyle w:val="Aufzhlungszeichen"/>
        <w:spacing w:after="40"/>
      </w:pPr>
      <w:r>
        <w:t>Meilensteine bearbeiten</w:t>
      </w:r>
    </w:p>
    <w:p w:rsidR="006B776B" w:rsidRDefault="0007789C">
      <w:pPr>
        <w:pStyle w:val="Aufzhlungszeichen"/>
        <w:spacing w:after="40"/>
      </w:pPr>
      <w:r>
        <w:t>Status oder Priorität ändern</w:t>
      </w:r>
    </w:p>
    <w:p w:rsidR="006B776B" w:rsidRDefault="0007789C">
      <w:pPr>
        <w:pStyle w:val="Aufzhlungszeichen"/>
        <w:spacing w:after="40"/>
      </w:pPr>
      <w:r>
        <w:t>Projekt pausieren</w:t>
      </w:r>
    </w:p>
    <w:p w:rsidR="006B776B" w:rsidRDefault="0007789C">
      <w:pPr>
        <w:pStyle w:val="Aufzhlungszeichen"/>
        <w:spacing w:after="40"/>
      </w:pPr>
      <w:r>
        <w:t>Projekt reaktivieren</w:t>
      </w:r>
    </w:p>
    <w:p w:rsidR="006B776B" w:rsidRDefault="0007789C">
      <w:pPr>
        <w:pStyle w:val="Aufzhlungszeichen"/>
        <w:spacing w:after="40"/>
      </w:pPr>
      <w:r>
        <w:t>Projektverlauf öffnen</w:t>
      </w:r>
    </w:p>
    <w:p w:rsidR="006B776B" w:rsidRDefault="0007789C">
      <w:pPr>
        <w:pStyle w:val="berschrift2"/>
      </w:pPr>
      <w:r>
        <w:lastRenderedPageBreak/>
        <w:t>8.4 Keine externe Speicherung in V1</w:t>
      </w:r>
    </w:p>
    <w:p w:rsidR="006B776B" w:rsidRDefault="0007789C">
      <w:pPr>
        <w:pStyle w:val="Aufzhlungszeichen"/>
        <w:spacing w:after="40"/>
      </w:pPr>
      <w:r>
        <w:t>Cloud-Speicherung</w:t>
      </w:r>
    </w:p>
    <w:p w:rsidR="006B776B" w:rsidRDefault="0007789C">
      <w:pPr>
        <w:pStyle w:val="Aufzhlungszeichen"/>
        <w:spacing w:after="40"/>
      </w:pPr>
      <w:r>
        <w:t>Benutzerkonto</w:t>
      </w:r>
    </w:p>
    <w:p w:rsidR="006B776B" w:rsidRDefault="0007789C">
      <w:pPr>
        <w:pStyle w:val="Aufzhlungszeichen"/>
        <w:spacing w:after="40"/>
      </w:pPr>
      <w:r>
        <w:t>Login</w:t>
      </w:r>
    </w:p>
    <w:p w:rsidR="006B776B" w:rsidRDefault="0007789C">
      <w:pPr>
        <w:pStyle w:val="Aufzhlungszeichen"/>
        <w:spacing w:after="40"/>
      </w:pPr>
      <w:r>
        <w:t>externe Datenbank aus Nutzersicht</w:t>
      </w:r>
    </w:p>
    <w:p w:rsidR="006B776B" w:rsidRDefault="0007789C">
      <w:pPr>
        <w:pStyle w:val="Aufzhlungszeichen"/>
        <w:spacing w:after="40"/>
      </w:pPr>
      <w:r>
        <w:t>Synchronisierung zwischen Geräten</w:t>
      </w:r>
    </w:p>
    <w:p w:rsidR="006B776B" w:rsidRDefault="0007789C">
      <w:pPr>
        <w:pStyle w:val="Aufzhlungszeichen"/>
        <w:spacing w:after="40"/>
      </w:pPr>
      <w:r>
        <w:t>Backup-System als Pflichtfunktion</w:t>
      </w:r>
    </w:p>
    <w:p w:rsidR="006B776B" w:rsidRDefault="0007789C">
      <w:pPr>
        <w:pStyle w:val="berschrift1"/>
      </w:pPr>
      <w:r>
        <w:t>Zusammenfassung PRD</w:t>
      </w:r>
      <w:r>
        <w:t xml:space="preserve"> V1</w:t>
      </w:r>
    </w:p>
    <w:p w:rsidR="006B776B" w:rsidRDefault="0007789C">
      <w:pPr>
        <w:spacing w:after="80" w:line="252" w:lineRule="auto"/>
      </w:pPr>
      <w:r>
        <w:t>Das PRD V1 definiert die funktionale Grundlogik von LifeHQ Version 1.</w:t>
      </w:r>
    </w:p>
    <w:p w:rsidR="006B776B" w:rsidRDefault="0007789C">
      <w:pPr>
        <w:spacing w:after="80" w:line="252" w:lineRule="auto"/>
      </w:pPr>
      <w:r>
        <w:t>LifeHQ V1 besteht aus HQ, Tasks, Lebensbereichen, Projekten, Projekt-Detailansichten, Projektpausierung, einfachem Projektverlauf, Meilensteinen, Aufgaben, Statussystem, Prioritätssy</w:t>
      </w:r>
      <w:r>
        <w:t>stem, Ampelstatus, einfacher Tages- und Wochenplanung sowie lokaler Datenspeicherung.</w:t>
      </w:r>
    </w:p>
    <w:p w:rsidR="006B776B" w:rsidRDefault="0007789C">
      <w:pPr>
        <w:spacing w:after="80" w:line="252" w:lineRule="auto"/>
      </w:pPr>
      <w:r>
        <w:t>Nicht Bestandteil von V1 sind KI, Cloud, Benutzerkonten, externe Integrationen, Teamfunktionen, komplexe Spezialmodule, ein eigenständiges Logbuch-System, technische Arch</w:t>
      </w:r>
      <w:r>
        <w:t>itekturdetails und konkrete UI-Designvorgaben.</w:t>
      </w:r>
    </w:p>
    <w:sectPr w:rsidR="006B776B"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789C" w:rsidRDefault="0007789C">
      <w:pPr>
        <w:spacing w:after="0" w:line="240" w:lineRule="auto"/>
      </w:pPr>
      <w:r>
        <w:separator/>
      </w:r>
    </w:p>
  </w:endnote>
  <w:endnote w:type="continuationSeparator" w:id="0">
    <w:p w:rsidR="0007789C" w:rsidRDefault="00077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776B" w:rsidRDefault="0007789C">
    <w:pPr>
      <w:pStyle w:val="Fuzeile"/>
      <w:jc w:val="center"/>
    </w:pPr>
    <w:r>
      <w:rPr>
        <w:color w:val="6B7280"/>
        <w:sz w:val="16"/>
      </w:rPr>
      <w:t>LifeHQ V1 | Fundamentdokument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789C" w:rsidRDefault="0007789C">
      <w:pPr>
        <w:spacing w:after="0" w:line="240" w:lineRule="auto"/>
      </w:pPr>
      <w:r>
        <w:separator/>
      </w:r>
    </w:p>
  </w:footnote>
  <w:footnote w:type="continuationSeparator" w:id="0">
    <w:p w:rsidR="0007789C" w:rsidRDefault="000778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89C"/>
    <w:rsid w:val="0015074B"/>
    <w:rsid w:val="0029639D"/>
    <w:rsid w:val="00326F90"/>
    <w:rsid w:val="00590931"/>
    <w:rsid w:val="006B77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8BD6C"/>
  <w14:defaultImageDpi w14:val="300"/>
  <w15:docId w15:val="{032D2D86-0C5E-4FBD-91FF-8C29BED76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C693F"/>
    <w:rPr>
      <w:rFonts w:ascii="Arial" w:eastAsia="Arial" w:hAnsi="Arial"/>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11827"/>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2937"/>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374151"/>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2937"/>
      <w:spacing w:val="5"/>
      <w:kern w:val="28"/>
      <w:sz w:val="4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B5563"/>
      <w:spacing w:val="15"/>
      <w:sz w:val="22"/>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8B1F1E-1696-45A8-87D8-4649E6344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2275</Words>
  <Characters>14338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Maximilian Sich</cp:lastModifiedBy>
  <cp:revision>2</cp:revision>
  <dcterms:created xsi:type="dcterms:W3CDTF">2013-12-23T23:15:00Z</dcterms:created>
  <dcterms:modified xsi:type="dcterms:W3CDTF">2026-05-21T12:33:00Z</dcterms:modified>
  <cp:category/>
</cp:coreProperties>
</file>