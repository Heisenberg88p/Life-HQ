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16C8" w:rsidRDefault="00FB48B6">
      <w:pPr>
        <w:spacing w:before="2200"/>
        <w:jc w:val="center"/>
      </w:pPr>
      <w:r>
        <w:rPr>
          <w:b/>
          <w:color w:val="111827"/>
          <w:sz w:val="60"/>
        </w:rPr>
        <w:t>LifeHQ</w:t>
      </w:r>
    </w:p>
    <w:p w:rsidR="00DB16C8" w:rsidRDefault="00FB48B6">
      <w:pPr>
        <w:jc w:val="center"/>
      </w:pPr>
      <w:r>
        <w:rPr>
          <w:b/>
          <w:color w:val="1E405F"/>
          <w:sz w:val="48"/>
        </w:rPr>
        <w:t>Screen Structure V1</w:t>
      </w:r>
    </w:p>
    <w:p w:rsidR="00DB16C8" w:rsidRDefault="00FB48B6">
      <w:pPr>
        <w:spacing w:before="200"/>
        <w:jc w:val="center"/>
      </w:pPr>
      <w:r>
        <w:rPr>
          <w:color w:val="4B5563"/>
          <w:sz w:val="26"/>
        </w:rPr>
        <w:t>Screen-/Layout-Fundament für Version 1</w:t>
      </w:r>
    </w:p>
    <w:p w:rsidR="00DB16C8" w:rsidRDefault="00FB48B6">
      <w:pPr>
        <w:spacing w:before="520"/>
        <w:jc w:val="center"/>
      </w:pPr>
      <w:r>
        <w:rPr>
          <w:color w:val="6B7280"/>
          <w:sz w:val="20"/>
        </w:rPr>
        <w:t>Projekt: LifeHQ | Dokumenttyp: Screen-/Design-Fundament V1</w:t>
      </w:r>
      <w:bookmarkStart w:id="0" w:name="_GoBack"/>
      <w:bookmarkEnd w:id="0"/>
    </w:p>
    <w:p w:rsidR="00DB16C8" w:rsidRDefault="00FB48B6">
      <w:r>
        <w:br w:type="page"/>
      </w:r>
    </w:p>
    <w:p w:rsidR="00DB16C8" w:rsidRDefault="00FB48B6">
      <w:pPr>
        <w:pStyle w:val="berschrift1"/>
      </w:pPr>
      <w:r>
        <w:lastRenderedPageBreak/>
        <w:t>Dokumentenübersicht</w:t>
      </w:r>
    </w:p>
    <w:p w:rsidR="00DB16C8" w:rsidRDefault="00FB48B6">
      <w:pPr>
        <w:spacing w:after="100" w:line="254" w:lineRule="auto"/>
      </w:pPr>
      <w:r>
        <w:t xml:space="preserve">Dieses Dokument definiert die konkrete Screen Structure von LifeHQ Version 1. Es </w:t>
      </w:r>
      <w:r>
        <w:t>beschreibt die Hauptscreens der App, ihre Informationsstruktur, ihre visuelle Hierarchie und ihre grundlegende Interaktionslogik.</w:t>
      </w:r>
    </w:p>
    <w:p w:rsidR="00DB16C8" w:rsidRDefault="00FB48B6">
      <w:pPr>
        <w:spacing w:after="100" w:line="254" w:lineRule="auto"/>
      </w:pPr>
      <w:r>
        <w:t>Die Screen Structure V1 baut auf dem UX Flow V1 und dem UI System V1 auf. Der UX Flow definiert die Nutzerführung. Das UI Syst</w:t>
      </w:r>
      <w:r>
        <w:t>em definiert die visuelle Grundsprache. Dieses Dokument übersetzt beides in konkrete Screens und Ansichten.</w:t>
      </w:r>
    </w:p>
    <w:p w:rsidR="00DB16C8" w:rsidRDefault="00FB48B6">
      <w:pPr>
        <w:spacing w:after="100" w:line="254" w:lineRule="auto"/>
      </w:pPr>
      <w:r>
        <w:t>Dieses Dokument ist kein technisches Dokument. Es beschreibt keine Architektur, keine React-Komponenten, keine Dateistrukturen, keine Datenbankumset</w:t>
      </w:r>
      <w:r>
        <w:t>zung und keine Codex-Prompts. Es dient als gestalterische und strukturelle Grundlage für die spätere visuelle Umsetzung von LifeHQ V1.</w:t>
      </w:r>
    </w:p>
    <w:p w:rsidR="00DB16C8" w:rsidRDefault="00FB48B6">
      <w:pPr>
        <w:spacing w:after="100" w:line="254" w:lineRule="auto"/>
      </w:pPr>
      <w:r>
        <w:t>Die Screen Structure folgt dem Kernprinzip von LifeHQ: strategische Übersicht im HQ, operative Umsetzung im Taskbereich u</w:t>
      </w:r>
      <w:r>
        <w:t>nd eine klare Verbindung zwischen Lebensbereichen, Projekten, Meilensteinen, Aufgaben und Tages-/Wochenplanung.</w:t>
      </w:r>
    </w:p>
    <w:p w:rsidR="00DB16C8" w:rsidRDefault="00FB48B6">
      <w:pPr>
        <w:pStyle w:val="berschrift1"/>
      </w:pPr>
      <w:r>
        <w:t>1. HQ Startscreen</w:t>
      </w:r>
    </w:p>
    <w:p w:rsidR="00DB16C8" w:rsidRDefault="00FB48B6">
      <w:pPr>
        <w:spacing w:after="100" w:line="254" w:lineRule="auto"/>
      </w:pPr>
      <w:r>
        <w:t>Der HQ Startscreen ist die strategische Hauptansicht von LifeHQ V1. Er ist der Standard-Einstieg in die App und bildet den ers</w:t>
      </w:r>
      <w:r>
        <w:t>ten Kontaktpunkt des Nutzers mit seinem persönlichen Life Operating System.</w:t>
      </w:r>
    </w:p>
    <w:p w:rsidR="00DB16C8" w:rsidRDefault="00FB48B6">
      <w:pPr>
        <w:spacing w:after="100" w:line="254" w:lineRule="auto"/>
      </w:pPr>
      <w:r>
        <w:t xml:space="preserve">Der HQ Startscreen darf nicht wie eine klassische Aufgabenliste wirken. Er soll den Nutzer nicht zuerst mit Einzelaufgaben konfrontieren, sondern mit einer ruhigen, übergeordneten </w:t>
      </w:r>
      <w:r>
        <w:t>Projekt- und Lebensbereichsstruktur.</w:t>
      </w:r>
    </w:p>
    <w:p w:rsidR="00DB16C8" w:rsidRDefault="00FB48B6">
      <w:pPr>
        <w:pStyle w:val="LifeHQQuote"/>
        <w:spacing w:after="100" w:line="254" w:lineRule="auto"/>
      </w:pPr>
      <w:r>
        <w:t>Erst Überblick. Dann Umsetzung.</w:t>
      </w:r>
    </w:p>
    <w:p w:rsidR="00DB16C8" w:rsidRDefault="00FB48B6">
      <w:pPr>
        <w:pStyle w:val="berschrift2"/>
      </w:pPr>
      <w:r>
        <w:t>1.1 Zweck des HQ Startscreens</w:t>
      </w:r>
    </w:p>
    <w:p w:rsidR="00DB16C8" w:rsidRDefault="00FB48B6">
      <w:pPr>
        <w:spacing w:after="100" w:line="254" w:lineRule="auto"/>
      </w:pPr>
      <w:r>
        <w:t>Der HQ Startscreen beantwortet die zentrale Frage:</w:t>
      </w:r>
    </w:p>
    <w:p w:rsidR="00DB16C8" w:rsidRDefault="00FB48B6">
      <w:pPr>
        <w:pStyle w:val="LifeHQQuote"/>
        <w:spacing w:after="100" w:line="254" w:lineRule="auto"/>
      </w:pPr>
      <w:r>
        <w:t>Was ist in meinem Leben, meinen Projekten und meinen Verantwortlichkeiten gerade wichtig?</w:t>
      </w:r>
    </w:p>
    <w:p w:rsidR="00DB16C8" w:rsidRDefault="00FB48B6">
      <w:pPr>
        <w:spacing w:after="100" w:line="254" w:lineRule="auto"/>
      </w:pPr>
      <w:r>
        <w:t xml:space="preserve">Der Nutzer soll </w:t>
      </w:r>
      <w:r>
        <w:t>nach dem Öffnen der App sofort erkennen, welche Lebensbereiche existieren, welche Projekte aktiv sind, welche Projekte Aufmerksamkeit benötigen und welche Themen aktuell relevant sind.</w:t>
      </w:r>
    </w:p>
    <w:p w:rsidR="00DB16C8" w:rsidRDefault="00FB48B6">
      <w:pPr>
        <w:spacing w:after="100" w:line="254" w:lineRule="auto"/>
      </w:pPr>
      <w:r>
        <w:t>Der HQ Startscreen ist damit keine Arbeitsliste, sondern eine strategis</w:t>
      </w:r>
      <w:r>
        <w:t>che Übersicht.</w:t>
      </w:r>
    </w:p>
    <w:p w:rsidR="00DB16C8" w:rsidRDefault="00FB48B6">
      <w:pPr>
        <w:pStyle w:val="berschrift2"/>
      </w:pPr>
      <w:r>
        <w:t>1.2 Grundaufbau</w:t>
      </w:r>
    </w:p>
    <w:p w:rsidR="00DB16C8" w:rsidRDefault="00FB48B6">
      <w:pPr>
        <w:spacing w:after="100" w:line="254" w:lineRule="auto"/>
      </w:pPr>
      <w:r>
        <w:t>Der HQ Startscreen sollte aus klar getrennten Bereichen bestehen:</w:t>
      </w:r>
    </w:p>
    <w:p w:rsidR="00DB16C8" w:rsidRDefault="00FB48B6">
      <w:pPr>
        <w:pStyle w:val="Aufzhlungszeichen"/>
        <w:spacing w:after="40"/>
        <w:ind w:left="227"/>
      </w:pPr>
      <w:r>
        <w:t>oberer Kopfbereich mit Screen-Titel und ruhiger Orientierung</w:t>
      </w:r>
    </w:p>
    <w:p w:rsidR="00DB16C8" w:rsidRDefault="00FB48B6">
      <w:pPr>
        <w:pStyle w:val="Aufzhlungszeichen"/>
        <w:spacing w:after="40"/>
        <w:ind w:left="227"/>
      </w:pPr>
      <w:r>
        <w:t>kurzer strategischer Überblick über relevante Zustände</w:t>
      </w:r>
    </w:p>
    <w:p w:rsidR="00DB16C8" w:rsidRDefault="00FB48B6">
      <w:pPr>
        <w:pStyle w:val="Aufzhlungszeichen"/>
        <w:spacing w:after="40"/>
        <w:ind w:left="227"/>
      </w:pPr>
      <w:r>
        <w:t xml:space="preserve">Lebensbereichsstruktur oder </w:t>
      </w:r>
      <w:r>
        <w:t>Lebensbereichsfilter</w:t>
      </w:r>
    </w:p>
    <w:p w:rsidR="00DB16C8" w:rsidRDefault="00FB48B6">
      <w:pPr>
        <w:pStyle w:val="Aufzhlungszeichen"/>
        <w:spacing w:after="40"/>
        <w:ind w:left="227"/>
      </w:pPr>
      <w:r>
        <w:t>Projektkarten als zentrale visuelle Einheiten</w:t>
      </w:r>
    </w:p>
    <w:p w:rsidR="00DB16C8" w:rsidRDefault="00FB48B6">
      <w:pPr>
        <w:pStyle w:val="Aufzhlungszeichen"/>
        <w:spacing w:after="40"/>
        <w:ind w:left="227"/>
      </w:pPr>
      <w:r>
        <w:t>Bereich für kritische, überfällige oder aufmerksamkeitsbedürftige Elemente</w:t>
      </w:r>
    </w:p>
    <w:p w:rsidR="00DB16C8" w:rsidRDefault="00FB48B6">
      <w:pPr>
        <w:pStyle w:val="Aufzhlungszeichen"/>
        <w:spacing w:after="40"/>
        <w:ind w:left="227"/>
      </w:pPr>
      <w:r>
        <w:t>Bereich für pausierte Projekte, visuell zurückgenommen</w:t>
      </w:r>
    </w:p>
    <w:p w:rsidR="00DB16C8" w:rsidRDefault="00FB48B6">
      <w:pPr>
        <w:pStyle w:val="Aufzhlungszeichen"/>
        <w:spacing w:after="40"/>
        <w:ind w:left="227"/>
      </w:pPr>
      <w:r>
        <w:t>klarer Zugang zur Projekt-Erstellung</w:t>
      </w:r>
    </w:p>
    <w:p w:rsidR="00DB16C8" w:rsidRDefault="00FB48B6">
      <w:pPr>
        <w:spacing w:after="100" w:line="254" w:lineRule="auto"/>
      </w:pPr>
      <w:r>
        <w:t>Die Ansicht darf nicht</w:t>
      </w:r>
      <w:r>
        <w:t xml:space="preserve"> mit zu vielen Modulen überladen werden. Die wichtigsten Informationen müssen schnell erfassbar sein.</w:t>
      </w:r>
    </w:p>
    <w:p w:rsidR="00DB16C8" w:rsidRDefault="00FB48B6">
      <w:pPr>
        <w:pStyle w:val="berschrift2"/>
      </w:pPr>
      <w:r>
        <w:t>1.3 Erste sichtbare Informationen</w:t>
      </w:r>
    </w:p>
    <w:p w:rsidR="00DB16C8" w:rsidRDefault="00FB48B6">
      <w:pPr>
        <w:spacing w:after="100" w:line="254" w:lineRule="auto"/>
      </w:pPr>
      <w:r>
        <w:t>Beim Öffnen des HQ Startscreens sollen folgende Informationen sichtbar oder schnell erfassbar sein:</w:t>
      </w:r>
    </w:p>
    <w:p w:rsidR="00DB16C8" w:rsidRDefault="00FB48B6">
      <w:pPr>
        <w:pStyle w:val="Aufzhlungszeichen"/>
        <w:spacing w:after="40"/>
        <w:ind w:left="227"/>
      </w:pPr>
      <w:r>
        <w:lastRenderedPageBreak/>
        <w:t>Lebensbereiche</w:t>
      </w:r>
    </w:p>
    <w:p w:rsidR="00DB16C8" w:rsidRDefault="00FB48B6">
      <w:pPr>
        <w:pStyle w:val="Aufzhlungszeichen"/>
        <w:spacing w:after="40"/>
        <w:ind w:left="227"/>
      </w:pPr>
      <w:r>
        <w:t>aktiv</w:t>
      </w:r>
      <w:r>
        <w:t>e Projekte</w:t>
      </w:r>
    </w:p>
    <w:p w:rsidR="00DB16C8" w:rsidRDefault="00FB48B6">
      <w:pPr>
        <w:pStyle w:val="Aufzhlungszeichen"/>
        <w:spacing w:after="40"/>
        <w:ind w:left="227"/>
      </w:pPr>
      <w:r>
        <w:t>geplante Projekte</w:t>
      </w:r>
    </w:p>
    <w:p w:rsidR="00DB16C8" w:rsidRDefault="00FB48B6">
      <w:pPr>
        <w:pStyle w:val="Aufzhlungszeichen"/>
        <w:spacing w:after="40"/>
        <w:ind w:left="227"/>
      </w:pPr>
      <w:r>
        <w:t>pausierte Projekte</w:t>
      </w:r>
    </w:p>
    <w:p w:rsidR="00DB16C8" w:rsidRDefault="00FB48B6">
      <w:pPr>
        <w:pStyle w:val="Aufzhlungszeichen"/>
        <w:spacing w:after="40"/>
        <w:ind w:left="227"/>
      </w:pPr>
      <w:r>
        <w:t>abgeschlossene Projekte, falls eingeblendet oder filterbar</w:t>
      </w:r>
    </w:p>
    <w:p w:rsidR="00DB16C8" w:rsidRDefault="00FB48B6">
      <w:pPr>
        <w:pStyle w:val="Aufzhlungszeichen"/>
        <w:spacing w:after="40"/>
        <w:ind w:left="227"/>
      </w:pPr>
      <w:r>
        <w:t>Projektstatus</w:t>
      </w:r>
    </w:p>
    <w:p w:rsidR="00DB16C8" w:rsidRDefault="00FB48B6">
      <w:pPr>
        <w:pStyle w:val="Aufzhlungszeichen"/>
        <w:spacing w:after="40"/>
        <w:ind w:left="227"/>
      </w:pPr>
      <w:r>
        <w:t>Projektpriorität</w:t>
      </w:r>
    </w:p>
    <w:p w:rsidR="00DB16C8" w:rsidRDefault="00FB48B6">
      <w:pPr>
        <w:pStyle w:val="Aufzhlungszeichen"/>
        <w:spacing w:after="40"/>
        <w:ind w:left="227"/>
      </w:pPr>
      <w:r>
        <w:t>Ampelstatus</w:t>
      </w:r>
    </w:p>
    <w:p w:rsidR="00DB16C8" w:rsidRDefault="00FB48B6">
      <w:pPr>
        <w:pStyle w:val="Aufzhlungszeichen"/>
        <w:spacing w:after="40"/>
        <w:ind w:left="227"/>
      </w:pPr>
      <w:r>
        <w:t>Fristen oder Zieltermine</w:t>
      </w:r>
    </w:p>
    <w:p w:rsidR="00DB16C8" w:rsidRDefault="00FB48B6">
      <w:pPr>
        <w:pStyle w:val="Aufzhlungszeichen"/>
        <w:spacing w:after="40"/>
        <w:ind w:left="227"/>
      </w:pPr>
      <w:r>
        <w:t>Meilenstein-Hinweise</w:t>
      </w:r>
    </w:p>
    <w:p w:rsidR="00DB16C8" w:rsidRDefault="00FB48B6">
      <w:pPr>
        <w:pStyle w:val="Aufzhlungszeichen"/>
        <w:spacing w:after="40"/>
        <w:ind w:left="227"/>
      </w:pPr>
      <w:r>
        <w:t>Aufgabenhinweise</w:t>
      </w:r>
    </w:p>
    <w:p w:rsidR="00DB16C8" w:rsidRDefault="00FB48B6">
      <w:pPr>
        <w:pStyle w:val="Aufzhlungszeichen"/>
        <w:spacing w:after="40"/>
        <w:ind w:left="227"/>
      </w:pPr>
      <w:r>
        <w:t>kritische oder überfällige Elemente</w:t>
      </w:r>
    </w:p>
    <w:p w:rsidR="00DB16C8" w:rsidRDefault="00FB48B6">
      <w:pPr>
        <w:spacing w:after="100" w:line="254" w:lineRule="auto"/>
      </w:pPr>
      <w:r>
        <w:t xml:space="preserve">Diese </w:t>
      </w:r>
      <w:r>
        <w:t>Informationen bilden den strategischen Überblick. Sie sollen nicht alle gleich laut dargestellt werden, sondern in einer klaren visuellen Hierarchie erscheinen.</w:t>
      </w:r>
    </w:p>
    <w:p w:rsidR="00DB16C8" w:rsidRDefault="00FB48B6">
      <w:pPr>
        <w:pStyle w:val="berschrift2"/>
      </w:pPr>
      <w:r>
        <w:t>1.4 Informationshierarchie</w:t>
      </w:r>
    </w:p>
    <w:p w:rsidR="00DB16C8" w:rsidRDefault="00FB48B6">
      <w:pPr>
        <w:spacing w:after="100" w:line="254" w:lineRule="auto"/>
      </w:pPr>
      <w:r>
        <w:t>Die Informationshierarchie des HQ Startscreens sollte wie folgt aufg</w:t>
      </w:r>
      <w:r>
        <w:t>ebaut sein: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B16C8">
        <w:trPr>
          <w:jc w:val="center"/>
        </w:trPr>
        <w:tc>
          <w:tcPr>
            <w:tcW w:w="3249" w:type="dxa"/>
            <w:shd w:val="clear" w:color="auto" w:fill="E5E7EB"/>
            <w:vAlign w:val="center"/>
          </w:tcPr>
          <w:p w:rsidR="00DB16C8" w:rsidRDefault="00FB48B6">
            <w:pPr>
              <w:spacing w:after="0"/>
            </w:pPr>
            <w:r>
              <w:rPr>
                <w:b/>
                <w:sz w:val="18"/>
              </w:rPr>
              <w:t>Ebene</w:t>
            </w:r>
          </w:p>
        </w:tc>
        <w:tc>
          <w:tcPr>
            <w:tcW w:w="3249" w:type="dxa"/>
            <w:shd w:val="clear" w:color="auto" w:fill="E5E7EB"/>
            <w:vAlign w:val="center"/>
          </w:tcPr>
          <w:p w:rsidR="00DB16C8" w:rsidRDefault="00FB48B6">
            <w:pPr>
              <w:spacing w:after="0"/>
            </w:pPr>
            <w:r>
              <w:rPr>
                <w:b/>
                <w:sz w:val="18"/>
              </w:rPr>
              <w:t>Inhalt</w:t>
            </w:r>
          </w:p>
        </w:tc>
        <w:tc>
          <w:tcPr>
            <w:tcW w:w="3249" w:type="dxa"/>
            <w:shd w:val="clear" w:color="auto" w:fill="E5E7EB"/>
            <w:vAlign w:val="center"/>
          </w:tcPr>
          <w:p w:rsidR="00DB16C8" w:rsidRDefault="00FB48B6">
            <w:pPr>
              <w:spacing w:after="0"/>
            </w:pPr>
            <w:r>
              <w:rPr>
                <w:b/>
                <w:sz w:val="18"/>
              </w:rPr>
              <w:t>Wirkung</w:t>
            </w:r>
          </w:p>
        </w:tc>
      </w:tr>
      <w:tr w:rsidR="00DB16C8">
        <w:trPr>
          <w:jc w:val="center"/>
        </w:trPr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Primär</w:t>
            </w:r>
          </w:p>
        </w:tc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Lebensbereiche, aktive Projekte, kritische Projekte</w:t>
            </w:r>
          </w:p>
        </w:tc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strategische Orientierung</w:t>
            </w:r>
          </w:p>
        </w:tc>
      </w:tr>
      <w:tr w:rsidR="00DB16C8">
        <w:trPr>
          <w:jc w:val="center"/>
        </w:trPr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Sekundär</w:t>
            </w:r>
          </w:p>
        </w:tc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Status, Priorität, Ampelstatus, Zieltermine</w:t>
            </w:r>
          </w:p>
        </w:tc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schnelle Einordnung</w:t>
            </w:r>
          </w:p>
        </w:tc>
      </w:tr>
      <w:tr w:rsidR="00DB16C8">
        <w:trPr>
          <w:jc w:val="center"/>
        </w:trPr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Tertiär</w:t>
            </w:r>
          </w:p>
        </w:tc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Meilenstein-Hinweise, Aufgabenhinweise, Metadaten</w:t>
            </w:r>
          </w:p>
        </w:tc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zusätzlicher Kontext</w:t>
            </w:r>
          </w:p>
        </w:tc>
      </w:tr>
      <w:tr w:rsidR="00DB16C8">
        <w:trPr>
          <w:jc w:val="center"/>
        </w:trPr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Zurückgenommen</w:t>
            </w:r>
          </w:p>
        </w:tc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pausierte oder abgeschlossene Projekte</w:t>
            </w:r>
          </w:p>
        </w:tc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sichtbar, aber nicht dominierend</w:t>
            </w:r>
          </w:p>
        </w:tc>
      </w:tr>
    </w:tbl>
    <w:p w:rsidR="00DB16C8" w:rsidRDefault="00DB16C8"/>
    <w:p w:rsidR="00DB16C8" w:rsidRDefault="00FB48B6">
      <w:pPr>
        <w:spacing w:after="100" w:line="254" w:lineRule="auto"/>
      </w:pPr>
      <w:r>
        <w:t>Der Nutzer soll zuerst die Struktur erkennen, danach die Prioritäten und erst danach die Details.</w:t>
      </w:r>
    </w:p>
    <w:p w:rsidR="00DB16C8" w:rsidRDefault="00FB48B6">
      <w:pPr>
        <w:pStyle w:val="berschrift2"/>
      </w:pPr>
      <w:r>
        <w:t>1.5 Projektkarten auf dem HQ Startscreen</w:t>
      </w:r>
    </w:p>
    <w:p w:rsidR="00DB16C8" w:rsidRDefault="00FB48B6">
      <w:pPr>
        <w:spacing w:after="100" w:line="254" w:lineRule="auto"/>
      </w:pPr>
      <w:r>
        <w:t>Projektkarten sind die zentralen Elemente des HQ Startscreens. Sie repräsentieren Projekte als strategische Einheiten innerhalb eines Lebensbereichs.</w:t>
      </w:r>
    </w:p>
    <w:p w:rsidR="00DB16C8" w:rsidRDefault="00FB48B6">
      <w:pPr>
        <w:spacing w:after="100" w:line="254" w:lineRule="auto"/>
      </w:pPr>
      <w:r>
        <w:t>Eine Projektkarte sollte mindestens folgende Informationen anzeigen:</w:t>
      </w:r>
    </w:p>
    <w:p w:rsidR="00DB16C8" w:rsidRDefault="00FB48B6">
      <w:pPr>
        <w:pStyle w:val="Aufzhlungszeichen"/>
        <w:spacing w:after="40"/>
        <w:ind w:left="227"/>
      </w:pPr>
      <w:r>
        <w:t>Projektname</w:t>
      </w:r>
    </w:p>
    <w:p w:rsidR="00DB16C8" w:rsidRDefault="00FB48B6">
      <w:pPr>
        <w:pStyle w:val="Aufzhlungszeichen"/>
        <w:spacing w:after="40"/>
        <w:ind w:left="227"/>
      </w:pPr>
      <w:r>
        <w:t>zugeordneter Lebensbereic</w:t>
      </w:r>
      <w:r>
        <w:t>h</w:t>
      </w:r>
    </w:p>
    <w:p w:rsidR="00DB16C8" w:rsidRDefault="00FB48B6">
      <w:pPr>
        <w:pStyle w:val="Aufzhlungszeichen"/>
        <w:spacing w:after="40"/>
        <w:ind w:left="227"/>
      </w:pPr>
      <w:r>
        <w:t>Projektstatus</w:t>
      </w:r>
    </w:p>
    <w:p w:rsidR="00DB16C8" w:rsidRDefault="00FB48B6">
      <w:pPr>
        <w:pStyle w:val="Aufzhlungszeichen"/>
        <w:spacing w:after="40"/>
        <w:ind w:left="227"/>
      </w:pPr>
      <w:r>
        <w:t>Priorität</w:t>
      </w:r>
    </w:p>
    <w:p w:rsidR="00DB16C8" w:rsidRDefault="00FB48B6">
      <w:pPr>
        <w:pStyle w:val="Aufzhlungszeichen"/>
        <w:spacing w:after="40"/>
        <w:ind w:left="227"/>
      </w:pPr>
      <w:r>
        <w:t>Ampelstatus</w:t>
      </w:r>
    </w:p>
    <w:p w:rsidR="00DB16C8" w:rsidRDefault="00FB48B6">
      <w:pPr>
        <w:pStyle w:val="Aufzhlungszeichen"/>
        <w:spacing w:after="40"/>
        <w:ind w:left="227"/>
      </w:pPr>
      <w:r>
        <w:t>Frist oder Zieltermin</w:t>
      </w:r>
    </w:p>
    <w:p w:rsidR="00DB16C8" w:rsidRDefault="00FB48B6">
      <w:pPr>
        <w:pStyle w:val="Aufzhlungszeichen"/>
        <w:spacing w:after="40"/>
        <w:ind w:left="227"/>
      </w:pPr>
      <w:r>
        <w:t>Pausierungsstatus, falls vorhanden</w:t>
      </w:r>
    </w:p>
    <w:p w:rsidR="00DB16C8" w:rsidRDefault="00FB48B6">
      <w:pPr>
        <w:pStyle w:val="Aufzhlungszeichen"/>
        <w:spacing w:after="40"/>
        <w:ind w:left="227"/>
      </w:pPr>
      <w:r>
        <w:t>nächster Meilenstein oder Meilenstein-Hinweis</w:t>
      </w:r>
    </w:p>
    <w:p w:rsidR="00DB16C8" w:rsidRDefault="00FB48B6">
      <w:pPr>
        <w:pStyle w:val="Aufzhlungszeichen"/>
        <w:spacing w:after="40"/>
        <w:ind w:left="227"/>
      </w:pPr>
      <w:r>
        <w:t>Anzahl offener Aufgaben oder Aufgabenhinweis</w:t>
      </w:r>
    </w:p>
    <w:p w:rsidR="00DB16C8" w:rsidRDefault="00FB48B6">
      <w:pPr>
        <w:spacing w:after="100" w:line="254" w:lineRule="auto"/>
      </w:pPr>
      <w:r>
        <w:t xml:space="preserve">Projektkarten dürfen nicht wie einfache Taskkarten wirken. Sie sollen </w:t>
      </w:r>
      <w:r>
        <w:t>größer, ruhiger und strategischer erscheinen als operative Aufgaben.</w:t>
      </w:r>
    </w:p>
    <w:p w:rsidR="00DB16C8" w:rsidRDefault="00FB48B6">
      <w:pPr>
        <w:pStyle w:val="berschrift2"/>
      </w:pPr>
      <w:r>
        <w:t>1.6 Lebensbereiche auf dem HQ Startscreen</w:t>
      </w:r>
    </w:p>
    <w:p w:rsidR="00DB16C8" w:rsidRDefault="00FB48B6">
      <w:pPr>
        <w:spacing w:after="100" w:line="254" w:lineRule="auto"/>
      </w:pPr>
      <w:r>
        <w:t>Lebensbereiche bilden die oberste Ordnungsebene. Sie können als Gruppen, Filter, Sektionen oder strukturierende Labels erscheinen.</w:t>
      </w:r>
    </w:p>
    <w:p w:rsidR="00DB16C8" w:rsidRDefault="00FB48B6">
      <w:pPr>
        <w:spacing w:after="100" w:line="254" w:lineRule="auto"/>
      </w:pPr>
      <w:r>
        <w:lastRenderedPageBreak/>
        <w:t>Lebensbereiche</w:t>
      </w:r>
      <w:r>
        <w:t xml:space="preserve"> sollen Orientierung geben, aber nicht wie eigene Spezialmodule wirken. Sie strukturieren Projekte und Aufgaben, enthalten in V1 aber keine eigenen Unter-Apps.</w:t>
      </w:r>
    </w:p>
    <w:p w:rsidR="00DB16C8" w:rsidRDefault="00FB48B6">
      <w:pPr>
        <w:spacing w:after="100" w:line="254" w:lineRule="auto"/>
      </w:pPr>
      <w:r>
        <w:t>Beispiele für Lebensbereiche sind Arbeit, Business, Familie, Gesundheit, Finanzen, persönliche E</w:t>
      </w:r>
      <w:r>
        <w:t>ntwicklung, Wohnen oder Weiterbildung.</w:t>
      </w:r>
    </w:p>
    <w:p w:rsidR="00DB16C8" w:rsidRDefault="00FB48B6">
      <w:pPr>
        <w:pStyle w:val="berschrift2"/>
      </w:pPr>
      <w:r>
        <w:t>1.7 Kritische und überfällige Elemente</w:t>
      </w:r>
    </w:p>
    <w:p w:rsidR="00DB16C8" w:rsidRDefault="00FB48B6">
      <w:pPr>
        <w:spacing w:after="100" w:line="254" w:lineRule="auto"/>
      </w:pPr>
      <w:r>
        <w:t>Kritische und überfällige Elemente müssen auf dem HQ Startscreen erkennbar sein, ohne das gesamte Interface zu dominieren.</w:t>
      </w:r>
    </w:p>
    <w:p w:rsidR="00DB16C8" w:rsidRDefault="00FB48B6">
      <w:pPr>
        <w:spacing w:after="100" w:line="254" w:lineRule="auto"/>
      </w:pPr>
      <w:r>
        <w:t>Sichtbar gemacht werden können:</w:t>
      </w:r>
    </w:p>
    <w:p w:rsidR="00DB16C8" w:rsidRDefault="00FB48B6">
      <w:pPr>
        <w:pStyle w:val="Aufzhlungszeichen"/>
        <w:spacing w:after="40"/>
        <w:ind w:left="227"/>
      </w:pPr>
      <w:r>
        <w:t>Projekte mit rotem Ampe</w:t>
      </w:r>
      <w:r>
        <w:t>lstatus</w:t>
      </w:r>
    </w:p>
    <w:p w:rsidR="00DB16C8" w:rsidRDefault="00FB48B6">
      <w:pPr>
        <w:pStyle w:val="Aufzhlungszeichen"/>
        <w:spacing w:after="40"/>
        <w:ind w:left="227"/>
      </w:pPr>
      <w:r>
        <w:t>Projekte mit kritischer Priorität</w:t>
      </w:r>
    </w:p>
    <w:p w:rsidR="00DB16C8" w:rsidRDefault="00FB48B6">
      <w:pPr>
        <w:pStyle w:val="Aufzhlungszeichen"/>
        <w:spacing w:after="40"/>
        <w:ind w:left="227"/>
      </w:pPr>
      <w:r>
        <w:t>überfällige Projektfristen</w:t>
      </w:r>
    </w:p>
    <w:p w:rsidR="00DB16C8" w:rsidRDefault="00FB48B6">
      <w:pPr>
        <w:pStyle w:val="Aufzhlungszeichen"/>
        <w:spacing w:after="40"/>
        <w:ind w:left="227"/>
      </w:pPr>
      <w:r>
        <w:t>überfällige Meilensteine</w:t>
      </w:r>
    </w:p>
    <w:p w:rsidR="00DB16C8" w:rsidRDefault="00FB48B6">
      <w:pPr>
        <w:pStyle w:val="Aufzhlungszeichen"/>
        <w:spacing w:after="40"/>
        <w:ind w:left="227"/>
      </w:pPr>
      <w:r>
        <w:t>überfällige Aufgaben</w:t>
      </w:r>
    </w:p>
    <w:p w:rsidR="00DB16C8" w:rsidRDefault="00FB48B6">
      <w:pPr>
        <w:pStyle w:val="Aufzhlungszeichen"/>
        <w:spacing w:after="40"/>
        <w:ind w:left="227"/>
      </w:pPr>
      <w:r>
        <w:t>Projekte, die Aufmerksamkeit benötigen</w:t>
      </w:r>
    </w:p>
    <w:p w:rsidR="00DB16C8" w:rsidRDefault="00FB48B6">
      <w:pPr>
        <w:spacing w:after="100" w:line="254" w:lineRule="auto"/>
      </w:pPr>
      <w:r>
        <w:t xml:space="preserve">Warnhinweise sollen klar, ruhig und hochwertig wirken. LifeHQ ist kein Alarmsystem, sondern ein </w:t>
      </w:r>
      <w:r>
        <w:t>strategisches Steuerungssystem.</w:t>
      </w:r>
    </w:p>
    <w:p w:rsidR="00DB16C8" w:rsidRDefault="00FB48B6">
      <w:pPr>
        <w:pStyle w:val="berschrift2"/>
      </w:pPr>
      <w:r>
        <w:t>1.8 Pausierte Projekte</w:t>
      </w:r>
    </w:p>
    <w:p w:rsidR="00DB16C8" w:rsidRDefault="00FB48B6">
      <w:pPr>
        <w:spacing w:after="100" w:line="254" w:lineRule="auto"/>
      </w:pPr>
      <w:r>
        <w:t>Pausierte Projekte bleiben auf dem HQ Startscreen sichtbar. Sie werden nicht versteckt, nicht gelöscht und nicht mit abgeschlossenen Projekten verwechselt.</w:t>
      </w:r>
    </w:p>
    <w:p w:rsidR="00DB16C8" w:rsidRDefault="00FB48B6">
      <w:pPr>
        <w:spacing w:after="100" w:line="254" w:lineRule="auto"/>
      </w:pPr>
      <w:r>
        <w:t>Pausierte Projekte sollen visuell abgeschwäch</w:t>
      </w:r>
      <w:r>
        <w:t>t erscheinen. Gleichzeitig müssen sie weiterhin eindeutig anklickbar und bearbeitbar bleiben.</w:t>
      </w:r>
    </w:p>
    <w:p w:rsidR="00DB16C8" w:rsidRDefault="00FB48B6">
      <w:pPr>
        <w:spacing w:after="100" w:line="254" w:lineRule="auto"/>
      </w:pPr>
      <w:r>
        <w:t>Der Nutzer soll verstehen:</w:t>
      </w:r>
    </w:p>
    <w:p w:rsidR="00DB16C8" w:rsidRDefault="00FB48B6">
      <w:pPr>
        <w:pStyle w:val="LifeHQQuote"/>
        <w:spacing w:after="100" w:line="254" w:lineRule="auto"/>
      </w:pPr>
      <w:r>
        <w:t>Dieses Projekt ist nicht weg. Es ist nur bewusst pausiert.</w:t>
      </w:r>
    </w:p>
    <w:p w:rsidR="00DB16C8" w:rsidRDefault="00FB48B6">
      <w:pPr>
        <w:pStyle w:val="berschrift2"/>
      </w:pPr>
      <w:r>
        <w:t>1.9 Empty State des HQ Startscreens</w:t>
      </w:r>
    </w:p>
    <w:p w:rsidR="00DB16C8" w:rsidRDefault="00FB48B6">
      <w:pPr>
        <w:spacing w:after="100" w:line="254" w:lineRule="auto"/>
      </w:pPr>
      <w:r>
        <w:t>Wenn noch keine Lebensbereiche oder Proj</w:t>
      </w:r>
      <w:r>
        <w:t>ekte vorhanden sind, darf der HQ Startscreen nicht leer oder unfertig wirken.</w:t>
      </w:r>
    </w:p>
    <w:p w:rsidR="00DB16C8" w:rsidRDefault="00FB48B6">
      <w:pPr>
        <w:spacing w:after="100" w:line="254" w:lineRule="auto"/>
      </w:pPr>
      <w:r>
        <w:t>Der Empty State soll ruhig zur ersten sinnvollen Aktion führen.</w:t>
      </w:r>
    </w:p>
    <w:p w:rsidR="00DB16C8" w:rsidRDefault="00FB48B6">
      <w:pPr>
        <w:pStyle w:val="Aufzhlungszeichen"/>
        <w:spacing w:after="40"/>
        <w:ind w:left="227"/>
      </w:pPr>
      <w:r>
        <w:t>Erstelle deinen ersten Lebensbereich.</w:t>
      </w:r>
    </w:p>
    <w:p w:rsidR="00DB16C8" w:rsidRDefault="00FB48B6">
      <w:pPr>
        <w:pStyle w:val="Aufzhlungszeichen"/>
        <w:spacing w:after="40"/>
        <w:ind w:left="227"/>
      </w:pPr>
      <w:r>
        <w:t>Lege dein erstes Projekt an.</w:t>
      </w:r>
    </w:p>
    <w:p w:rsidR="00DB16C8" w:rsidRDefault="00FB48B6">
      <w:pPr>
        <w:pStyle w:val="Aufzhlungszeichen"/>
        <w:spacing w:after="40"/>
        <w:ind w:left="227"/>
      </w:pPr>
      <w:r>
        <w:t>Baue Schritt für Schritt dein persönliches HQ a</w:t>
      </w:r>
      <w:r>
        <w:t>uf.</w:t>
      </w:r>
    </w:p>
    <w:p w:rsidR="00DB16C8" w:rsidRDefault="00FB48B6">
      <w:pPr>
        <w:spacing w:after="100" w:line="254" w:lineRule="auto"/>
      </w:pPr>
      <w:r>
        <w:t>Der leere Zustand soll sich wie der Beginn eines geordneten Systems anfühlen, nicht wie ein Fehler.</w:t>
      </w:r>
    </w:p>
    <w:p w:rsidR="00DB16C8" w:rsidRDefault="00FB48B6">
      <w:pPr>
        <w:pStyle w:val="berschrift2"/>
      </w:pPr>
      <w:r>
        <w:t>1.10 Mobile und Desktop Verhalten</w:t>
      </w:r>
    </w:p>
    <w:p w:rsidR="00DB16C8" w:rsidRDefault="00FB48B6">
      <w:pPr>
        <w:spacing w:after="100" w:line="254" w:lineRule="auto"/>
      </w:pPr>
      <w:r>
        <w:t>Auf Mobile sollte der HQ Startscreen als vertikale, gut scannbare Struktur funktionieren. Projektkarten erscheinen ges</w:t>
      </w:r>
      <w:r>
        <w:t>tapelt, Lebensbereiche können als Gruppen oder Filter dargestellt werden.</w:t>
      </w:r>
    </w:p>
    <w:p w:rsidR="00DB16C8" w:rsidRDefault="00FB48B6">
      <w:pPr>
        <w:spacing w:after="100" w:line="254" w:lineRule="auto"/>
      </w:pPr>
      <w:r>
        <w:t>Auf Desktop darf der HQ Startscreen stärker wie ein strategisches Dashboard wirken. Projektkarten können in einem Grid, in Gruppen oder in einer strukturierten Projektlandschaft ersc</w:t>
      </w:r>
      <w:r>
        <w:t>heinen. Wichtig ist, dass der Screen ruhig, hochwertig und übersichtlich bleibt.</w:t>
      </w:r>
    </w:p>
    <w:p w:rsidR="00DB16C8" w:rsidRDefault="00FB48B6">
      <w:pPr>
        <w:pStyle w:val="berschrift1"/>
      </w:pPr>
      <w:r>
        <w:lastRenderedPageBreak/>
        <w:t>2. Projekt-Overlay / Projektansicht</w:t>
      </w:r>
    </w:p>
    <w:p w:rsidR="00DB16C8" w:rsidRDefault="00FB48B6">
      <w:pPr>
        <w:spacing w:after="100" w:line="254" w:lineRule="auto"/>
      </w:pPr>
      <w:r>
        <w:t>Die Projektansicht ist die zentrale Detailfläche eines einzelnen Projekts. Sie verbindet strategischen Kontext mit konkreter Umsetzung.</w:t>
      </w:r>
    </w:p>
    <w:p w:rsidR="00DB16C8" w:rsidRDefault="00FB48B6">
      <w:pPr>
        <w:spacing w:after="100" w:line="254" w:lineRule="auto"/>
      </w:pPr>
      <w:r>
        <w:t>Sie</w:t>
      </w:r>
      <w:r>
        <w:t xml:space="preserve"> kann als Overlay, Panel oder eigene Detailansicht dargestellt werden. Entscheidend ist nicht die technische Form, sondern die Nutzerwirkung: Der Nutzer soll ein Projekt vollständig einordnen können, ohne den Kontext des HQ zu verlieren.</w:t>
      </w:r>
    </w:p>
    <w:p w:rsidR="00DB16C8" w:rsidRDefault="00FB48B6">
      <w:pPr>
        <w:pStyle w:val="berschrift2"/>
      </w:pPr>
      <w:r>
        <w:t>2.1 Zweck der Proj</w:t>
      </w:r>
      <w:r>
        <w:t>ektansicht</w:t>
      </w:r>
    </w:p>
    <w:p w:rsidR="00DB16C8" w:rsidRDefault="00FB48B6">
      <w:pPr>
        <w:spacing w:after="100" w:line="254" w:lineRule="auto"/>
      </w:pPr>
      <w:r>
        <w:t>Die Projektansicht beantwortet die Frage:</w:t>
      </w:r>
    </w:p>
    <w:p w:rsidR="00DB16C8" w:rsidRDefault="00FB48B6">
      <w:pPr>
        <w:pStyle w:val="LifeHQQuote"/>
        <w:spacing w:after="100" w:line="254" w:lineRule="auto"/>
      </w:pPr>
      <w:r>
        <w:t>Was ist dieses Projekt, warum ist es wichtig, wie steht es aktuell und was sind die nächsten relevanten Schritte?</w:t>
      </w:r>
    </w:p>
    <w:p w:rsidR="00DB16C8" w:rsidRDefault="00FB48B6">
      <w:pPr>
        <w:spacing w:after="100" w:line="254" w:lineRule="auto"/>
      </w:pPr>
      <w:r>
        <w:t xml:space="preserve">Sie ist die wichtigste Detailansicht innerhalb von LifeHQ V1. Sie zeigt die strategische </w:t>
      </w:r>
      <w:r>
        <w:t>Bedeutung eines Projekts, seinen Zustand, seine Meilensteine, seine Aufgaben und seinen einfachen Verlauf.</w:t>
      </w:r>
    </w:p>
    <w:p w:rsidR="00DB16C8" w:rsidRDefault="00FB48B6">
      <w:pPr>
        <w:pStyle w:val="berschrift2"/>
      </w:pPr>
      <w:r>
        <w:t>2.2 Grundaufbau</w:t>
      </w:r>
    </w:p>
    <w:p w:rsidR="00DB16C8" w:rsidRDefault="00FB48B6">
      <w:pPr>
        <w:spacing w:after="100" w:line="254" w:lineRule="auto"/>
      </w:pPr>
      <w:r>
        <w:t>Die Projektansicht sollte aus folgenden Bereichen bestehen:</w:t>
      </w:r>
    </w:p>
    <w:p w:rsidR="00DB16C8" w:rsidRDefault="00FB48B6">
      <w:pPr>
        <w:pStyle w:val="Aufzhlungszeichen"/>
        <w:spacing w:after="40"/>
        <w:ind w:left="227"/>
      </w:pPr>
      <w:r>
        <w:t xml:space="preserve">Kopfbereich mit Projektname, Lebensbereich und zentralen </w:t>
      </w:r>
      <w:r>
        <w:t>Statusinformationen</w:t>
      </w:r>
    </w:p>
    <w:p w:rsidR="00DB16C8" w:rsidRDefault="00FB48B6">
      <w:pPr>
        <w:pStyle w:val="Aufzhlungszeichen"/>
        <w:spacing w:after="40"/>
        <w:ind w:left="227"/>
      </w:pPr>
      <w:r>
        <w:t>Bereich für Beschreibung oder Vision</w:t>
      </w:r>
    </w:p>
    <w:p w:rsidR="00DB16C8" w:rsidRDefault="00FB48B6">
      <w:pPr>
        <w:pStyle w:val="Aufzhlungszeichen"/>
        <w:spacing w:after="40"/>
        <w:ind w:left="227"/>
      </w:pPr>
      <w:r>
        <w:t>Bereich für Status, Priorität, Ampelstatus und Zieltermin</w:t>
      </w:r>
    </w:p>
    <w:p w:rsidR="00DB16C8" w:rsidRDefault="00FB48B6">
      <w:pPr>
        <w:pStyle w:val="Aufzhlungszeichen"/>
        <w:spacing w:after="40"/>
        <w:ind w:left="227"/>
      </w:pPr>
      <w:r>
        <w:t>Meilensteinbereich</w:t>
      </w:r>
    </w:p>
    <w:p w:rsidR="00DB16C8" w:rsidRDefault="00FB48B6">
      <w:pPr>
        <w:pStyle w:val="Aufzhlungszeichen"/>
        <w:spacing w:after="40"/>
        <w:ind w:left="227"/>
      </w:pPr>
      <w:r>
        <w:t>Aufgabenbereich</w:t>
      </w:r>
    </w:p>
    <w:p w:rsidR="00DB16C8" w:rsidRDefault="00FB48B6">
      <w:pPr>
        <w:pStyle w:val="Aufzhlungszeichen"/>
        <w:spacing w:after="40"/>
        <w:ind w:left="227"/>
      </w:pPr>
      <w:r>
        <w:t>Bereich für Pausierung oder Reaktivierung, falls relevant</w:t>
      </w:r>
    </w:p>
    <w:p w:rsidR="00DB16C8" w:rsidRDefault="00FB48B6">
      <w:pPr>
        <w:pStyle w:val="Aufzhlungszeichen"/>
        <w:spacing w:after="40"/>
        <w:ind w:left="227"/>
      </w:pPr>
      <w:r>
        <w:t>einfacher Projektverlauf als sekundärer Bereich</w:t>
      </w:r>
    </w:p>
    <w:p w:rsidR="00DB16C8" w:rsidRDefault="00FB48B6">
      <w:pPr>
        <w:pStyle w:val="Aufzhlungszeichen"/>
        <w:spacing w:after="40"/>
        <w:ind w:left="227"/>
      </w:pPr>
      <w:r>
        <w:t>klare Aktionen zum Bearbeiten, Pausieren, Reaktivieren oder Schließen</w:t>
      </w:r>
    </w:p>
    <w:p w:rsidR="00DB16C8" w:rsidRDefault="00FB48B6">
      <w:pPr>
        <w:pStyle w:val="berschrift2"/>
      </w:pPr>
      <w:r>
        <w:t>2.3 Kopfbereich</w:t>
      </w:r>
    </w:p>
    <w:p w:rsidR="00DB16C8" w:rsidRDefault="00FB48B6">
      <w:pPr>
        <w:spacing w:after="100" w:line="254" w:lineRule="auto"/>
      </w:pPr>
      <w:r>
        <w:t>Der Kopfbereich der Projektansicht muss das Projekt sofort identifizierbar machen.</w:t>
      </w:r>
    </w:p>
    <w:p w:rsidR="00DB16C8" w:rsidRDefault="00FB48B6">
      <w:pPr>
        <w:spacing w:after="100" w:line="254" w:lineRule="auto"/>
      </w:pPr>
      <w:r>
        <w:t>Er enthält mindestens:</w:t>
      </w:r>
    </w:p>
    <w:p w:rsidR="00DB16C8" w:rsidRDefault="00FB48B6">
      <w:pPr>
        <w:pStyle w:val="Aufzhlungszeichen"/>
        <w:spacing w:after="40"/>
        <w:ind w:left="227"/>
      </w:pPr>
      <w:r>
        <w:t>Projektname</w:t>
      </w:r>
    </w:p>
    <w:p w:rsidR="00DB16C8" w:rsidRDefault="00FB48B6">
      <w:pPr>
        <w:pStyle w:val="Aufzhlungszeichen"/>
        <w:spacing w:after="40"/>
        <w:ind w:left="227"/>
      </w:pPr>
      <w:r>
        <w:t>zugeordneter Lebensbereich</w:t>
      </w:r>
    </w:p>
    <w:p w:rsidR="00DB16C8" w:rsidRDefault="00FB48B6">
      <w:pPr>
        <w:pStyle w:val="Aufzhlungszeichen"/>
        <w:spacing w:after="40"/>
        <w:ind w:left="227"/>
      </w:pPr>
      <w:r>
        <w:t>Projektstatus</w:t>
      </w:r>
    </w:p>
    <w:p w:rsidR="00DB16C8" w:rsidRDefault="00FB48B6">
      <w:pPr>
        <w:pStyle w:val="Aufzhlungszeichen"/>
        <w:spacing w:after="40"/>
        <w:ind w:left="227"/>
      </w:pPr>
      <w:r>
        <w:t>Priorität</w:t>
      </w:r>
    </w:p>
    <w:p w:rsidR="00DB16C8" w:rsidRDefault="00FB48B6">
      <w:pPr>
        <w:pStyle w:val="Aufzhlungszeichen"/>
        <w:spacing w:after="40"/>
        <w:ind w:left="227"/>
      </w:pPr>
      <w:r>
        <w:t>Ampelstatus</w:t>
      </w:r>
    </w:p>
    <w:p w:rsidR="00DB16C8" w:rsidRDefault="00FB48B6">
      <w:pPr>
        <w:pStyle w:val="Aufzhlungszeichen"/>
        <w:spacing w:after="40"/>
        <w:ind w:left="227"/>
      </w:pPr>
      <w:r>
        <w:t>Frist oder Zieltermin</w:t>
      </w:r>
    </w:p>
    <w:p w:rsidR="00DB16C8" w:rsidRDefault="00FB48B6">
      <w:pPr>
        <w:pStyle w:val="Aufzhlungszeichen"/>
        <w:spacing w:after="40"/>
        <w:ind w:left="227"/>
      </w:pPr>
      <w:r>
        <w:t>Pausierungsstatus, falls vorhanden</w:t>
      </w:r>
    </w:p>
    <w:p w:rsidR="00DB16C8" w:rsidRDefault="00FB48B6">
      <w:pPr>
        <w:spacing w:after="100" w:line="254" w:lineRule="auto"/>
      </w:pPr>
      <w:r>
        <w:t>Der Kopfbereich ist die wichtigste Orientierungsebene der Projektansicht.</w:t>
      </w:r>
    </w:p>
    <w:p w:rsidR="00DB16C8" w:rsidRDefault="00FB48B6">
      <w:pPr>
        <w:pStyle w:val="berschrift2"/>
      </w:pPr>
      <w:r>
        <w:t>2.4 Beschreibung und Vision</w:t>
      </w:r>
    </w:p>
    <w:p w:rsidR="00DB16C8" w:rsidRDefault="00FB48B6">
      <w:pPr>
        <w:spacing w:after="100" w:line="254" w:lineRule="auto"/>
      </w:pPr>
      <w:r>
        <w:t>Die Projektbeschreibung oder Vision erklärt, worum es in dem Projekt geht und warum e</w:t>
      </w:r>
      <w:r>
        <w:t>s relevant ist.</w:t>
      </w:r>
    </w:p>
    <w:p w:rsidR="00DB16C8" w:rsidRDefault="00FB48B6">
      <w:pPr>
        <w:spacing w:after="100" w:line="254" w:lineRule="auto"/>
      </w:pPr>
      <w:r>
        <w:t>Dieser Bereich soll gut lesbar sein, aber nicht die gesamte Projektansicht dominieren. Er dient dem strategischen Kontext und unterscheidet ein Projekt klar von einer einfachen Aufgabe.</w:t>
      </w:r>
    </w:p>
    <w:p w:rsidR="00DB16C8" w:rsidRDefault="00FB48B6">
      <w:pPr>
        <w:pStyle w:val="berschrift2"/>
      </w:pPr>
      <w:r>
        <w:t>2.5 Statusbereich</w:t>
      </w:r>
    </w:p>
    <w:p w:rsidR="00DB16C8" w:rsidRDefault="00FB48B6">
      <w:pPr>
        <w:spacing w:after="100" w:line="254" w:lineRule="auto"/>
      </w:pPr>
      <w:r>
        <w:t>Der Statusbereich zeigt die steuernd</w:t>
      </w:r>
      <w:r>
        <w:t>en Projektdaten:</w:t>
      </w:r>
    </w:p>
    <w:p w:rsidR="00DB16C8" w:rsidRDefault="00FB48B6">
      <w:pPr>
        <w:pStyle w:val="Aufzhlungszeichen"/>
        <w:spacing w:after="40"/>
        <w:ind w:left="227"/>
      </w:pPr>
      <w:r>
        <w:lastRenderedPageBreak/>
        <w:t>Projektstatus: geplant, aktiv, pausiert oder abgeschlossen</w:t>
      </w:r>
    </w:p>
    <w:p w:rsidR="00DB16C8" w:rsidRDefault="00FB48B6">
      <w:pPr>
        <w:pStyle w:val="Aufzhlungszeichen"/>
        <w:spacing w:after="40"/>
        <w:ind w:left="227"/>
      </w:pPr>
      <w:r>
        <w:t>Priorität: niedrig, mittel, hoch oder kritisch</w:t>
      </w:r>
    </w:p>
    <w:p w:rsidR="00DB16C8" w:rsidRDefault="00FB48B6">
      <w:pPr>
        <w:pStyle w:val="Aufzhlungszeichen"/>
        <w:spacing w:after="40"/>
        <w:ind w:left="227"/>
      </w:pPr>
      <w:r>
        <w:t>Ampelstatus: grün, gelb oder rot</w:t>
      </w:r>
    </w:p>
    <w:p w:rsidR="00DB16C8" w:rsidRDefault="00FB48B6">
      <w:pPr>
        <w:pStyle w:val="Aufzhlungszeichen"/>
        <w:spacing w:after="40"/>
        <w:ind w:left="227"/>
      </w:pPr>
      <w:r>
        <w:t>Frist oder Zieltermin</w:t>
      </w:r>
    </w:p>
    <w:p w:rsidR="00DB16C8" w:rsidRDefault="00FB48B6">
      <w:pPr>
        <w:pStyle w:val="Aufzhlungszeichen"/>
        <w:spacing w:after="40"/>
        <w:ind w:left="227"/>
      </w:pPr>
      <w:r>
        <w:t>Pausierungsdaten, falls vorhanden</w:t>
      </w:r>
    </w:p>
    <w:p w:rsidR="00DB16C8" w:rsidRDefault="00FB48B6">
      <w:pPr>
        <w:spacing w:after="100" w:line="254" w:lineRule="auto"/>
      </w:pPr>
      <w:r>
        <w:t>Diese Informationen müssen schnell erfassbar</w:t>
      </w:r>
      <w:r>
        <w:t xml:space="preserve"> sein. Sie sollen nicht als laute Warnfläche wirken, sondern als ruhige Steuerungsinformationen.</w:t>
      </w:r>
    </w:p>
    <w:p w:rsidR="00DB16C8" w:rsidRDefault="00FB48B6">
      <w:pPr>
        <w:pStyle w:val="berschrift2"/>
      </w:pPr>
      <w:r>
        <w:t>2.6 Meilensteinbereich</w:t>
      </w:r>
    </w:p>
    <w:p w:rsidR="00DB16C8" w:rsidRDefault="00FB48B6">
      <w:pPr>
        <w:spacing w:after="100" w:line="254" w:lineRule="auto"/>
      </w:pPr>
      <w:r>
        <w:t>Meilensteine sind größere Fortschrittspunkte innerhalb eines Projekts. Sie sollen in der Projektansicht sichtbar und bearbeitbar sein.</w:t>
      </w:r>
    </w:p>
    <w:p w:rsidR="00DB16C8" w:rsidRDefault="00FB48B6">
      <w:pPr>
        <w:spacing w:after="100" w:line="254" w:lineRule="auto"/>
      </w:pPr>
      <w:r>
        <w:t>E</w:t>
      </w:r>
      <w:r>
        <w:t>in Meilensteinbereich sollte anzeigen:</w:t>
      </w:r>
    </w:p>
    <w:p w:rsidR="00DB16C8" w:rsidRDefault="00FB48B6">
      <w:pPr>
        <w:pStyle w:val="Aufzhlungszeichen"/>
        <w:spacing w:after="40"/>
        <w:ind w:left="227"/>
      </w:pPr>
      <w:r>
        <w:t>Meilensteintitel</w:t>
      </w:r>
    </w:p>
    <w:p w:rsidR="00DB16C8" w:rsidRDefault="00FB48B6">
      <w:pPr>
        <w:pStyle w:val="Aufzhlungszeichen"/>
        <w:spacing w:after="40"/>
        <w:ind w:left="227"/>
      </w:pPr>
      <w:r>
        <w:t>Meilensteinstatus</w:t>
      </w:r>
    </w:p>
    <w:p w:rsidR="00DB16C8" w:rsidRDefault="00FB48B6">
      <w:pPr>
        <w:pStyle w:val="Aufzhlungszeichen"/>
        <w:spacing w:after="40"/>
        <w:ind w:left="227"/>
      </w:pPr>
      <w:r>
        <w:t>optionaler Zieltermin</w:t>
      </w:r>
    </w:p>
    <w:p w:rsidR="00DB16C8" w:rsidRDefault="00FB48B6">
      <w:pPr>
        <w:pStyle w:val="Aufzhlungszeichen"/>
        <w:spacing w:after="40"/>
        <w:ind w:left="227"/>
      </w:pPr>
      <w:r>
        <w:t>kurze Beschreibung, falls vorhanden</w:t>
      </w:r>
    </w:p>
    <w:p w:rsidR="00DB16C8" w:rsidRDefault="00FB48B6">
      <w:pPr>
        <w:pStyle w:val="Aufzhlungszeichen"/>
        <w:spacing w:after="40"/>
        <w:ind w:left="227"/>
      </w:pPr>
      <w:r>
        <w:t>Erledigt-Zustand</w:t>
      </w:r>
    </w:p>
    <w:p w:rsidR="00DB16C8" w:rsidRDefault="00FB48B6">
      <w:pPr>
        <w:spacing w:after="100" w:line="254" w:lineRule="auto"/>
      </w:pPr>
      <w:r>
        <w:t>Meilensteine sollen visuell gewichtiger sein als einzelne Tasks, aber weniger dominant als das Projekt selb</w:t>
      </w:r>
      <w:r>
        <w:t>st.</w:t>
      </w:r>
    </w:p>
    <w:p w:rsidR="00DB16C8" w:rsidRDefault="00FB48B6">
      <w:pPr>
        <w:pStyle w:val="berschrift2"/>
      </w:pPr>
      <w:r>
        <w:t>2.7 Aufgabenbereich innerhalb der Projektansicht</w:t>
      </w:r>
    </w:p>
    <w:p w:rsidR="00DB16C8" w:rsidRDefault="00FB48B6">
      <w:pPr>
        <w:spacing w:after="100" w:line="254" w:lineRule="auto"/>
      </w:pPr>
      <w:r>
        <w:t>Die Projektansicht zeigt Aufgaben, die dem Projekt zugeordnet sind. Diese Aufgaben erscheinen im strategischen Kontext des Projekts.</w:t>
      </w:r>
    </w:p>
    <w:p w:rsidR="00DB16C8" w:rsidRDefault="00FB48B6">
      <w:pPr>
        <w:spacing w:after="100" w:line="254" w:lineRule="auto"/>
      </w:pPr>
      <w:r>
        <w:t>Der Aufgabenbereich sollte anzeigen:</w:t>
      </w:r>
    </w:p>
    <w:p w:rsidR="00DB16C8" w:rsidRDefault="00FB48B6">
      <w:pPr>
        <w:pStyle w:val="Aufzhlungszeichen"/>
        <w:spacing w:after="40"/>
        <w:ind w:left="227"/>
      </w:pPr>
      <w:r>
        <w:t>offene Aufgaben des Projekts</w:t>
      </w:r>
    </w:p>
    <w:p w:rsidR="00DB16C8" w:rsidRDefault="00FB48B6">
      <w:pPr>
        <w:pStyle w:val="Aufzhlungszeichen"/>
        <w:spacing w:after="40"/>
        <w:ind w:left="227"/>
      </w:pPr>
      <w:r>
        <w:t>erle</w:t>
      </w:r>
      <w:r>
        <w:t>digte Aufgaben, falls eingeblendet</w:t>
      </w:r>
    </w:p>
    <w:p w:rsidR="00DB16C8" w:rsidRDefault="00FB48B6">
      <w:pPr>
        <w:pStyle w:val="Aufzhlungszeichen"/>
        <w:spacing w:after="40"/>
        <w:ind w:left="227"/>
      </w:pPr>
      <w:r>
        <w:t>Priorität der Aufgaben</w:t>
      </w:r>
    </w:p>
    <w:p w:rsidR="00DB16C8" w:rsidRDefault="00FB48B6">
      <w:pPr>
        <w:pStyle w:val="Aufzhlungszeichen"/>
        <w:spacing w:after="40"/>
        <w:ind w:left="227"/>
      </w:pPr>
      <w:r>
        <w:t>Fälligkeit</w:t>
      </w:r>
    </w:p>
    <w:p w:rsidR="00DB16C8" w:rsidRDefault="00FB48B6">
      <w:pPr>
        <w:pStyle w:val="Aufzhlungszeichen"/>
        <w:spacing w:after="40"/>
        <w:ind w:left="227"/>
      </w:pPr>
      <w:r>
        <w:t>geplantes Datum</w:t>
      </w:r>
    </w:p>
    <w:p w:rsidR="00DB16C8" w:rsidRDefault="00FB48B6">
      <w:pPr>
        <w:pStyle w:val="Aufzhlungszeichen"/>
        <w:spacing w:after="40"/>
        <w:ind w:left="227"/>
      </w:pPr>
      <w:r>
        <w:t>Status der Aufgabe</w:t>
      </w:r>
    </w:p>
    <w:p w:rsidR="00DB16C8" w:rsidRDefault="00FB48B6">
      <w:pPr>
        <w:spacing w:after="100" w:line="254" w:lineRule="auto"/>
      </w:pPr>
      <w:r>
        <w:t>Die Projektansicht ist nicht die primäre operative Taskzentrale. Sie zeigt projektbezogene Aufgaben im Kontext. Der zentrale operative Arbeitsbereich bl</w:t>
      </w:r>
      <w:r>
        <w:t>eibt der Taskscreen.</w:t>
      </w:r>
    </w:p>
    <w:p w:rsidR="00DB16C8" w:rsidRDefault="00FB48B6">
      <w:pPr>
        <w:pStyle w:val="berschrift2"/>
      </w:pPr>
      <w:r>
        <w:t>2.8 Projekt pausieren und reaktivieren</w:t>
      </w:r>
    </w:p>
    <w:p w:rsidR="00DB16C8" w:rsidRDefault="00FB48B6">
      <w:pPr>
        <w:spacing w:after="100" w:line="254" w:lineRule="auto"/>
      </w:pPr>
      <w:r>
        <w:t>Die Projektansicht muss eine klare Möglichkeit bieten, ein Projekt zu pausieren oder ein pausiertes Projekt zu reaktivieren.</w:t>
      </w:r>
    </w:p>
    <w:p w:rsidR="00DB16C8" w:rsidRDefault="00FB48B6">
      <w:pPr>
        <w:spacing w:after="100" w:line="254" w:lineRule="auto"/>
      </w:pPr>
      <w:r>
        <w:t>Beim Pausieren sollte die Ansicht ruhig erklären, dass das Projekt nich</w:t>
      </w:r>
      <w:r>
        <w:t>t gelöscht oder abgeschlossen wird, sondern bewusst aus dem aktiven Fokus genommen wird.</w:t>
      </w:r>
    </w:p>
    <w:p w:rsidR="00DB16C8" w:rsidRDefault="00FB48B6">
      <w:pPr>
        <w:spacing w:after="100" w:line="254" w:lineRule="auto"/>
      </w:pPr>
      <w:r>
        <w:t>Bei einem pausierten Projekt sollten sichtbar sein:</w:t>
      </w:r>
    </w:p>
    <w:p w:rsidR="00DB16C8" w:rsidRDefault="00FB48B6">
      <w:pPr>
        <w:pStyle w:val="Aufzhlungszeichen"/>
        <w:spacing w:after="40"/>
        <w:ind w:left="227"/>
      </w:pPr>
      <w:r>
        <w:t>Pausierungsdatum</w:t>
      </w:r>
    </w:p>
    <w:p w:rsidR="00DB16C8" w:rsidRDefault="00FB48B6">
      <w:pPr>
        <w:pStyle w:val="Aufzhlungszeichen"/>
        <w:spacing w:after="40"/>
        <w:ind w:left="227"/>
      </w:pPr>
      <w:r>
        <w:t>Pausierungsgrund, falls vorhanden</w:t>
      </w:r>
    </w:p>
    <w:p w:rsidR="00DB16C8" w:rsidRDefault="00FB48B6">
      <w:pPr>
        <w:pStyle w:val="Aufzhlungszeichen"/>
        <w:spacing w:after="40"/>
        <w:ind w:left="227"/>
      </w:pPr>
      <w:r>
        <w:t>Pausierungsnotiz, falls vorhanden</w:t>
      </w:r>
    </w:p>
    <w:p w:rsidR="00DB16C8" w:rsidRDefault="00FB48B6">
      <w:pPr>
        <w:pStyle w:val="Aufzhlungszeichen"/>
        <w:spacing w:after="40"/>
        <w:ind w:left="227"/>
      </w:pPr>
      <w:r>
        <w:t xml:space="preserve">Wiedervorlage-Datum, falls </w:t>
      </w:r>
      <w:r>
        <w:t>vorhanden</w:t>
      </w:r>
    </w:p>
    <w:p w:rsidR="00DB16C8" w:rsidRDefault="00FB48B6">
      <w:pPr>
        <w:pStyle w:val="Aufzhlungszeichen"/>
        <w:spacing w:after="40"/>
        <w:ind w:left="227"/>
      </w:pPr>
      <w:r>
        <w:t>Aktion zur Reaktivierung</w:t>
      </w:r>
    </w:p>
    <w:p w:rsidR="00DB16C8" w:rsidRDefault="00FB48B6">
      <w:pPr>
        <w:spacing w:after="100" w:line="254" w:lineRule="auto"/>
      </w:pPr>
      <w:r>
        <w:t>Die Reaktivierung sollte den Nutzer dazu führen, zentrale Projektdaten zu prüfen oder neu zu setzen: Status, Priorität, Ampelstatus, Zieltermin und nächste Aufgaben.</w:t>
      </w:r>
    </w:p>
    <w:p w:rsidR="00DB16C8" w:rsidRDefault="00FB48B6">
      <w:pPr>
        <w:pStyle w:val="berschrift2"/>
      </w:pPr>
      <w:r>
        <w:lastRenderedPageBreak/>
        <w:t>2.9 Projektverlauf</w:t>
      </w:r>
    </w:p>
    <w:p w:rsidR="00DB16C8" w:rsidRDefault="00FB48B6">
      <w:pPr>
        <w:spacing w:after="100" w:line="254" w:lineRule="auto"/>
      </w:pPr>
      <w:r>
        <w:t>Der Projektverlauf ist ein sekundäre</w:t>
      </w:r>
      <w:r>
        <w:t>r Bereich innerhalb der Projektansicht. Er dokumentiert wichtige Ereignisse, ohne zu einem eigenen Logbuch-Modul zu werden.</w:t>
      </w:r>
    </w:p>
    <w:p w:rsidR="00DB16C8" w:rsidRDefault="00FB48B6">
      <w:pPr>
        <w:spacing w:after="100" w:line="254" w:lineRule="auto"/>
      </w:pPr>
      <w:r>
        <w:t>Der Projektverlauf kann Ereignisse zeigen wie:</w:t>
      </w:r>
    </w:p>
    <w:p w:rsidR="00DB16C8" w:rsidRDefault="00FB48B6">
      <w:pPr>
        <w:pStyle w:val="Aufzhlungszeichen"/>
        <w:spacing w:after="40"/>
        <w:ind w:left="227"/>
      </w:pPr>
      <w:r>
        <w:t>Projekt erstellt</w:t>
      </w:r>
    </w:p>
    <w:p w:rsidR="00DB16C8" w:rsidRDefault="00FB48B6">
      <w:pPr>
        <w:pStyle w:val="Aufzhlungszeichen"/>
        <w:spacing w:after="40"/>
        <w:ind w:left="227"/>
      </w:pPr>
      <w:r>
        <w:t>Status geändert</w:t>
      </w:r>
    </w:p>
    <w:p w:rsidR="00DB16C8" w:rsidRDefault="00FB48B6">
      <w:pPr>
        <w:pStyle w:val="Aufzhlungszeichen"/>
        <w:spacing w:after="40"/>
        <w:ind w:left="227"/>
      </w:pPr>
      <w:r>
        <w:t>Priorität geändert</w:t>
      </w:r>
    </w:p>
    <w:p w:rsidR="00DB16C8" w:rsidRDefault="00FB48B6">
      <w:pPr>
        <w:pStyle w:val="Aufzhlungszeichen"/>
        <w:spacing w:after="40"/>
        <w:ind w:left="227"/>
      </w:pPr>
      <w:r>
        <w:t>Ampelstatus geändert</w:t>
      </w:r>
    </w:p>
    <w:p w:rsidR="00DB16C8" w:rsidRDefault="00FB48B6">
      <w:pPr>
        <w:pStyle w:val="Aufzhlungszeichen"/>
        <w:spacing w:after="40"/>
        <w:ind w:left="227"/>
      </w:pPr>
      <w:r>
        <w:t>Frist geände</w:t>
      </w:r>
      <w:r>
        <w:t>rt</w:t>
      </w:r>
    </w:p>
    <w:p w:rsidR="00DB16C8" w:rsidRDefault="00FB48B6">
      <w:pPr>
        <w:pStyle w:val="Aufzhlungszeichen"/>
        <w:spacing w:after="40"/>
        <w:ind w:left="227"/>
      </w:pPr>
      <w:r>
        <w:t>Projekt pausiert</w:t>
      </w:r>
    </w:p>
    <w:p w:rsidR="00DB16C8" w:rsidRDefault="00FB48B6">
      <w:pPr>
        <w:pStyle w:val="Aufzhlungszeichen"/>
        <w:spacing w:after="40"/>
        <w:ind w:left="227"/>
      </w:pPr>
      <w:r>
        <w:t>Projekt reaktiviert</w:t>
      </w:r>
    </w:p>
    <w:p w:rsidR="00DB16C8" w:rsidRDefault="00FB48B6">
      <w:pPr>
        <w:pStyle w:val="Aufzhlungszeichen"/>
        <w:spacing w:after="40"/>
        <w:ind w:left="227"/>
      </w:pPr>
      <w:r>
        <w:t>Meilenstein erstellt</w:t>
      </w:r>
    </w:p>
    <w:p w:rsidR="00DB16C8" w:rsidRDefault="00FB48B6">
      <w:pPr>
        <w:pStyle w:val="Aufzhlungszeichen"/>
        <w:spacing w:after="40"/>
        <w:ind w:left="227"/>
      </w:pPr>
      <w:r>
        <w:t>Meilenstein erledigt</w:t>
      </w:r>
    </w:p>
    <w:p w:rsidR="00DB16C8" w:rsidRDefault="00FB48B6">
      <w:pPr>
        <w:pStyle w:val="Aufzhlungszeichen"/>
        <w:spacing w:after="40"/>
        <w:ind w:left="227"/>
      </w:pPr>
      <w:r>
        <w:t>Aufgabe erstellt</w:t>
      </w:r>
    </w:p>
    <w:p w:rsidR="00DB16C8" w:rsidRDefault="00FB48B6">
      <w:pPr>
        <w:pStyle w:val="Aufzhlungszeichen"/>
        <w:spacing w:after="40"/>
        <w:ind w:left="227"/>
      </w:pPr>
      <w:r>
        <w:t>Aufgabe erledigt</w:t>
      </w:r>
    </w:p>
    <w:p w:rsidR="00DB16C8" w:rsidRDefault="00FB48B6">
      <w:pPr>
        <w:pStyle w:val="Aufzhlungszeichen"/>
        <w:spacing w:after="40"/>
        <w:ind w:left="227"/>
      </w:pPr>
      <w:r>
        <w:t>Projekt abgeschlossen</w:t>
      </w:r>
    </w:p>
    <w:p w:rsidR="00DB16C8" w:rsidRDefault="00FB48B6">
      <w:pPr>
        <w:spacing w:after="100" w:line="254" w:lineRule="auto"/>
      </w:pPr>
      <w:r>
        <w:t>Visuell soll der Projektverlauf zurückhaltend sein. Er darf nicht die Hauptinformationen der Projektansicht verdrängen</w:t>
      </w:r>
      <w:r>
        <w:t>.</w:t>
      </w:r>
    </w:p>
    <w:p w:rsidR="00DB16C8" w:rsidRDefault="00FB48B6">
      <w:pPr>
        <w:pStyle w:val="berschrift2"/>
      </w:pPr>
      <w:r>
        <w:t>2.10 Interaktionslogik</w:t>
      </w:r>
    </w:p>
    <w:p w:rsidR="00DB16C8" w:rsidRDefault="00FB48B6">
      <w:pPr>
        <w:spacing w:after="100" w:line="254" w:lineRule="auto"/>
      </w:pPr>
      <w:r>
        <w:t>Der Nutzer kann in der Projektansicht:</w:t>
      </w:r>
    </w:p>
    <w:p w:rsidR="00DB16C8" w:rsidRDefault="00FB48B6">
      <w:pPr>
        <w:pStyle w:val="Aufzhlungszeichen"/>
        <w:spacing w:after="40"/>
        <w:ind w:left="227"/>
      </w:pPr>
      <w:r>
        <w:t>Projektinformationen bearbeiten</w:t>
      </w:r>
    </w:p>
    <w:p w:rsidR="00DB16C8" w:rsidRDefault="00FB48B6">
      <w:pPr>
        <w:pStyle w:val="Aufzhlungszeichen"/>
        <w:spacing w:after="40"/>
        <w:ind w:left="227"/>
      </w:pPr>
      <w:r>
        <w:t>Status, Priorität und Ampelstatus ändern</w:t>
      </w:r>
    </w:p>
    <w:p w:rsidR="00DB16C8" w:rsidRDefault="00FB48B6">
      <w:pPr>
        <w:pStyle w:val="Aufzhlungszeichen"/>
        <w:spacing w:after="40"/>
        <w:ind w:left="227"/>
      </w:pPr>
      <w:r>
        <w:t>Frist oder Zieltermin ändern</w:t>
      </w:r>
    </w:p>
    <w:p w:rsidR="00DB16C8" w:rsidRDefault="00FB48B6">
      <w:pPr>
        <w:pStyle w:val="Aufzhlungszeichen"/>
        <w:spacing w:after="40"/>
        <w:ind w:left="227"/>
      </w:pPr>
      <w:r>
        <w:t>Meilensteine hinzufügen, bearbeiten oder erledigen</w:t>
      </w:r>
    </w:p>
    <w:p w:rsidR="00DB16C8" w:rsidRDefault="00FB48B6">
      <w:pPr>
        <w:pStyle w:val="Aufzhlungszeichen"/>
        <w:spacing w:after="40"/>
        <w:ind w:left="227"/>
      </w:pPr>
      <w:r>
        <w:t xml:space="preserve">Aufgaben hinzufügen, bearbeiten oder </w:t>
      </w:r>
      <w:r>
        <w:t>erledigen</w:t>
      </w:r>
    </w:p>
    <w:p w:rsidR="00DB16C8" w:rsidRDefault="00FB48B6">
      <w:pPr>
        <w:pStyle w:val="Aufzhlungszeichen"/>
        <w:spacing w:after="40"/>
        <w:ind w:left="227"/>
      </w:pPr>
      <w:r>
        <w:t>Projekt pausieren</w:t>
      </w:r>
    </w:p>
    <w:p w:rsidR="00DB16C8" w:rsidRDefault="00FB48B6">
      <w:pPr>
        <w:pStyle w:val="Aufzhlungszeichen"/>
        <w:spacing w:after="40"/>
        <w:ind w:left="227"/>
      </w:pPr>
      <w:r>
        <w:t>Projekt reaktivieren</w:t>
      </w:r>
    </w:p>
    <w:p w:rsidR="00DB16C8" w:rsidRDefault="00FB48B6">
      <w:pPr>
        <w:pStyle w:val="Aufzhlungszeichen"/>
        <w:spacing w:after="40"/>
        <w:ind w:left="227"/>
      </w:pPr>
      <w:r>
        <w:t>Projektverlauf einsehen</w:t>
      </w:r>
    </w:p>
    <w:p w:rsidR="00DB16C8" w:rsidRDefault="00FB48B6">
      <w:pPr>
        <w:pStyle w:val="Aufzhlungszeichen"/>
        <w:spacing w:after="40"/>
        <w:ind w:left="227"/>
      </w:pPr>
      <w:r>
        <w:t>zurück zum HQ wechseln</w:t>
      </w:r>
    </w:p>
    <w:p w:rsidR="00DB16C8" w:rsidRDefault="00FB48B6">
      <w:pPr>
        <w:pStyle w:val="Aufzhlungszeichen"/>
        <w:spacing w:after="40"/>
        <w:ind w:left="227"/>
      </w:pPr>
      <w:r>
        <w:t>bei Bedarf in den Taskbereich wechseln</w:t>
      </w:r>
    </w:p>
    <w:p w:rsidR="00DB16C8" w:rsidRDefault="00FB48B6">
      <w:pPr>
        <w:spacing w:after="100" w:line="254" w:lineRule="auto"/>
      </w:pPr>
      <w:r>
        <w:t>Die Projektansicht soll fokussiert wirken. Der Nutzer soll nicht das Gefühl haben, in ein komplett anderes System gewechs</w:t>
      </w:r>
      <w:r>
        <w:t>elt zu sein.</w:t>
      </w:r>
    </w:p>
    <w:p w:rsidR="00DB16C8" w:rsidRDefault="00FB48B6">
      <w:pPr>
        <w:pStyle w:val="berschrift1"/>
      </w:pPr>
      <w:r>
        <w:t>3. Taskscreen</w:t>
      </w:r>
    </w:p>
    <w:p w:rsidR="00DB16C8" w:rsidRDefault="00FB48B6">
      <w:pPr>
        <w:spacing w:after="100" w:line="254" w:lineRule="auto"/>
      </w:pPr>
      <w:r>
        <w:t>Der Taskscreen ist die operative Arbeitsebene von LifeHQ V1. Er dient der konkreten Planung, Bearbeitung und Erledigung von Aufgaben.</w:t>
      </w:r>
    </w:p>
    <w:p w:rsidR="00DB16C8" w:rsidRDefault="00FB48B6">
      <w:pPr>
        <w:spacing w:after="100" w:line="254" w:lineRule="auto"/>
      </w:pPr>
      <w:r>
        <w:t>Der Taskscreen darf funktional effizient sein, soll aber nicht die gesamte Produktidentität dom</w:t>
      </w:r>
      <w:r>
        <w:t>inieren. LifeHQ bleibt ein strategisches System, kein reines Aufgabenverwaltungstool.</w:t>
      </w:r>
    </w:p>
    <w:p w:rsidR="00DB16C8" w:rsidRDefault="00FB48B6">
      <w:pPr>
        <w:pStyle w:val="berschrift2"/>
      </w:pPr>
      <w:r>
        <w:t>3.1 Zweck des Taskscreens</w:t>
      </w:r>
    </w:p>
    <w:p w:rsidR="00DB16C8" w:rsidRDefault="00FB48B6">
      <w:pPr>
        <w:spacing w:after="100" w:line="254" w:lineRule="auto"/>
      </w:pPr>
      <w:r>
        <w:t>Der Taskscreen beantwortet die Frage:</w:t>
      </w:r>
    </w:p>
    <w:p w:rsidR="00DB16C8" w:rsidRDefault="00FB48B6">
      <w:pPr>
        <w:pStyle w:val="LifeHQQuote"/>
        <w:spacing w:after="100" w:line="254" w:lineRule="auto"/>
      </w:pPr>
      <w:r>
        <w:t>Was muss ich konkret tun, planen oder erledigen?</w:t>
      </w:r>
    </w:p>
    <w:p w:rsidR="00DB16C8" w:rsidRDefault="00FB48B6">
      <w:pPr>
        <w:spacing w:after="100" w:line="254" w:lineRule="auto"/>
      </w:pPr>
      <w:r>
        <w:t>Er hilft dem Nutzer, konkrete Handlungsschritte aus Proje</w:t>
      </w:r>
      <w:r>
        <w:t>kten und Lebensbereichen sichtbar zu machen und in Tages- oder Wochenplanung zu überführen.</w:t>
      </w:r>
    </w:p>
    <w:p w:rsidR="00DB16C8" w:rsidRDefault="00FB48B6">
      <w:pPr>
        <w:pStyle w:val="berschrift2"/>
      </w:pPr>
      <w:r>
        <w:lastRenderedPageBreak/>
        <w:t>3.2 Grundaufbau</w:t>
      </w:r>
    </w:p>
    <w:p w:rsidR="00DB16C8" w:rsidRDefault="00FB48B6">
      <w:pPr>
        <w:spacing w:after="100" w:line="254" w:lineRule="auto"/>
      </w:pPr>
      <w:r>
        <w:t>Der Taskscreen sollte aus folgenden Bereichen bestehen:</w:t>
      </w:r>
    </w:p>
    <w:p w:rsidR="00DB16C8" w:rsidRDefault="00FB48B6">
      <w:pPr>
        <w:pStyle w:val="Aufzhlungszeichen"/>
        <w:spacing w:after="40"/>
        <w:ind w:left="227"/>
      </w:pPr>
      <w:r>
        <w:t>Kopfbereich mit Titel und aktueller Ansicht</w:t>
      </w:r>
    </w:p>
    <w:p w:rsidR="00DB16C8" w:rsidRDefault="00FB48B6">
      <w:pPr>
        <w:pStyle w:val="Aufzhlungszeichen"/>
        <w:spacing w:after="40"/>
        <w:ind w:left="227"/>
      </w:pPr>
      <w:r>
        <w:t>Ansichtswechsel zwischen Heute, Diese Woche, Übe</w:t>
      </w:r>
      <w:r>
        <w:t>rfällig, Alle offenen Aufgaben und Erledigte Aufgaben</w:t>
      </w:r>
    </w:p>
    <w:p w:rsidR="00DB16C8" w:rsidRDefault="00FB48B6">
      <w:pPr>
        <w:pStyle w:val="Aufzhlungszeichen"/>
        <w:spacing w:after="40"/>
        <w:ind w:left="227"/>
      </w:pPr>
      <w:r>
        <w:t>Aufgabenliste oder Aufgabenbereiche</w:t>
      </w:r>
    </w:p>
    <w:p w:rsidR="00DB16C8" w:rsidRDefault="00FB48B6">
      <w:pPr>
        <w:pStyle w:val="Aufzhlungszeichen"/>
        <w:spacing w:after="40"/>
        <w:ind w:left="227"/>
      </w:pPr>
      <w:r>
        <w:t>Filter nach Projekt, Lebensbereich, Priorität, Status und Fälligkeit</w:t>
      </w:r>
    </w:p>
    <w:p w:rsidR="00DB16C8" w:rsidRDefault="00FB48B6">
      <w:pPr>
        <w:pStyle w:val="Aufzhlungszeichen"/>
        <w:spacing w:after="40"/>
        <w:ind w:left="227"/>
      </w:pPr>
      <w:r>
        <w:t>Aktion zur Erstellung neuer Aufgaben</w:t>
      </w:r>
    </w:p>
    <w:p w:rsidR="00DB16C8" w:rsidRDefault="00FB48B6">
      <w:pPr>
        <w:pStyle w:val="Aufzhlungszeichen"/>
        <w:spacing w:after="40"/>
        <w:ind w:left="227"/>
      </w:pPr>
      <w:r>
        <w:t>optional Detailbereich für ausgewählte Aufgabe auf Desktop</w:t>
      </w:r>
    </w:p>
    <w:p w:rsidR="00DB16C8" w:rsidRDefault="00FB48B6">
      <w:pPr>
        <w:pStyle w:val="berschrift2"/>
      </w:pPr>
      <w:r>
        <w:t>3.3 Task-Ansichten</w:t>
      </w:r>
    </w:p>
    <w:p w:rsidR="00DB16C8" w:rsidRDefault="00FB48B6">
      <w:pPr>
        <w:spacing w:after="100" w:line="254" w:lineRule="auto"/>
      </w:pPr>
      <w:r>
        <w:t>Der Taskscreen muss folgende Ansichten oder Filter ermöglichen: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B16C8">
        <w:trPr>
          <w:jc w:val="center"/>
        </w:trPr>
        <w:tc>
          <w:tcPr>
            <w:tcW w:w="4873" w:type="dxa"/>
            <w:shd w:val="clear" w:color="auto" w:fill="E5E7EB"/>
            <w:vAlign w:val="center"/>
          </w:tcPr>
          <w:p w:rsidR="00DB16C8" w:rsidRDefault="00FB48B6">
            <w:pPr>
              <w:spacing w:after="0"/>
            </w:pPr>
            <w:r>
              <w:rPr>
                <w:b/>
                <w:sz w:val="18"/>
              </w:rPr>
              <w:t>Ansicht</w:t>
            </w:r>
          </w:p>
        </w:tc>
        <w:tc>
          <w:tcPr>
            <w:tcW w:w="4873" w:type="dxa"/>
            <w:shd w:val="clear" w:color="auto" w:fill="E5E7EB"/>
            <w:vAlign w:val="center"/>
          </w:tcPr>
          <w:p w:rsidR="00DB16C8" w:rsidRDefault="00FB48B6">
            <w:pPr>
              <w:spacing w:after="0"/>
            </w:pPr>
            <w:r>
              <w:rPr>
                <w:b/>
                <w:sz w:val="18"/>
              </w:rPr>
              <w:t>Zweck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Heute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zeigt Aufgaben, die für den aktuellen Tag geplant sind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Diese Woche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zeigt Aufgaben der aktuellen Woche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Überfällig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 xml:space="preserve">zeigt Aufgaben mit überschrittener </w:t>
            </w:r>
            <w:r>
              <w:rPr>
                <w:sz w:val="18"/>
              </w:rPr>
              <w:t>Fälligkeit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Alle offenen Aufgaben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zeigt alle nicht erledigten Aufgaben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Erledigte Aufgaben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zeigt abgeschlossene Aufgaben</w:t>
            </w:r>
          </w:p>
        </w:tc>
      </w:tr>
    </w:tbl>
    <w:p w:rsidR="00DB16C8" w:rsidRDefault="00DB16C8"/>
    <w:p w:rsidR="00DB16C8" w:rsidRDefault="00FB48B6">
      <w:pPr>
        <w:spacing w:after="100" w:line="254" w:lineRule="auto"/>
      </w:pPr>
      <w:r>
        <w:t>Diese Ansichten bilden die operative Grundstruktur des Taskbereichs.</w:t>
      </w:r>
    </w:p>
    <w:p w:rsidR="00DB16C8" w:rsidRDefault="00FB48B6">
      <w:pPr>
        <w:pStyle w:val="berschrift2"/>
      </w:pPr>
      <w:r>
        <w:t>3.4 Aufgabenstruktur</w:t>
      </w:r>
    </w:p>
    <w:p w:rsidR="00DB16C8" w:rsidRDefault="00FB48B6">
      <w:pPr>
        <w:spacing w:after="100" w:line="254" w:lineRule="auto"/>
      </w:pPr>
      <w:r>
        <w:t xml:space="preserve">Eine Aufgabe sollte im Taskscreen </w:t>
      </w:r>
      <w:r>
        <w:t>mindestens folgende Informationen anzeigen:</w:t>
      </w:r>
    </w:p>
    <w:p w:rsidR="00DB16C8" w:rsidRDefault="00FB48B6">
      <w:pPr>
        <w:pStyle w:val="Aufzhlungszeichen"/>
        <w:spacing w:after="40"/>
        <w:ind w:left="227"/>
      </w:pPr>
      <w:r>
        <w:t>Tasktitel</w:t>
      </w:r>
    </w:p>
    <w:p w:rsidR="00DB16C8" w:rsidRDefault="00FB48B6">
      <w:pPr>
        <w:pStyle w:val="Aufzhlungszeichen"/>
        <w:spacing w:after="40"/>
        <w:ind w:left="227"/>
      </w:pPr>
      <w:r>
        <w:t>Status</w:t>
      </w:r>
    </w:p>
    <w:p w:rsidR="00DB16C8" w:rsidRDefault="00FB48B6">
      <w:pPr>
        <w:pStyle w:val="Aufzhlungszeichen"/>
        <w:spacing w:after="40"/>
        <w:ind w:left="227"/>
      </w:pPr>
      <w:r>
        <w:t>Priorität</w:t>
      </w:r>
    </w:p>
    <w:p w:rsidR="00DB16C8" w:rsidRDefault="00FB48B6">
      <w:pPr>
        <w:pStyle w:val="Aufzhlungszeichen"/>
        <w:spacing w:after="40"/>
        <w:ind w:left="227"/>
      </w:pPr>
      <w:r>
        <w:t>Fälligkeit, falls vorhanden</w:t>
      </w:r>
    </w:p>
    <w:p w:rsidR="00DB16C8" w:rsidRDefault="00FB48B6">
      <w:pPr>
        <w:pStyle w:val="Aufzhlungszeichen"/>
        <w:spacing w:after="40"/>
        <w:ind w:left="227"/>
      </w:pPr>
      <w:r>
        <w:t>geplantes Datum, falls vorhanden</w:t>
      </w:r>
    </w:p>
    <w:p w:rsidR="00DB16C8" w:rsidRDefault="00FB48B6">
      <w:pPr>
        <w:pStyle w:val="Aufzhlungszeichen"/>
        <w:spacing w:after="40"/>
        <w:ind w:left="227"/>
      </w:pPr>
      <w:r>
        <w:t>Projektzuordnung, falls vorhanden</w:t>
      </w:r>
    </w:p>
    <w:p w:rsidR="00DB16C8" w:rsidRDefault="00FB48B6">
      <w:pPr>
        <w:pStyle w:val="Aufzhlungszeichen"/>
        <w:spacing w:after="40"/>
        <w:ind w:left="227"/>
      </w:pPr>
      <w:r>
        <w:t>Lebensbereichszuordnung, falls vorhanden</w:t>
      </w:r>
    </w:p>
    <w:p w:rsidR="00DB16C8" w:rsidRDefault="00FB48B6">
      <w:pPr>
        <w:spacing w:after="100" w:line="254" w:lineRule="auto"/>
      </w:pPr>
      <w:r>
        <w:t>Taskkarten oder Taskzeilen sollen kompakter wirke</w:t>
      </w:r>
      <w:r>
        <w:t>n als Projektkarten. Sie müssen schnell erfassbar und leicht bearbeitbar sein.</w:t>
      </w:r>
    </w:p>
    <w:p w:rsidR="00DB16C8" w:rsidRDefault="00FB48B6">
      <w:pPr>
        <w:pStyle w:val="berschrift2"/>
      </w:pPr>
      <w:r>
        <w:t>3.5 Sortierung und Filter</w:t>
      </w:r>
    </w:p>
    <w:p w:rsidR="00DB16C8" w:rsidRDefault="00FB48B6">
      <w:pPr>
        <w:spacing w:after="100" w:line="254" w:lineRule="auto"/>
      </w:pPr>
      <w:r>
        <w:t>Aufgaben sollten sortierbar oder filterbar sein nach:</w:t>
      </w:r>
    </w:p>
    <w:p w:rsidR="00DB16C8" w:rsidRDefault="00FB48B6">
      <w:pPr>
        <w:pStyle w:val="Aufzhlungszeichen"/>
        <w:spacing w:after="40"/>
        <w:ind w:left="227"/>
      </w:pPr>
      <w:r>
        <w:t>Projekt</w:t>
      </w:r>
    </w:p>
    <w:p w:rsidR="00DB16C8" w:rsidRDefault="00FB48B6">
      <w:pPr>
        <w:pStyle w:val="Aufzhlungszeichen"/>
        <w:spacing w:after="40"/>
        <w:ind w:left="227"/>
      </w:pPr>
      <w:r>
        <w:t>Lebensbereich</w:t>
      </w:r>
    </w:p>
    <w:p w:rsidR="00DB16C8" w:rsidRDefault="00FB48B6">
      <w:pPr>
        <w:pStyle w:val="Aufzhlungszeichen"/>
        <w:spacing w:after="40"/>
        <w:ind w:left="227"/>
      </w:pPr>
      <w:r>
        <w:t>Priorität</w:t>
      </w:r>
    </w:p>
    <w:p w:rsidR="00DB16C8" w:rsidRDefault="00FB48B6">
      <w:pPr>
        <w:pStyle w:val="Aufzhlungszeichen"/>
        <w:spacing w:after="40"/>
        <w:ind w:left="227"/>
      </w:pPr>
      <w:r>
        <w:t>Status</w:t>
      </w:r>
    </w:p>
    <w:p w:rsidR="00DB16C8" w:rsidRDefault="00FB48B6">
      <w:pPr>
        <w:pStyle w:val="Aufzhlungszeichen"/>
        <w:spacing w:after="40"/>
        <w:ind w:left="227"/>
      </w:pPr>
      <w:r>
        <w:t>Fälligkeit</w:t>
      </w:r>
    </w:p>
    <w:p w:rsidR="00DB16C8" w:rsidRDefault="00FB48B6">
      <w:pPr>
        <w:pStyle w:val="Aufzhlungszeichen"/>
        <w:spacing w:after="40"/>
        <w:ind w:left="227"/>
      </w:pPr>
      <w:r>
        <w:t>geplantem Datum</w:t>
      </w:r>
    </w:p>
    <w:p w:rsidR="00DB16C8" w:rsidRDefault="00FB48B6">
      <w:pPr>
        <w:spacing w:after="100" w:line="254" w:lineRule="auto"/>
      </w:pPr>
      <w:r>
        <w:t>Die Filter sollen helfen, Aufga</w:t>
      </w:r>
      <w:r>
        <w:t>ben schnell in Zusammenhang zu bringen. Sie dürfen den Taskscreen nicht überladen.</w:t>
      </w:r>
    </w:p>
    <w:p w:rsidR="00DB16C8" w:rsidRDefault="00FB48B6">
      <w:pPr>
        <w:pStyle w:val="berschrift2"/>
      </w:pPr>
      <w:r>
        <w:t>3.6 Tagesplanung im Taskscreen</w:t>
      </w:r>
    </w:p>
    <w:p w:rsidR="00DB16C8" w:rsidRDefault="00FB48B6">
      <w:pPr>
        <w:spacing w:after="100" w:line="254" w:lineRule="auto"/>
      </w:pPr>
      <w:r>
        <w:t>Die Tagesplanung zeigt Aufgaben, die einem bestimmten Tag zugeordnet sind.</w:t>
      </w:r>
    </w:p>
    <w:p w:rsidR="00DB16C8" w:rsidRDefault="00FB48B6">
      <w:pPr>
        <w:spacing w:after="100" w:line="254" w:lineRule="auto"/>
      </w:pPr>
      <w:r>
        <w:t>Sie sollte anzeigen:</w:t>
      </w:r>
    </w:p>
    <w:p w:rsidR="00DB16C8" w:rsidRDefault="00FB48B6">
      <w:pPr>
        <w:pStyle w:val="Aufzhlungszeichen"/>
        <w:spacing w:after="40"/>
        <w:ind w:left="227"/>
      </w:pPr>
      <w:r>
        <w:lastRenderedPageBreak/>
        <w:t>offene Aufgaben des Tages</w:t>
      </w:r>
    </w:p>
    <w:p w:rsidR="00DB16C8" w:rsidRDefault="00FB48B6">
      <w:pPr>
        <w:pStyle w:val="Aufzhlungszeichen"/>
        <w:spacing w:after="40"/>
        <w:ind w:left="227"/>
      </w:pPr>
      <w:r>
        <w:t xml:space="preserve">erledigte Aufgaben </w:t>
      </w:r>
      <w:r>
        <w:t>des Tages</w:t>
      </w:r>
    </w:p>
    <w:p w:rsidR="00DB16C8" w:rsidRDefault="00FB48B6">
      <w:pPr>
        <w:pStyle w:val="Aufzhlungszeichen"/>
        <w:spacing w:after="40"/>
        <w:ind w:left="227"/>
      </w:pPr>
      <w:r>
        <w:t>überfällige Aufgaben</w:t>
      </w:r>
    </w:p>
    <w:p w:rsidR="00DB16C8" w:rsidRDefault="00FB48B6">
      <w:pPr>
        <w:pStyle w:val="Aufzhlungszeichen"/>
        <w:spacing w:after="40"/>
        <w:ind w:left="227"/>
      </w:pPr>
      <w:r>
        <w:t>Prioritäten</w:t>
      </w:r>
    </w:p>
    <w:p w:rsidR="00DB16C8" w:rsidRDefault="00FB48B6">
      <w:pPr>
        <w:pStyle w:val="Aufzhlungszeichen"/>
        <w:spacing w:after="40"/>
        <w:ind w:left="227"/>
      </w:pPr>
      <w:r>
        <w:t>Projekt- oder Lebensbereichszuordnung</w:t>
      </w:r>
    </w:p>
    <w:p w:rsidR="00DB16C8" w:rsidRDefault="00FB48B6">
      <w:pPr>
        <w:spacing w:after="100" w:line="254" w:lineRule="auto"/>
      </w:pPr>
      <w:r>
        <w:t>Die Tagesplanung soll realistisch und ruhig wirken. Das Verschieben einer Aufgabe darf sich nicht wie Scheitern anfühlen, sondern wie normale Planung.</w:t>
      </w:r>
    </w:p>
    <w:p w:rsidR="00DB16C8" w:rsidRDefault="00FB48B6">
      <w:pPr>
        <w:pStyle w:val="berschrift2"/>
      </w:pPr>
      <w:r>
        <w:t xml:space="preserve">3.7 Wochenplanung im </w:t>
      </w:r>
      <w:r>
        <w:t>Taskscreen</w:t>
      </w:r>
    </w:p>
    <w:p w:rsidR="00DB16C8" w:rsidRDefault="00FB48B6">
      <w:pPr>
        <w:spacing w:after="100" w:line="254" w:lineRule="auto"/>
      </w:pPr>
      <w:r>
        <w:t>Die Wochenplanung zeigt Aufgaben der aktuellen Woche und ist die Brücke zur Kalenderansicht.</w:t>
      </w:r>
    </w:p>
    <w:p w:rsidR="00DB16C8" w:rsidRDefault="00FB48B6">
      <w:pPr>
        <w:spacing w:after="100" w:line="254" w:lineRule="auto"/>
      </w:pPr>
      <w:r>
        <w:t>Der Nutzer soll erkennen:</w:t>
      </w:r>
    </w:p>
    <w:p w:rsidR="00DB16C8" w:rsidRDefault="00FB48B6">
      <w:pPr>
        <w:pStyle w:val="Aufzhlungszeichen"/>
        <w:spacing w:after="40"/>
        <w:ind w:left="227"/>
      </w:pPr>
      <w:r>
        <w:t>Was ist heute relevant?</w:t>
      </w:r>
    </w:p>
    <w:p w:rsidR="00DB16C8" w:rsidRDefault="00FB48B6">
      <w:pPr>
        <w:pStyle w:val="Aufzhlungszeichen"/>
        <w:spacing w:after="40"/>
        <w:ind w:left="227"/>
      </w:pPr>
      <w:r>
        <w:t>Was kommt diese Woche noch?</w:t>
      </w:r>
    </w:p>
    <w:p w:rsidR="00DB16C8" w:rsidRDefault="00FB48B6">
      <w:pPr>
        <w:pStyle w:val="Aufzhlungszeichen"/>
        <w:spacing w:after="40"/>
        <w:ind w:left="227"/>
      </w:pPr>
      <w:r>
        <w:t>Was ist überfällig?</w:t>
      </w:r>
    </w:p>
    <w:p w:rsidR="00DB16C8" w:rsidRDefault="00FB48B6">
      <w:pPr>
        <w:pStyle w:val="Aufzhlungszeichen"/>
        <w:spacing w:after="40"/>
        <w:ind w:left="227"/>
      </w:pPr>
      <w:r>
        <w:t>Welche wichtigen Fristen stehen bevor?</w:t>
      </w:r>
    </w:p>
    <w:p w:rsidR="00DB16C8" w:rsidRDefault="00FB48B6">
      <w:pPr>
        <w:pStyle w:val="Aufzhlungszeichen"/>
        <w:spacing w:after="40"/>
        <w:ind w:left="227"/>
      </w:pPr>
      <w:r>
        <w:t>Welche Aufgaben</w:t>
      </w:r>
      <w:r>
        <w:t xml:space="preserve"> können verschoben werden?</w:t>
      </w:r>
    </w:p>
    <w:p w:rsidR="00DB16C8" w:rsidRDefault="00FB48B6">
      <w:pPr>
        <w:pStyle w:val="berschrift2"/>
      </w:pPr>
      <w:r>
        <w:t>3.8 Aufgaben erledigen</w:t>
      </w:r>
    </w:p>
    <w:p w:rsidR="00DB16C8" w:rsidRDefault="00FB48B6">
      <w:pPr>
        <w:spacing w:after="100" w:line="254" w:lineRule="auto"/>
      </w:pPr>
      <w:r>
        <w:t>Aufgaben müssen im Taskscreen als erledigt markiert werden können. Erledigte Aufgaben sollen sichtbar bleiben können, aber nicht den aktiven Fokus stören.</w:t>
      </w:r>
    </w:p>
    <w:p w:rsidR="00DB16C8" w:rsidRDefault="00FB48B6">
      <w:pPr>
        <w:spacing w:after="100" w:line="254" w:lineRule="auto"/>
      </w:pPr>
      <w:r>
        <w:t>Wenn eine Aufgabe einem Projekt zugeordnet ist, kan</w:t>
      </w:r>
      <w:r>
        <w:t>n die Erledigung im Projektverlauf sichtbar werden. Dadurch entsteht eine Verbindung zwischen operativer Arbeit und strategischem Fortschritt.</w:t>
      </w:r>
    </w:p>
    <w:p w:rsidR="00DB16C8" w:rsidRDefault="00FB48B6">
      <w:pPr>
        <w:pStyle w:val="berschrift2"/>
      </w:pPr>
      <w:r>
        <w:t>3.9 Empty State des Taskscreens</w:t>
      </w:r>
    </w:p>
    <w:p w:rsidR="00DB16C8" w:rsidRDefault="00FB48B6">
      <w:pPr>
        <w:spacing w:after="100" w:line="254" w:lineRule="auto"/>
      </w:pPr>
      <w:r>
        <w:t>Wenn keine Aufgaben vorhanden sind, soll der Taskscreen nicht leer oder nutzlos w</w:t>
      </w:r>
      <w:r>
        <w:t>irken.</w:t>
      </w:r>
    </w:p>
    <w:p w:rsidR="00DB16C8" w:rsidRDefault="00FB48B6">
      <w:pPr>
        <w:spacing w:after="100" w:line="254" w:lineRule="auto"/>
      </w:pPr>
      <w:r>
        <w:t>Mögliche Hinweise:</w:t>
      </w:r>
    </w:p>
    <w:p w:rsidR="00DB16C8" w:rsidRDefault="00FB48B6">
      <w:pPr>
        <w:pStyle w:val="Aufzhlungszeichen"/>
        <w:spacing w:after="40"/>
        <w:ind w:left="227"/>
      </w:pPr>
      <w:r>
        <w:t>Erstelle deine erste Aufgabe.</w:t>
      </w:r>
    </w:p>
    <w:p w:rsidR="00DB16C8" w:rsidRDefault="00FB48B6">
      <w:pPr>
        <w:pStyle w:val="Aufzhlungszeichen"/>
        <w:spacing w:after="40"/>
        <w:ind w:left="227"/>
      </w:pPr>
      <w:r>
        <w:t>Plane eine Aufgabe für heute.</w:t>
      </w:r>
    </w:p>
    <w:p w:rsidR="00DB16C8" w:rsidRDefault="00FB48B6">
      <w:pPr>
        <w:pStyle w:val="Aufzhlungszeichen"/>
        <w:spacing w:after="40"/>
        <w:ind w:left="227"/>
      </w:pPr>
      <w:r>
        <w:t>Füge einem Projekt den nächsten konkreten Schritt hinzu.</w:t>
      </w:r>
    </w:p>
    <w:p w:rsidR="00DB16C8" w:rsidRDefault="00FB48B6">
      <w:pPr>
        <w:spacing w:after="100" w:line="254" w:lineRule="auto"/>
      </w:pPr>
      <w:r>
        <w:t>Der Empty State soll ruhig, direkt und motivierend sein, ohne verspielt oder drängend zu wirken.</w:t>
      </w:r>
    </w:p>
    <w:p w:rsidR="00DB16C8" w:rsidRDefault="00FB48B6">
      <w:pPr>
        <w:pStyle w:val="berschrift1"/>
      </w:pPr>
      <w:r>
        <w:t>4. Kalenderansic</w:t>
      </w:r>
      <w:r>
        <w:t>ht</w:t>
      </w:r>
    </w:p>
    <w:p w:rsidR="00DB16C8" w:rsidRDefault="00FB48B6">
      <w:pPr>
        <w:spacing w:after="100" w:line="254" w:lineRule="auto"/>
      </w:pPr>
      <w:r>
        <w:t>Die Kalenderansicht in LifeHQ V1 ist keine vollständige Kalender-App. Sie dient ausschließlich der einfachen zeitlichen Einordnung von Aufgaben und Fristen.</w:t>
      </w:r>
    </w:p>
    <w:p w:rsidR="00DB16C8" w:rsidRDefault="00FB48B6">
      <w:pPr>
        <w:spacing w:after="100" w:line="254" w:lineRule="auto"/>
      </w:pPr>
      <w:r>
        <w:t>Sie ist Teil des operativen Planungsflusses und steht in enger Verbindung zum Taskbereich.</w:t>
      </w:r>
    </w:p>
    <w:p w:rsidR="00DB16C8" w:rsidRDefault="00FB48B6">
      <w:pPr>
        <w:pStyle w:val="berschrift2"/>
      </w:pPr>
      <w:r>
        <w:t>4.1 Z</w:t>
      </w:r>
      <w:r>
        <w:t>weck der Kalenderansicht</w:t>
      </w:r>
    </w:p>
    <w:p w:rsidR="00DB16C8" w:rsidRDefault="00FB48B6">
      <w:pPr>
        <w:spacing w:after="100" w:line="254" w:lineRule="auto"/>
      </w:pPr>
      <w:r>
        <w:t>Die Kalenderansicht beantwortet die Frage:</w:t>
      </w:r>
    </w:p>
    <w:p w:rsidR="00DB16C8" w:rsidRDefault="00FB48B6">
      <w:pPr>
        <w:pStyle w:val="LifeHQQuote"/>
        <w:spacing w:after="100" w:line="254" w:lineRule="auto"/>
      </w:pPr>
      <w:r>
        <w:t>Wann möchte ich welche Aufgaben bearbeiten, und welche Fristen sind in dieser Woche relevant?</w:t>
      </w:r>
    </w:p>
    <w:p w:rsidR="00DB16C8" w:rsidRDefault="00FB48B6">
      <w:pPr>
        <w:spacing w:after="100" w:line="254" w:lineRule="auto"/>
      </w:pPr>
      <w:r>
        <w:t xml:space="preserve">Sie hilft dem Nutzer, Aufgaben bewusst auf Tage zu verteilen und die operative Last der Woche </w:t>
      </w:r>
      <w:r>
        <w:t>besser einzuschätzen.</w:t>
      </w:r>
    </w:p>
    <w:p w:rsidR="00DB16C8" w:rsidRDefault="00FB48B6">
      <w:pPr>
        <w:pStyle w:val="berschrift2"/>
      </w:pPr>
      <w:r>
        <w:t>4.2 Grundaufbau</w:t>
      </w:r>
    </w:p>
    <w:p w:rsidR="00DB16C8" w:rsidRDefault="00FB48B6">
      <w:pPr>
        <w:spacing w:after="100" w:line="254" w:lineRule="auto"/>
      </w:pPr>
      <w:r>
        <w:t>Die Kalenderansicht sollte für V1 als einfache Wochenansicht gedacht werden.</w:t>
      </w:r>
    </w:p>
    <w:p w:rsidR="00DB16C8" w:rsidRDefault="00FB48B6">
      <w:pPr>
        <w:spacing w:after="100" w:line="254" w:lineRule="auto"/>
      </w:pPr>
      <w:r>
        <w:lastRenderedPageBreak/>
        <w:t>Sie zeigt:</w:t>
      </w:r>
    </w:p>
    <w:p w:rsidR="00DB16C8" w:rsidRDefault="00FB48B6">
      <w:pPr>
        <w:pStyle w:val="Aufzhlungszeichen"/>
        <w:spacing w:after="40"/>
        <w:ind w:left="227"/>
      </w:pPr>
      <w:r>
        <w:t>Montag bis Sonntag</w:t>
      </w:r>
    </w:p>
    <w:p w:rsidR="00DB16C8" w:rsidRDefault="00FB48B6">
      <w:pPr>
        <w:pStyle w:val="Aufzhlungszeichen"/>
        <w:spacing w:after="40"/>
        <w:ind w:left="227"/>
      </w:pPr>
      <w:r>
        <w:t>Aufgaben pro Tag</w:t>
      </w:r>
    </w:p>
    <w:p w:rsidR="00DB16C8" w:rsidRDefault="00FB48B6">
      <w:pPr>
        <w:pStyle w:val="Aufzhlungszeichen"/>
        <w:spacing w:after="40"/>
        <w:ind w:left="227"/>
      </w:pPr>
      <w:r>
        <w:t>überfällige Aufgaben</w:t>
      </w:r>
    </w:p>
    <w:p w:rsidR="00DB16C8" w:rsidRDefault="00FB48B6">
      <w:pPr>
        <w:pStyle w:val="Aufzhlungszeichen"/>
        <w:spacing w:after="40"/>
        <w:ind w:left="227"/>
      </w:pPr>
      <w:r>
        <w:t>wichtige Fristen innerhalb der Woche</w:t>
      </w:r>
    </w:p>
    <w:p w:rsidR="00DB16C8" w:rsidRDefault="00FB48B6">
      <w:pPr>
        <w:pStyle w:val="Aufzhlungszeichen"/>
        <w:spacing w:after="40"/>
        <w:ind w:left="227"/>
      </w:pPr>
      <w:r>
        <w:t>Aufgaben ohne geplantes Datum, falls</w:t>
      </w:r>
      <w:r>
        <w:t xml:space="preserve"> sinnvoll separat</w:t>
      </w:r>
    </w:p>
    <w:p w:rsidR="00DB16C8" w:rsidRDefault="00FB48B6">
      <w:pPr>
        <w:pStyle w:val="Aufzhlungszeichen"/>
        <w:spacing w:after="40"/>
        <w:ind w:left="227"/>
      </w:pPr>
      <w:r>
        <w:t>Möglichkeit zur Verschiebung von Aufgaben zwischen Tagen</w:t>
      </w:r>
    </w:p>
    <w:p w:rsidR="00DB16C8" w:rsidRDefault="00FB48B6">
      <w:pPr>
        <w:pStyle w:val="berschrift2"/>
      </w:pPr>
      <w:r>
        <w:t>4.3 Tagesstruktur</w:t>
      </w:r>
    </w:p>
    <w:p w:rsidR="00DB16C8" w:rsidRDefault="00FB48B6">
      <w:pPr>
        <w:spacing w:after="100" w:line="254" w:lineRule="auto"/>
      </w:pPr>
      <w:r>
        <w:t>Jeder Tag innerhalb der Kalenderansicht sollte Aufgaben zeigen, die für diesen Tag geplant sind.</w:t>
      </w:r>
    </w:p>
    <w:p w:rsidR="00DB16C8" w:rsidRDefault="00FB48B6">
      <w:pPr>
        <w:spacing w:after="100" w:line="254" w:lineRule="auto"/>
      </w:pPr>
      <w:r>
        <w:t>Ein Tagesbereich kann anzeigen:</w:t>
      </w:r>
    </w:p>
    <w:p w:rsidR="00DB16C8" w:rsidRDefault="00FB48B6">
      <w:pPr>
        <w:pStyle w:val="Aufzhlungszeichen"/>
        <w:spacing w:after="40"/>
        <w:ind w:left="227"/>
      </w:pPr>
      <w:r>
        <w:t>Name des Wochentags</w:t>
      </w:r>
    </w:p>
    <w:p w:rsidR="00DB16C8" w:rsidRDefault="00FB48B6">
      <w:pPr>
        <w:pStyle w:val="Aufzhlungszeichen"/>
        <w:spacing w:after="40"/>
        <w:ind w:left="227"/>
      </w:pPr>
      <w:r>
        <w:t>Datum</w:t>
      </w:r>
    </w:p>
    <w:p w:rsidR="00DB16C8" w:rsidRDefault="00FB48B6">
      <w:pPr>
        <w:pStyle w:val="Aufzhlungszeichen"/>
        <w:spacing w:after="40"/>
        <w:ind w:left="227"/>
      </w:pPr>
      <w:r>
        <w:t>geplante</w:t>
      </w:r>
      <w:r>
        <w:t xml:space="preserve"> Aufgaben</w:t>
      </w:r>
    </w:p>
    <w:p w:rsidR="00DB16C8" w:rsidRDefault="00FB48B6">
      <w:pPr>
        <w:pStyle w:val="Aufzhlungszeichen"/>
        <w:spacing w:after="40"/>
        <w:ind w:left="227"/>
      </w:pPr>
      <w:r>
        <w:t>erledigte Aufgaben, falls eingeblendet</w:t>
      </w:r>
    </w:p>
    <w:p w:rsidR="00DB16C8" w:rsidRDefault="00FB48B6">
      <w:pPr>
        <w:pStyle w:val="Aufzhlungszeichen"/>
        <w:spacing w:after="40"/>
        <w:ind w:left="227"/>
      </w:pPr>
      <w:r>
        <w:t>überfällige Aufgaben mit Bezug zum Tag</w:t>
      </w:r>
    </w:p>
    <w:p w:rsidR="00DB16C8" w:rsidRDefault="00FB48B6">
      <w:pPr>
        <w:pStyle w:val="Aufzhlungszeichen"/>
        <w:spacing w:after="40"/>
        <w:ind w:left="227"/>
      </w:pPr>
      <w:r>
        <w:t>wichtige Fristen</w:t>
      </w:r>
    </w:p>
    <w:p w:rsidR="00DB16C8" w:rsidRDefault="00FB48B6">
      <w:pPr>
        <w:pStyle w:val="berschrift2"/>
      </w:pPr>
      <w:r>
        <w:t>4.4 Fälligkeit, Zieltermin und geplantes Datum</w:t>
      </w:r>
    </w:p>
    <w:p w:rsidR="00DB16C8" w:rsidRDefault="00FB48B6">
      <w:pPr>
        <w:spacing w:after="100" w:line="254" w:lineRule="auto"/>
      </w:pPr>
      <w:r>
        <w:t>Die Kalenderansicht muss drei Zeitbegriffe klar unterscheiden: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B16C8">
        <w:trPr>
          <w:jc w:val="center"/>
        </w:trPr>
        <w:tc>
          <w:tcPr>
            <w:tcW w:w="3249" w:type="dxa"/>
            <w:shd w:val="clear" w:color="auto" w:fill="E5E7EB"/>
            <w:vAlign w:val="center"/>
          </w:tcPr>
          <w:p w:rsidR="00DB16C8" w:rsidRDefault="00FB48B6">
            <w:pPr>
              <w:spacing w:after="0"/>
            </w:pPr>
            <w:r>
              <w:rPr>
                <w:b/>
                <w:sz w:val="18"/>
              </w:rPr>
              <w:t>Zeitbegriff</w:t>
            </w:r>
          </w:p>
        </w:tc>
        <w:tc>
          <w:tcPr>
            <w:tcW w:w="3249" w:type="dxa"/>
            <w:shd w:val="clear" w:color="auto" w:fill="E5E7EB"/>
            <w:vAlign w:val="center"/>
          </w:tcPr>
          <w:p w:rsidR="00DB16C8" w:rsidRDefault="00FB48B6">
            <w:pPr>
              <w:spacing w:after="0"/>
            </w:pPr>
            <w:r>
              <w:rPr>
                <w:b/>
                <w:sz w:val="18"/>
              </w:rPr>
              <w:t>Bedeutung</w:t>
            </w:r>
          </w:p>
        </w:tc>
        <w:tc>
          <w:tcPr>
            <w:tcW w:w="3249" w:type="dxa"/>
            <w:shd w:val="clear" w:color="auto" w:fill="E5E7EB"/>
            <w:vAlign w:val="center"/>
          </w:tcPr>
          <w:p w:rsidR="00DB16C8" w:rsidRDefault="00FB48B6">
            <w:pPr>
              <w:spacing w:after="0"/>
            </w:pPr>
            <w:r>
              <w:rPr>
                <w:b/>
                <w:sz w:val="18"/>
              </w:rPr>
              <w:t>Gilt vor allem für</w:t>
            </w:r>
          </w:p>
        </w:tc>
      </w:tr>
      <w:tr w:rsidR="00DB16C8">
        <w:trPr>
          <w:jc w:val="center"/>
        </w:trPr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Fälligkeit</w:t>
            </w:r>
          </w:p>
        </w:tc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Bis wann eine Aufgabe erledigt sein soll</w:t>
            </w:r>
          </w:p>
        </w:tc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Tasks</w:t>
            </w:r>
          </w:p>
        </w:tc>
      </w:tr>
      <w:tr w:rsidR="00DB16C8">
        <w:trPr>
          <w:jc w:val="center"/>
        </w:trPr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Zieltermin</w:t>
            </w:r>
          </w:p>
        </w:tc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Bis wann ein Projekt oder Meilenstein erreicht sein soll</w:t>
            </w:r>
          </w:p>
        </w:tc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Projekte und Meilensteine</w:t>
            </w:r>
          </w:p>
        </w:tc>
      </w:tr>
      <w:tr w:rsidR="00DB16C8">
        <w:trPr>
          <w:jc w:val="center"/>
        </w:trPr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Geplantes Datum</w:t>
            </w:r>
          </w:p>
        </w:tc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Wann der Nutzer eine Aufgabe bearbeiten möchte</w:t>
            </w:r>
          </w:p>
        </w:tc>
        <w:tc>
          <w:tcPr>
            <w:tcW w:w="3249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Tasks</w:t>
            </w:r>
          </w:p>
        </w:tc>
      </w:tr>
    </w:tbl>
    <w:p w:rsidR="00DB16C8" w:rsidRDefault="00DB16C8"/>
    <w:p w:rsidR="00DB16C8" w:rsidRDefault="00FB48B6">
      <w:pPr>
        <w:spacing w:after="100" w:line="254" w:lineRule="auto"/>
      </w:pPr>
      <w:r>
        <w:t>Diese Unterscheidung ist wicht</w:t>
      </w:r>
      <w:r>
        <w:t>ig, damit LifeHQ nicht nur Fristen verwaltet, sondern echte Planung ermöglicht.</w:t>
      </w:r>
    </w:p>
    <w:p w:rsidR="00DB16C8" w:rsidRDefault="00FB48B6">
      <w:pPr>
        <w:pStyle w:val="berschrift2"/>
      </w:pPr>
      <w:r>
        <w:t>4.5 Aufgaben verschieben</w:t>
      </w:r>
    </w:p>
    <w:p w:rsidR="00DB16C8" w:rsidRDefault="00FB48B6">
      <w:pPr>
        <w:spacing w:after="100" w:line="254" w:lineRule="auto"/>
      </w:pPr>
      <w:r>
        <w:t>Der Nutzer muss Aufgaben zeitlich neu einordnen können.</w:t>
      </w:r>
    </w:p>
    <w:p w:rsidR="00DB16C8" w:rsidRDefault="00FB48B6">
      <w:pPr>
        <w:spacing w:after="100" w:line="254" w:lineRule="auto"/>
      </w:pPr>
      <w:r>
        <w:t>Mögliche Aktionen:</w:t>
      </w:r>
    </w:p>
    <w:p w:rsidR="00DB16C8" w:rsidRDefault="00FB48B6">
      <w:pPr>
        <w:pStyle w:val="Aufzhlungszeichen"/>
        <w:spacing w:after="40"/>
        <w:ind w:left="227"/>
      </w:pPr>
      <w:r>
        <w:t>Aufgabe auf heute setzen</w:t>
      </w:r>
    </w:p>
    <w:p w:rsidR="00DB16C8" w:rsidRDefault="00FB48B6">
      <w:pPr>
        <w:pStyle w:val="Aufzhlungszeichen"/>
        <w:spacing w:after="40"/>
        <w:ind w:left="227"/>
      </w:pPr>
      <w:r>
        <w:t>Aufgabe auf morgen verschieben</w:t>
      </w:r>
    </w:p>
    <w:p w:rsidR="00DB16C8" w:rsidRDefault="00FB48B6">
      <w:pPr>
        <w:pStyle w:val="Aufzhlungszeichen"/>
        <w:spacing w:after="40"/>
        <w:ind w:left="227"/>
      </w:pPr>
      <w:r>
        <w:t xml:space="preserve">Aufgabe auf einen </w:t>
      </w:r>
      <w:r>
        <w:t>anderen Wochentag verschieben</w:t>
      </w:r>
    </w:p>
    <w:p w:rsidR="00DB16C8" w:rsidRDefault="00FB48B6">
      <w:pPr>
        <w:pStyle w:val="Aufzhlungszeichen"/>
        <w:spacing w:after="40"/>
        <w:ind w:left="227"/>
      </w:pPr>
      <w:r>
        <w:t>geplantes Datum entfernen</w:t>
      </w:r>
    </w:p>
    <w:p w:rsidR="00DB16C8" w:rsidRDefault="00FB48B6">
      <w:pPr>
        <w:pStyle w:val="Aufzhlungszeichen"/>
        <w:spacing w:after="40"/>
        <w:ind w:left="227"/>
      </w:pPr>
      <w:r>
        <w:t>Fälligkeit ändern</w:t>
      </w:r>
    </w:p>
    <w:p w:rsidR="00DB16C8" w:rsidRDefault="00FB48B6">
      <w:pPr>
        <w:spacing w:after="100" w:line="254" w:lineRule="auto"/>
      </w:pPr>
      <w:r>
        <w:t>Das Verschieben soll ruhig und selbstverständlich wirken. LifeHQ soll anerkennen, dass Planung dynamisch ist.</w:t>
      </w:r>
    </w:p>
    <w:p w:rsidR="00DB16C8" w:rsidRDefault="00FB48B6">
      <w:pPr>
        <w:pStyle w:val="berschrift2"/>
      </w:pPr>
      <w:r>
        <w:t>4.6 Überfällige Aufgaben</w:t>
      </w:r>
    </w:p>
    <w:p w:rsidR="00DB16C8" w:rsidRDefault="00FB48B6">
      <w:pPr>
        <w:spacing w:after="100" w:line="254" w:lineRule="auto"/>
      </w:pPr>
      <w:r>
        <w:t>Überfällige Aufgaben müssen in der Kalenderansi</w:t>
      </w:r>
      <w:r>
        <w:t>cht erkennbar sein. Sie sollen sichtbar sein, aber nicht die gesamte Ansicht dominieren.</w:t>
      </w:r>
    </w:p>
    <w:p w:rsidR="00DB16C8" w:rsidRDefault="00FB48B6">
      <w:pPr>
        <w:spacing w:after="100" w:line="254" w:lineRule="auto"/>
      </w:pPr>
      <w:r>
        <w:lastRenderedPageBreak/>
        <w:t>Die Darstellung sollte klar machen: Diese Aufgabe braucht Aufmerksamkeit. Sie soll aber nicht den Eindruck erzeugen, dass der Nutzer gescheitert ist.</w:t>
      </w:r>
    </w:p>
    <w:p w:rsidR="00DB16C8" w:rsidRDefault="00FB48B6">
      <w:pPr>
        <w:pStyle w:val="berschrift2"/>
      </w:pPr>
      <w:r>
        <w:t>4.7 Nicht enthalt</w:t>
      </w:r>
      <w:r>
        <w:t>ene Kalenderfunktionen</w:t>
      </w:r>
    </w:p>
    <w:p w:rsidR="00DB16C8" w:rsidRDefault="00FB48B6">
      <w:pPr>
        <w:spacing w:after="100" w:line="254" w:lineRule="auto"/>
      </w:pPr>
      <w:r>
        <w:t>Folgende Funktionen gehören nicht zur Kalenderansicht von V1:</w:t>
      </w:r>
    </w:p>
    <w:p w:rsidR="00DB16C8" w:rsidRDefault="00FB48B6">
      <w:pPr>
        <w:pStyle w:val="Aufzhlungszeichen"/>
        <w:spacing w:after="40"/>
        <w:ind w:left="227"/>
      </w:pPr>
      <w:r>
        <w:t>externe Kalender-Synchronisierung</w:t>
      </w:r>
    </w:p>
    <w:p w:rsidR="00DB16C8" w:rsidRDefault="00FB48B6">
      <w:pPr>
        <w:pStyle w:val="Aufzhlungszeichen"/>
        <w:spacing w:after="40"/>
        <w:ind w:left="227"/>
      </w:pPr>
      <w:r>
        <w:t>Google Kalender Integration</w:t>
      </w:r>
    </w:p>
    <w:p w:rsidR="00DB16C8" w:rsidRDefault="00FB48B6">
      <w:pPr>
        <w:pStyle w:val="Aufzhlungszeichen"/>
        <w:spacing w:after="40"/>
        <w:ind w:left="227"/>
      </w:pPr>
      <w:r>
        <w:t>Apple Kalender Integration</w:t>
      </w:r>
    </w:p>
    <w:p w:rsidR="00DB16C8" w:rsidRDefault="00FB48B6">
      <w:pPr>
        <w:pStyle w:val="Aufzhlungszeichen"/>
        <w:spacing w:after="40"/>
        <w:ind w:left="227"/>
      </w:pPr>
      <w:r>
        <w:t>Outlook Integration</w:t>
      </w:r>
    </w:p>
    <w:p w:rsidR="00DB16C8" w:rsidRDefault="00FB48B6">
      <w:pPr>
        <w:pStyle w:val="Aufzhlungszeichen"/>
        <w:spacing w:after="40"/>
        <w:ind w:left="227"/>
      </w:pPr>
      <w:r>
        <w:t>Uhrzeitplanung als Pflichtfunktion</w:t>
      </w:r>
    </w:p>
    <w:p w:rsidR="00DB16C8" w:rsidRDefault="00FB48B6">
      <w:pPr>
        <w:pStyle w:val="Aufzhlungszeichen"/>
        <w:spacing w:after="40"/>
        <w:ind w:left="227"/>
      </w:pPr>
      <w:r>
        <w:t>Zeitblöcke</w:t>
      </w:r>
    </w:p>
    <w:p w:rsidR="00DB16C8" w:rsidRDefault="00FB48B6">
      <w:pPr>
        <w:pStyle w:val="Aufzhlungszeichen"/>
        <w:spacing w:after="40"/>
        <w:ind w:left="227"/>
      </w:pPr>
      <w:r>
        <w:t>Terminverwaltung</w:t>
      </w:r>
    </w:p>
    <w:p w:rsidR="00DB16C8" w:rsidRDefault="00FB48B6">
      <w:pPr>
        <w:pStyle w:val="Aufzhlungszeichen"/>
        <w:spacing w:after="40"/>
        <w:ind w:left="227"/>
      </w:pPr>
      <w:r>
        <w:t>wiederkehrende Termine als Pflichtfunktion</w:t>
      </w:r>
    </w:p>
    <w:p w:rsidR="00DB16C8" w:rsidRDefault="00FB48B6">
      <w:pPr>
        <w:pStyle w:val="Aufzhlungszeichen"/>
        <w:spacing w:after="40"/>
        <w:ind w:left="227"/>
      </w:pPr>
      <w:r>
        <w:t>automatische Zeitplanung</w:t>
      </w:r>
    </w:p>
    <w:p w:rsidR="00DB16C8" w:rsidRDefault="00FB48B6">
      <w:pPr>
        <w:pStyle w:val="Aufzhlungszeichen"/>
        <w:spacing w:after="40"/>
        <w:ind w:left="227"/>
      </w:pPr>
      <w:r>
        <w:t>automatische Umplanung</w:t>
      </w:r>
    </w:p>
    <w:p w:rsidR="00DB16C8" w:rsidRDefault="00FB48B6">
      <w:pPr>
        <w:pStyle w:val="Aufzhlungszeichen"/>
        <w:spacing w:after="40"/>
        <w:ind w:left="227"/>
      </w:pPr>
      <w:r>
        <w:t>Konflikterkennung</w:t>
      </w:r>
    </w:p>
    <w:p w:rsidR="00DB16C8" w:rsidRDefault="00FB48B6">
      <w:pPr>
        <w:spacing w:after="100" w:line="254" w:lineRule="auto"/>
      </w:pPr>
      <w:r>
        <w:t>Die Kalenderansicht bleibt bewusst einfach und fokussiert auf Tages- und Wochenplanung von Aufgaben.</w:t>
      </w:r>
    </w:p>
    <w:p w:rsidR="00DB16C8" w:rsidRDefault="00FB48B6">
      <w:pPr>
        <w:pStyle w:val="berschrift2"/>
      </w:pPr>
      <w:r>
        <w:t>4.8 Mobile und Desktop Verhalten</w:t>
      </w:r>
    </w:p>
    <w:p w:rsidR="00DB16C8" w:rsidRDefault="00FB48B6">
      <w:pPr>
        <w:spacing w:after="100" w:line="254" w:lineRule="auto"/>
      </w:pPr>
      <w:r>
        <w:t xml:space="preserve">Auf Mobile </w:t>
      </w:r>
      <w:r>
        <w:t>sollte die Kalenderansicht eher vertikal nach Tagen gegliedert sein. Der Nutzer scrollt durch die Woche und sieht pro Tag die geplanten Aufgaben.</w:t>
      </w:r>
    </w:p>
    <w:p w:rsidR="00DB16C8" w:rsidRDefault="00FB48B6">
      <w:pPr>
        <w:spacing w:after="100" w:line="254" w:lineRule="auto"/>
      </w:pPr>
      <w:r>
        <w:t>Auf Desktop kann die Wochenansicht breiter dargestellt werden, zum Beispiel mit Wochentagen nebeneinander oder</w:t>
      </w:r>
      <w:r>
        <w:t xml:space="preserve"> in klaren Spalten. Wichtig ist, dass die Ansicht nicht wie ein vollständiger Terminkalender wirkt, sondern wie eine ruhige Aufgaben-Wochenplanung.</w:t>
      </w:r>
    </w:p>
    <w:p w:rsidR="00DB16C8" w:rsidRDefault="00FB48B6">
      <w:pPr>
        <w:pStyle w:val="berschrift1"/>
      </w:pPr>
      <w:r>
        <w:t>5. Projekt-Erstellung</w:t>
      </w:r>
    </w:p>
    <w:p w:rsidR="00DB16C8" w:rsidRDefault="00FB48B6">
      <w:pPr>
        <w:spacing w:after="100" w:line="254" w:lineRule="auto"/>
      </w:pPr>
      <w:r>
        <w:t>Die Projekt-Erstellung ermöglicht dem Nutzer, ein neues strategisches Vorhaben in Life</w:t>
      </w:r>
      <w:r>
        <w:t>HQ anzulegen.</w:t>
      </w:r>
    </w:p>
    <w:p w:rsidR="00DB16C8" w:rsidRDefault="00FB48B6">
      <w:pPr>
        <w:spacing w:after="100" w:line="254" w:lineRule="auto"/>
      </w:pPr>
      <w:r>
        <w:t>Sie muss klar, ruhig und fokussiert sein. Der Nutzer darf nicht das Gefühl haben, ein komplexes Projektmanagementformular ausfüllen zu müssen.</w:t>
      </w:r>
    </w:p>
    <w:p w:rsidR="00DB16C8" w:rsidRDefault="00FB48B6">
      <w:pPr>
        <w:pStyle w:val="berschrift2"/>
      </w:pPr>
      <w:r>
        <w:t>5.1 Zweck der Projekt-Erstellung</w:t>
      </w:r>
    </w:p>
    <w:p w:rsidR="00DB16C8" w:rsidRDefault="00FB48B6">
      <w:pPr>
        <w:spacing w:after="100" w:line="254" w:lineRule="auto"/>
      </w:pPr>
      <w:r>
        <w:t>Die Projekt-Erstellung beantwortet die Frage:</w:t>
      </w:r>
    </w:p>
    <w:p w:rsidR="00DB16C8" w:rsidRDefault="00FB48B6">
      <w:pPr>
        <w:pStyle w:val="LifeHQQuote"/>
        <w:spacing w:after="100" w:line="254" w:lineRule="auto"/>
      </w:pPr>
      <w:r>
        <w:t>Welches neue Vorhabe</w:t>
      </w:r>
      <w:r>
        <w:t>n möchte ich in meinem LifeHQ sichtbar machen?</w:t>
      </w:r>
    </w:p>
    <w:p w:rsidR="00DB16C8" w:rsidRDefault="00FB48B6">
      <w:pPr>
        <w:spacing w:after="100" w:line="254" w:lineRule="auto"/>
      </w:pPr>
      <w:r>
        <w:t>Ein Projekt ist mehr als eine Aufgabe. Es ist ein strategisches Vorhaben innerhalb eines Lebensbereichs.</w:t>
      </w:r>
    </w:p>
    <w:p w:rsidR="00DB16C8" w:rsidRDefault="00FB48B6">
      <w:pPr>
        <w:pStyle w:val="berschrift2"/>
      </w:pPr>
      <w:r>
        <w:t>5.2 Grundaufbau</w:t>
      </w:r>
    </w:p>
    <w:p w:rsidR="00DB16C8" w:rsidRDefault="00FB48B6">
      <w:pPr>
        <w:spacing w:after="100" w:line="254" w:lineRule="auto"/>
      </w:pPr>
      <w:r>
        <w:t>Die Projekt-Erstellung kann als Overlay, Panel oder eigene Erstellungsansicht erscheinen</w:t>
      </w:r>
      <w:r>
        <w:t>.</w:t>
      </w:r>
    </w:p>
    <w:p w:rsidR="00DB16C8" w:rsidRDefault="00FB48B6">
      <w:pPr>
        <w:spacing w:after="100" w:line="254" w:lineRule="auto"/>
      </w:pPr>
      <w:r>
        <w:t>Sie sollte aus klaren Eingabebereichen bestehen:</w:t>
      </w:r>
    </w:p>
    <w:p w:rsidR="00DB16C8" w:rsidRDefault="00FB48B6">
      <w:pPr>
        <w:pStyle w:val="Aufzhlungszeichen"/>
        <w:spacing w:after="40"/>
        <w:ind w:left="227"/>
      </w:pPr>
      <w:r>
        <w:t>Projektname</w:t>
      </w:r>
    </w:p>
    <w:p w:rsidR="00DB16C8" w:rsidRDefault="00FB48B6">
      <w:pPr>
        <w:pStyle w:val="Aufzhlungszeichen"/>
        <w:spacing w:after="40"/>
        <w:ind w:left="227"/>
      </w:pPr>
      <w:r>
        <w:t>Beschreibung oder Vision</w:t>
      </w:r>
    </w:p>
    <w:p w:rsidR="00DB16C8" w:rsidRDefault="00FB48B6">
      <w:pPr>
        <w:pStyle w:val="Aufzhlungszeichen"/>
        <w:spacing w:after="40"/>
        <w:ind w:left="227"/>
      </w:pPr>
      <w:r>
        <w:t>zugeordneter Lebensbereich</w:t>
      </w:r>
    </w:p>
    <w:p w:rsidR="00DB16C8" w:rsidRDefault="00FB48B6">
      <w:pPr>
        <w:pStyle w:val="Aufzhlungszeichen"/>
        <w:spacing w:after="40"/>
        <w:ind w:left="227"/>
      </w:pPr>
      <w:r>
        <w:t>Projektstatus</w:t>
      </w:r>
    </w:p>
    <w:p w:rsidR="00DB16C8" w:rsidRDefault="00FB48B6">
      <w:pPr>
        <w:pStyle w:val="Aufzhlungszeichen"/>
        <w:spacing w:after="40"/>
        <w:ind w:left="227"/>
      </w:pPr>
      <w:r>
        <w:t>Priorität</w:t>
      </w:r>
    </w:p>
    <w:p w:rsidR="00DB16C8" w:rsidRDefault="00FB48B6">
      <w:pPr>
        <w:pStyle w:val="Aufzhlungszeichen"/>
        <w:spacing w:after="40"/>
        <w:ind w:left="227"/>
      </w:pPr>
      <w:r>
        <w:t>Ampelstatus</w:t>
      </w:r>
    </w:p>
    <w:p w:rsidR="00DB16C8" w:rsidRDefault="00FB48B6">
      <w:pPr>
        <w:pStyle w:val="Aufzhlungszeichen"/>
        <w:spacing w:after="40"/>
        <w:ind w:left="227"/>
      </w:pPr>
      <w:r>
        <w:t>Frist oder Zieltermin</w:t>
      </w:r>
    </w:p>
    <w:p w:rsidR="00DB16C8" w:rsidRDefault="00FB48B6">
      <w:pPr>
        <w:pStyle w:val="Aufzhlungszeichen"/>
        <w:spacing w:after="40"/>
        <w:ind w:left="227"/>
      </w:pPr>
      <w:r>
        <w:lastRenderedPageBreak/>
        <w:t>optionale erste Meilensteine</w:t>
      </w:r>
    </w:p>
    <w:p w:rsidR="00DB16C8" w:rsidRDefault="00FB48B6">
      <w:pPr>
        <w:pStyle w:val="Aufzhlungszeichen"/>
        <w:spacing w:after="40"/>
        <w:ind w:left="227"/>
      </w:pPr>
      <w:r>
        <w:t>optionale erste Aufgaben</w:t>
      </w:r>
    </w:p>
    <w:p w:rsidR="00DB16C8" w:rsidRDefault="00FB48B6">
      <w:pPr>
        <w:pStyle w:val="berschrift2"/>
      </w:pPr>
      <w:r>
        <w:t>5.3 Pflicht- und optionale Ei</w:t>
      </w:r>
      <w:r>
        <w:t>ngaben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B16C8">
        <w:trPr>
          <w:jc w:val="center"/>
        </w:trPr>
        <w:tc>
          <w:tcPr>
            <w:tcW w:w="4873" w:type="dxa"/>
            <w:shd w:val="clear" w:color="auto" w:fill="E5E7EB"/>
            <w:vAlign w:val="center"/>
          </w:tcPr>
          <w:p w:rsidR="00DB16C8" w:rsidRDefault="00FB48B6">
            <w:pPr>
              <w:spacing w:after="0"/>
            </w:pPr>
            <w:r>
              <w:rPr>
                <w:b/>
                <w:sz w:val="18"/>
              </w:rPr>
              <w:t>Eingabe</w:t>
            </w:r>
          </w:p>
        </w:tc>
        <w:tc>
          <w:tcPr>
            <w:tcW w:w="4873" w:type="dxa"/>
            <w:shd w:val="clear" w:color="auto" w:fill="E5E7EB"/>
            <w:vAlign w:val="center"/>
          </w:tcPr>
          <w:p w:rsidR="00DB16C8" w:rsidRDefault="00FB48B6">
            <w:pPr>
              <w:spacing w:after="0"/>
            </w:pPr>
            <w:r>
              <w:rPr>
                <w:b/>
                <w:sz w:val="18"/>
              </w:rPr>
              <w:t>Einordnung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Projektname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Pflicht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zugeordneter Lebensbereich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empfohlen bzw. zentral für die Struktur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Beschreibung oder Vision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optional, aber wichtig für strategischen Kontext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Projektstatus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Pflicht oder sinnvoller Standardwert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Priorität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Pflicht oder sinnvoller Standardwert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Ampelstatus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Pflicht oder sinnvoller Standardwert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Frist oder Zieltermin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optional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Meilensteine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optional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erste Aufgaben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optional</w:t>
            </w:r>
          </w:p>
        </w:tc>
      </w:tr>
    </w:tbl>
    <w:p w:rsidR="00DB16C8" w:rsidRDefault="00DB16C8"/>
    <w:p w:rsidR="00DB16C8" w:rsidRDefault="00FB48B6">
      <w:pPr>
        <w:spacing w:after="100" w:line="254" w:lineRule="auto"/>
      </w:pPr>
      <w:r>
        <w:t xml:space="preserve">Die Projekt-Erstellung soll auch mit wenigen Angaben möglich sein. LifeHQ darf den </w:t>
      </w:r>
      <w:r>
        <w:t>Nutzer nicht zwingen, ein Projekt sofort vollständig auszuformulieren.</w:t>
      </w:r>
    </w:p>
    <w:p w:rsidR="00DB16C8" w:rsidRDefault="00FB48B6">
      <w:pPr>
        <w:pStyle w:val="berschrift2"/>
      </w:pPr>
      <w:r>
        <w:t>5.4 Empfohlene Standardwerte</w:t>
      </w:r>
    </w:p>
    <w:p w:rsidR="00DB16C8" w:rsidRDefault="00FB48B6">
      <w:pPr>
        <w:spacing w:after="100" w:line="254" w:lineRule="auto"/>
      </w:pPr>
      <w:r>
        <w:t>Um die Erstellung ruhig und einfach zu halten, können Standardwerte genutzt werden:</w:t>
      </w:r>
    </w:p>
    <w:p w:rsidR="00DB16C8" w:rsidRDefault="00FB48B6">
      <w:pPr>
        <w:pStyle w:val="Aufzhlungszeichen"/>
        <w:spacing w:after="40"/>
        <w:ind w:left="227"/>
      </w:pPr>
      <w:r>
        <w:t>Projektstatus: geplant oder aktiv</w:t>
      </w:r>
    </w:p>
    <w:p w:rsidR="00DB16C8" w:rsidRDefault="00FB48B6">
      <w:pPr>
        <w:pStyle w:val="Aufzhlungszeichen"/>
        <w:spacing w:after="40"/>
        <w:ind w:left="227"/>
      </w:pPr>
      <w:r>
        <w:t>Priorität: mittel</w:t>
      </w:r>
    </w:p>
    <w:p w:rsidR="00DB16C8" w:rsidRDefault="00FB48B6">
      <w:pPr>
        <w:pStyle w:val="Aufzhlungszeichen"/>
        <w:spacing w:after="40"/>
        <w:ind w:left="227"/>
      </w:pPr>
      <w:r>
        <w:t>Ampelstatus: grün od</w:t>
      </w:r>
      <w:r>
        <w:t>er neutral</w:t>
      </w:r>
    </w:p>
    <w:p w:rsidR="00DB16C8" w:rsidRDefault="00FB48B6">
      <w:pPr>
        <w:pStyle w:val="Aufzhlungszeichen"/>
        <w:spacing w:after="40"/>
        <w:ind w:left="227"/>
      </w:pPr>
      <w:r>
        <w:t>Frist: leer</w:t>
      </w:r>
    </w:p>
    <w:p w:rsidR="00DB16C8" w:rsidRDefault="00FB48B6">
      <w:pPr>
        <w:pStyle w:val="Aufzhlungszeichen"/>
        <w:spacing w:after="40"/>
        <w:ind w:left="227"/>
      </w:pPr>
      <w:r>
        <w:t>Meilensteine: leer</w:t>
      </w:r>
    </w:p>
    <w:p w:rsidR="00DB16C8" w:rsidRDefault="00FB48B6">
      <w:pPr>
        <w:pStyle w:val="Aufzhlungszeichen"/>
        <w:spacing w:after="40"/>
        <w:ind w:left="227"/>
      </w:pPr>
      <w:r>
        <w:t>Aufgaben: leer</w:t>
      </w:r>
    </w:p>
    <w:p w:rsidR="00DB16C8" w:rsidRDefault="00FB48B6">
      <w:pPr>
        <w:spacing w:after="100" w:line="254" w:lineRule="auto"/>
      </w:pPr>
      <w:r>
        <w:t>Standardwerte reduzieren kognitive Last und ermöglichen schnelles Anlegen neuer Projekte.</w:t>
      </w:r>
    </w:p>
    <w:p w:rsidR="00DB16C8" w:rsidRDefault="00FB48B6">
      <w:pPr>
        <w:pStyle w:val="berschrift2"/>
      </w:pPr>
      <w:r>
        <w:t>5.5 Projekt-Erstellung aus dem HQ</w:t>
      </w:r>
    </w:p>
    <w:p w:rsidR="00DB16C8" w:rsidRDefault="00FB48B6">
      <w:pPr>
        <w:spacing w:after="100" w:line="254" w:lineRule="auto"/>
      </w:pPr>
      <w:r>
        <w:t xml:space="preserve">Der wichtigste Einstiegspunkt für die Projekt-Erstellung ist der HQ </w:t>
      </w:r>
      <w:r>
        <w:t>Startscreen.</w:t>
      </w:r>
    </w:p>
    <w:p w:rsidR="00DB16C8" w:rsidRDefault="00FB48B6">
      <w:pPr>
        <w:spacing w:after="100" w:line="254" w:lineRule="auto"/>
      </w:pPr>
      <w:r>
        <w:t>Der Nutzer soll aus der strategischen Übersicht heraus ein neues Projekt anlegen können. Wenn ein Lebensbereich bereits ausgewählt ist, kann dieser beim Erstellen vorausgefüllt werden.</w:t>
      </w:r>
    </w:p>
    <w:p w:rsidR="00DB16C8" w:rsidRDefault="00FB48B6">
      <w:pPr>
        <w:pStyle w:val="berschrift2"/>
      </w:pPr>
      <w:r>
        <w:t>5.6 Projekt-Erstellung bei leerem HQ</w:t>
      </w:r>
    </w:p>
    <w:p w:rsidR="00DB16C8" w:rsidRDefault="00FB48B6">
      <w:pPr>
        <w:spacing w:after="100" w:line="254" w:lineRule="auto"/>
      </w:pPr>
      <w:r>
        <w:t>Wenn noch keine Proje</w:t>
      </w:r>
      <w:r>
        <w:t>kte vorhanden sind, soll die Projekt-Erstellung Teil des Empty States sein.</w:t>
      </w:r>
    </w:p>
    <w:p w:rsidR="00DB16C8" w:rsidRDefault="00FB48B6">
      <w:pPr>
        <w:spacing w:after="100" w:line="254" w:lineRule="auto"/>
      </w:pPr>
      <w:r>
        <w:t>Der Nutzer soll ruhig geführt werden:</w:t>
      </w:r>
    </w:p>
    <w:p w:rsidR="00DB16C8" w:rsidRDefault="00FB48B6">
      <w:pPr>
        <w:pStyle w:val="Aufzhlungszeichen"/>
        <w:spacing w:after="40"/>
        <w:ind w:left="227"/>
      </w:pPr>
      <w:r>
        <w:t>Lege dein erstes Projekt an.</w:t>
      </w:r>
    </w:p>
    <w:p w:rsidR="00DB16C8" w:rsidRDefault="00FB48B6">
      <w:pPr>
        <w:pStyle w:val="Aufzhlungszeichen"/>
        <w:spacing w:after="40"/>
        <w:ind w:left="227"/>
      </w:pPr>
      <w:r>
        <w:t>Ordne es einem Lebensbereich zu.</w:t>
      </w:r>
    </w:p>
    <w:p w:rsidR="00DB16C8" w:rsidRDefault="00FB48B6">
      <w:pPr>
        <w:pStyle w:val="Aufzhlungszeichen"/>
        <w:spacing w:after="40"/>
        <w:ind w:left="227"/>
      </w:pPr>
      <w:r>
        <w:t>Füge später Meilensteine und Aufgaben hinzu.</w:t>
      </w:r>
    </w:p>
    <w:p w:rsidR="00DB16C8" w:rsidRDefault="00FB48B6">
      <w:pPr>
        <w:spacing w:after="100" w:line="254" w:lineRule="auto"/>
      </w:pPr>
      <w:r>
        <w:t>Der erste Projektanlageprozess muss</w:t>
      </w:r>
      <w:r>
        <w:t xml:space="preserve"> leicht wirken. Er soll den Nutzer in das System hineinführen, nicht überfordern.</w:t>
      </w:r>
    </w:p>
    <w:p w:rsidR="00DB16C8" w:rsidRDefault="00FB48B6">
      <w:pPr>
        <w:pStyle w:val="berschrift2"/>
      </w:pPr>
      <w:r>
        <w:t>5.7 Nach dem Erstellen</w:t>
      </w:r>
    </w:p>
    <w:p w:rsidR="00DB16C8" w:rsidRDefault="00FB48B6">
      <w:pPr>
        <w:spacing w:after="100" w:line="254" w:lineRule="auto"/>
      </w:pPr>
      <w:r>
        <w:t>Nach dem Erstellen eines Projekts sollte der Nutzer klar sehen, was passiert ist.</w:t>
      </w:r>
    </w:p>
    <w:p w:rsidR="00DB16C8" w:rsidRDefault="00FB48B6">
      <w:pPr>
        <w:spacing w:after="100" w:line="254" w:lineRule="auto"/>
      </w:pPr>
      <w:r>
        <w:t>Mögliche Weiterführung:</w:t>
      </w:r>
    </w:p>
    <w:p w:rsidR="00DB16C8" w:rsidRDefault="00FB48B6">
      <w:pPr>
        <w:pStyle w:val="Aufzhlungszeichen"/>
        <w:spacing w:after="40"/>
        <w:ind w:left="227"/>
      </w:pPr>
      <w:r>
        <w:t>Das neue Projekt erscheint im HQ.</w:t>
      </w:r>
    </w:p>
    <w:p w:rsidR="00DB16C8" w:rsidRDefault="00FB48B6">
      <w:pPr>
        <w:pStyle w:val="Aufzhlungszeichen"/>
        <w:spacing w:after="40"/>
        <w:ind w:left="227"/>
      </w:pPr>
      <w:r>
        <w:lastRenderedPageBreak/>
        <w:t>Die Projekt</w:t>
      </w:r>
      <w:r>
        <w:t>ansicht öffnet sich direkt.</w:t>
      </w:r>
    </w:p>
    <w:p w:rsidR="00DB16C8" w:rsidRDefault="00FB48B6">
      <w:pPr>
        <w:pStyle w:val="Aufzhlungszeichen"/>
        <w:spacing w:after="40"/>
        <w:ind w:left="227"/>
      </w:pPr>
      <w:r>
        <w:t>Der Nutzer kann erste Meilensteine ergänzen.</w:t>
      </w:r>
    </w:p>
    <w:p w:rsidR="00DB16C8" w:rsidRDefault="00FB48B6">
      <w:pPr>
        <w:pStyle w:val="Aufzhlungszeichen"/>
        <w:spacing w:after="40"/>
        <w:ind w:left="227"/>
      </w:pPr>
      <w:r>
        <w:t>Der Nutzer kann erste Aufgaben ergänzen.</w:t>
      </w:r>
    </w:p>
    <w:p w:rsidR="00DB16C8" w:rsidRDefault="00FB48B6">
      <w:pPr>
        <w:pStyle w:val="Aufzhlungszeichen"/>
        <w:spacing w:after="40"/>
        <w:ind w:left="227"/>
      </w:pPr>
      <w:r>
        <w:t>Der Nutzer kann zurück zum HQ wechseln.</w:t>
      </w:r>
    </w:p>
    <w:p w:rsidR="00DB16C8" w:rsidRDefault="00FB48B6">
      <w:pPr>
        <w:spacing w:after="100" w:line="254" w:lineRule="auto"/>
      </w:pPr>
      <w:r>
        <w:t>Die App soll den neuen Eintrag als Teil des Systems sichtbar machen.</w:t>
      </w:r>
    </w:p>
    <w:p w:rsidR="00DB16C8" w:rsidRDefault="00FB48B6">
      <w:pPr>
        <w:pStyle w:val="berschrift1"/>
      </w:pPr>
      <w:r>
        <w:t>6. Task-Erstellung</w:t>
      </w:r>
    </w:p>
    <w:p w:rsidR="00DB16C8" w:rsidRDefault="00FB48B6">
      <w:pPr>
        <w:spacing w:after="100" w:line="254" w:lineRule="auto"/>
      </w:pPr>
      <w:r>
        <w:t>Die Task-Erste</w:t>
      </w:r>
      <w:r>
        <w:t>llung ermöglicht dem Nutzer, konkrete operative Handlungsschritte anzulegen.</w:t>
      </w:r>
    </w:p>
    <w:p w:rsidR="00DB16C8" w:rsidRDefault="00FB48B6">
      <w:pPr>
        <w:spacing w:after="100" w:line="254" w:lineRule="auto"/>
      </w:pPr>
      <w:r>
        <w:t>Tasks sind keine Projekte. Sie sind konkrete Aufgaben, die erledigt, geplant, priorisiert und zugeordnet werden können.</w:t>
      </w:r>
    </w:p>
    <w:p w:rsidR="00DB16C8" w:rsidRDefault="00FB48B6">
      <w:pPr>
        <w:pStyle w:val="berschrift2"/>
      </w:pPr>
      <w:r>
        <w:t>6.1 Zweck der Task-Erstellung</w:t>
      </w:r>
    </w:p>
    <w:p w:rsidR="00DB16C8" w:rsidRDefault="00FB48B6">
      <w:pPr>
        <w:spacing w:after="100" w:line="254" w:lineRule="auto"/>
      </w:pPr>
      <w:r>
        <w:t>Die Task-Erstellung beantwort</w:t>
      </w:r>
      <w:r>
        <w:t>et die Frage:</w:t>
      </w:r>
    </w:p>
    <w:p w:rsidR="00DB16C8" w:rsidRDefault="00FB48B6">
      <w:pPr>
        <w:pStyle w:val="LifeHQQuote"/>
        <w:spacing w:after="100" w:line="254" w:lineRule="auto"/>
      </w:pPr>
      <w:r>
        <w:t>Was ist der konkrete nächste Schritt?</w:t>
      </w:r>
    </w:p>
    <w:p w:rsidR="00DB16C8" w:rsidRDefault="00FB48B6">
      <w:pPr>
        <w:spacing w:after="100" w:line="254" w:lineRule="auto"/>
      </w:pPr>
      <w:r>
        <w:t>Sie übersetzt strategische Projekte oder Lebensbereiche in operative Umsetzung.</w:t>
      </w:r>
    </w:p>
    <w:p w:rsidR="00DB16C8" w:rsidRDefault="00FB48B6">
      <w:pPr>
        <w:pStyle w:val="berschrift2"/>
      </w:pPr>
      <w:r>
        <w:t>6.2 Grundaufbau</w:t>
      </w:r>
    </w:p>
    <w:p w:rsidR="00DB16C8" w:rsidRDefault="00FB48B6">
      <w:pPr>
        <w:spacing w:after="100" w:line="254" w:lineRule="auto"/>
      </w:pPr>
      <w:r>
        <w:t>Die Task-Erstellung kann als kompaktes Overlay, Panel oder Eingabeformular erscheinen.</w:t>
      </w:r>
    </w:p>
    <w:p w:rsidR="00DB16C8" w:rsidRDefault="00FB48B6">
      <w:pPr>
        <w:spacing w:after="100" w:line="254" w:lineRule="auto"/>
      </w:pPr>
      <w:r>
        <w:t xml:space="preserve">Sie sollte folgende </w:t>
      </w:r>
      <w:r>
        <w:t>Eingaben ermöglichen:</w:t>
      </w:r>
    </w:p>
    <w:p w:rsidR="00DB16C8" w:rsidRDefault="00FB48B6">
      <w:pPr>
        <w:pStyle w:val="Aufzhlungszeichen"/>
        <w:spacing w:after="40"/>
        <w:ind w:left="227"/>
      </w:pPr>
      <w:r>
        <w:t>Tasktitel</w:t>
      </w:r>
    </w:p>
    <w:p w:rsidR="00DB16C8" w:rsidRDefault="00FB48B6">
      <w:pPr>
        <w:pStyle w:val="Aufzhlungszeichen"/>
        <w:spacing w:after="40"/>
        <w:ind w:left="227"/>
      </w:pPr>
      <w:r>
        <w:t>optionale Beschreibung</w:t>
      </w:r>
    </w:p>
    <w:p w:rsidR="00DB16C8" w:rsidRDefault="00FB48B6">
      <w:pPr>
        <w:pStyle w:val="Aufzhlungszeichen"/>
        <w:spacing w:after="40"/>
        <w:ind w:left="227"/>
      </w:pPr>
      <w:r>
        <w:t>Status</w:t>
      </w:r>
    </w:p>
    <w:p w:rsidR="00DB16C8" w:rsidRDefault="00FB48B6">
      <w:pPr>
        <w:pStyle w:val="Aufzhlungszeichen"/>
        <w:spacing w:after="40"/>
        <w:ind w:left="227"/>
      </w:pPr>
      <w:r>
        <w:t>Priorität</w:t>
      </w:r>
    </w:p>
    <w:p w:rsidR="00DB16C8" w:rsidRDefault="00FB48B6">
      <w:pPr>
        <w:pStyle w:val="Aufzhlungszeichen"/>
        <w:spacing w:after="40"/>
        <w:ind w:left="227"/>
      </w:pPr>
      <w:r>
        <w:t>Fälligkeit</w:t>
      </w:r>
    </w:p>
    <w:p w:rsidR="00DB16C8" w:rsidRDefault="00FB48B6">
      <w:pPr>
        <w:pStyle w:val="Aufzhlungszeichen"/>
        <w:spacing w:after="40"/>
        <w:ind w:left="227"/>
      </w:pPr>
      <w:r>
        <w:t>geplantes Datum</w:t>
      </w:r>
    </w:p>
    <w:p w:rsidR="00DB16C8" w:rsidRDefault="00FB48B6">
      <w:pPr>
        <w:pStyle w:val="Aufzhlungszeichen"/>
        <w:spacing w:after="40"/>
        <w:ind w:left="227"/>
      </w:pPr>
      <w:r>
        <w:t>Projektzuordnung</w:t>
      </w:r>
    </w:p>
    <w:p w:rsidR="00DB16C8" w:rsidRDefault="00FB48B6">
      <w:pPr>
        <w:pStyle w:val="Aufzhlungszeichen"/>
        <w:spacing w:after="40"/>
        <w:ind w:left="227"/>
      </w:pPr>
      <w:r>
        <w:t>Lebensbereichszuordnung</w:t>
      </w:r>
    </w:p>
    <w:p w:rsidR="00DB16C8" w:rsidRDefault="00FB48B6">
      <w:pPr>
        <w:pStyle w:val="berschrift2"/>
      </w:pPr>
      <w:r>
        <w:t>6.3 Pflicht- und optionale Eingaben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DB16C8">
        <w:trPr>
          <w:jc w:val="center"/>
        </w:trPr>
        <w:tc>
          <w:tcPr>
            <w:tcW w:w="4873" w:type="dxa"/>
            <w:shd w:val="clear" w:color="auto" w:fill="E5E7EB"/>
            <w:vAlign w:val="center"/>
          </w:tcPr>
          <w:p w:rsidR="00DB16C8" w:rsidRDefault="00FB48B6">
            <w:pPr>
              <w:spacing w:after="0"/>
            </w:pPr>
            <w:r>
              <w:rPr>
                <w:b/>
                <w:sz w:val="18"/>
              </w:rPr>
              <w:t>Eingabe</w:t>
            </w:r>
          </w:p>
        </w:tc>
        <w:tc>
          <w:tcPr>
            <w:tcW w:w="4873" w:type="dxa"/>
            <w:shd w:val="clear" w:color="auto" w:fill="E5E7EB"/>
            <w:vAlign w:val="center"/>
          </w:tcPr>
          <w:p w:rsidR="00DB16C8" w:rsidRDefault="00FB48B6">
            <w:pPr>
              <w:spacing w:after="0"/>
            </w:pPr>
            <w:r>
              <w:rPr>
                <w:b/>
                <w:sz w:val="18"/>
              </w:rPr>
              <w:t>Einordnung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Tasktitel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Pflicht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Beschreibung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optional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 xml:space="preserve">Pflicht </w:t>
            </w:r>
            <w:r>
              <w:rPr>
                <w:sz w:val="18"/>
              </w:rPr>
              <w:t>oder Standardwert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Priorität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Pflicht oder Standardwert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Fälligkeit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optional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geplantes Datum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optional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Projektzuordnung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optional</w:t>
            </w:r>
          </w:p>
        </w:tc>
      </w:tr>
      <w:tr w:rsidR="00DB16C8">
        <w:trPr>
          <w:jc w:val="center"/>
        </w:trPr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Lebensbereichszuordnung</w:t>
            </w:r>
          </w:p>
        </w:tc>
        <w:tc>
          <w:tcPr>
            <w:tcW w:w="4873" w:type="dxa"/>
            <w:vAlign w:val="center"/>
          </w:tcPr>
          <w:p w:rsidR="00DB16C8" w:rsidRDefault="00FB48B6">
            <w:pPr>
              <w:spacing w:after="0"/>
            </w:pPr>
            <w:r>
              <w:rPr>
                <w:sz w:val="18"/>
              </w:rPr>
              <w:t>optional</w:t>
            </w:r>
          </w:p>
        </w:tc>
      </w:tr>
    </w:tbl>
    <w:p w:rsidR="00DB16C8" w:rsidRDefault="00DB16C8"/>
    <w:p w:rsidR="00DB16C8" w:rsidRDefault="00FB48B6">
      <w:pPr>
        <w:spacing w:after="100" w:line="254" w:lineRule="auto"/>
      </w:pPr>
      <w:r>
        <w:t xml:space="preserve">Eine Aufgabe muss schnell erstellt werden können. Zu viele Pflichtfelder würden den </w:t>
      </w:r>
      <w:r>
        <w:t>operativen Flow stören.</w:t>
      </w:r>
    </w:p>
    <w:p w:rsidR="00DB16C8" w:rsidRDefault="00FB48B6">
      <w:pPr>
        <w:pStyle w:val="berschrift2"/>
      </w:pPr>
      <w:r>
        <w:t>6.4 Unterschied zwischen Fälligkeit und geplantem Datum</w:t>
      </w:r>
    </w:p>
    <w:p w:rsidR="00DB16C8" w:rsidRDefault="00FB48B6">
      <w:pPr>
        <w:spacing w:after="100" w:line="254" w:lineRule="auto"/>
      </w:pPr>
      <w:r>
        <w:t>Die Task-Erstellung muss deutlich zwischen Fälligkeit und geplantem Datum unterscheiden.</w:t>
      </w:r>
    </w:p>
    <w:p w:rsidR="00DB16C8" w:rsidRDefault="00FB48B6">
      <w:pPr>
        <w:spacing w:after="100" w:line="254" w:lineRule="auto"/>
      </w:pPr>
      <w:r>
        <w:t>Fälligkeit bedeutet: Bis wann muss die Aufgabe erledigt sein?</w:t>
      </w:r>
    </w:p>
    <w:p w:rsidR="00DB16C8" w:rsidRDefault="00FB48B6">
      <w:pPr>
        <w:spacing w:after="100" w:line="254" w:lineRule="auto"/>
      </w:pPr>
      <w:r>
        <w:lastRenderedPageBreak/>
        <w:t>Geplantes Datum bedeutet:</w:t>
      </w:r>
      <w:r>
        <w:t xml:space="preserve"> Wann möchte der Nutzer an der Aufgabe arbeiten?</w:t>
      </w:r>
    </w:p>
    <w:p w:rsidR="00DB16C8" w:rsidRDefault="00FB48B6">
      <w:pPr>
        <w:spacing w:after="100" w:line="254" w:lineRule="auto"/>
      </w:pPr>
      <w:r>
        <w:t>Diese Trennung ist zentral für LifeHQ, weil die App nicht nur Fristen verwaltet, sondern echte Tages- und Wochenplanung ermöglicht.</w:t>
      </w:r>
    </w:p>
    <w:p w:rsidR="00DB16C8" w:rsidRDefault="00FB48B6">
      <w:pPr>
        <w:pStyle w:val="berschrift2"/>
      </w:pPr>
      <w:r>
        <w:t>6.5 Task-Erstellung aus der Projektansicht</w:t>
      </w:r>
    </w:p>
    <w:p w:rsidR="00DB16C8" w:rsidRDefault="00FB48B6">
      <w:pPr>
        <w:spacing w:after="100" w:line="254" w:lineRule="auto"/>
      </w:pPr>
      <w:r>
        <w:t>Wenn eine Aufgabe aus einer Proj</w:t>
      </w:r>
      <w:r>
        <w:t>ektansicht heraus erstellt wird, sollte das Projekt automatisch vorausgewählt sein.</w:t>
      </w:r>
    </w:p>
    <w:p w:rsidR="00DB16C8" w:rsidRDefault="00FB48B6">
      <w:pPr>
        <w:spacing w:after="100" w:line="254" w:lineRule="auto"/>
      </w:pPr>
      <w:r>
        <w:t>Dadurch bleibt der strategische Kontext erhalten. Der Nutzer muss nicht erneut auswählen, zu welchem Projekt die Aufgabe gehört.</w:t>
      </w:r>
    </w:p>
    <w:p w:rsidR="00DB16C8" w:rsidRDefault="00FB48B6">
      <w:pPr>
        <w:spacing w:after="100" w:line="254" w:lineRule="auto"/>
      </w:pPr>
      <w:r>
        <w:t>Die Aufgabe erscheint anschließend sowohl i</w:t>
      </w:r>
      <w:r>
        <w:t>n der Projektansicht als auch im Taskbereich.</w:t>
      </w:r>
    </w:p>
    <w:p w:rsidR="00DB16C8" w:rsidRDefault="00FB48B6">
      <w:pPr>
        <w:pStyle w:val="berschrift2"/>
      </w:pPr>
      <w:r>
        <w:t>6.6 Task-Erstellung aus dem Taskscreen</w:t>
      </w:r>
    </w:p>
    <w:p w:rsidR="00DB16C8" w:rsidRDefault="00FB48B6">
      <w:pPr>
        <w:spacing w:after="100" w:line="254" w:lineRule="auto"/>
      </w:pPr>
      <w:r>
        <w:t>Wenn eine Aufgabe aus dem Taskscreen erstellt wird, soll der Nutzer optional ein Projekt oder einen Lebensbereich zuordnen können.</w:t>
      </w:r>
    </w:p>
    <w:p w:rsidR="00DB16C8" w:rsidRDefault="00FB48B6">
      <w:pPr>
        <w:spacing w:after="100" w:line="254" w:lineRule="auto"/>
      </w:pPr>
      <w:r>
        <w:t xml:space="preserve">Eine Aufgabe darf auch ohne Projekt </w:t>
      </w:r>
      <w:r>
        <w:t>existieren. Sie kann trotzdem über Priorität, Status, Fälligkeit und geplantes Datum organisiert werden.</w:t>
      </w:r>
    </w:p>
    <w:p w:rsidR="00DB16C8" w:rsidRDefault="00FB48B6">
      <w:pPr>
        <w:pStyle w:val="berschrift2"/>
      </w:pPr>
      <w:r>
        <w:t>6.7 Task-Erstellung aus der Kalenderansicht</w:t>
      </w:r>
    </w:p>
    <w:p w:rsidR="00DB16C8" w:rsidRDefault="00FB48B6">
      <w:pPr>
        <w:spacing w:after="100" w:line="254" w:lineRule="auto"/>
      </w:pPr>
      <w:r>
        <w:t>Wenn eine Aufgabe aus der Kalenderansicht heraus erstellt wird, sollte das geplante Datum automatisch aus d</w:t>
      </w:r>
      <w:r>
        <w:t>em ausgewählten Tag übernommen werden.</w:t>
      </w:r>
    </w:p>
    <w:p w:rsidR="00DB16C8" w:rsidRDefault="00FB48B6">
      <w:pPr>
        <w:spacing w:after="100" w:line="254" w:lineRule="auto"/>
      </w:pPr>
      <w:r>
        <w:t>Beispiel: Wenn der Nutzer im Bereich Dienstag eine Aufgabe erstellt, wird Dienstag als geplantes Datum gesetzt. Die Fälligkeit bleibt davon unabhängig und kann separat ergänzt werden.</w:t>
      </w:r>
    </w:p>
    <w:p w:rsidR="00DB16C8" w:rsidRDefault="00FB48B6">
      <w:pPr>
        <w:pStyle w:val="berschrift2"/>
      </w:pPr>
      <w:r>
        <w:t>6.8 Empfohlene Standardwerte</w:t>
      </w:r>
    </w:p>
    <w:p w:rsidR="00DB16C8" w:rsidRDefault="00FB48B6">
      <w:pPr>
        <w:spacing w:after="100" w:line="254" w:lineRule="auto"/>
      </w:pPr>
      <w:r>
        <w:t xml:space="preserve">Für </w:t>
      </w:r>
      <w:r>
        <w:t>eine schnelle Task-Erstellung können Standardwerte genutzt werden:</w:t>
      </w:r>
    </w:p>
    <w:p w:rsidR="00DB16C8" w:rsidRDefault="00FB48B6">
      <w:pPr>
        <w:pStyle w:val="Aufzhlungszeichen"/>
        <w:spacing w:after="40"/>
        <w:ind w:left="227"/>
      </w:pPr>
      <w:r>
        <w:t>Status: offen</w:t>
      </w:r>
    </w:p>
    <w:p w:rsidR="00DB16C8" w:rsidRDefault="00FB48B6">
      <w:pPr>
        <w:pStyle w:val="Aufzhlungszeichen"/>
        <w:spacing w:after="40"/>
        <w:ind w:left="227"/>
      </w:pPr>
      <w:r>
        <w:t>Priorität: mittel</w:t>
      </w:r>
    </w:p>
    <w:p w:rsidR="00DB16C8" w:rsidRDefault="00FB48B6">
      <w:pPr>
        <w:pStyle w:val="Aufzhlungszeichen"/>
        <w:spacing w:after="40"/>
        <w:ind w:left="227"/>
      </w:pPr>
      <w:r>
        <w:t>Fälligkeit: leer</w:t>
      </w:r>
    </w:p>
    <w:p w:rsidR="00DB16C8" w:rsidRDefault="00FB48B6">
      <w:pPr>
        <w:pStyle w:val="Aufzhlungszeichen"/>
        <w:spacing w:after="40"/>
        <w:ind w:left="227"/>
      </w:pPr>
      <w:r>
        <w:t>geplantes Datum: abhängig vom Erstellungskontext oder leer</w:t>
      </w:r>
    </w:p>
    <w:p w:rsidR="00DB16C8" w:rsidRDefault="00FB48B6">
      <w:pPr>
        <w:pStyle w:val="Aufzhlungszeichen"/>
        <w:spacing w:after="40"/>
        <w:ind w:left="227"/>
      </w:pPr>
      <w:r>
        <w:t>Projektzuordnung: vorausgefüllt, wenn aus Projektansicht erstellt</w:t>
      </w:r>
    </w:p>
    <w:p w:rsidR="00DB16C8" w:rsidRDefault="00FB48B6">
      <w:pPr>
        <w:pStyle w:val="Aufzhlungszeichen"/>
        <w:spacing w:after="40"/>
        <w:ind w:left="227"/>
      </w:pPr>
      <w:r>
        <w:t xml:space="preserve">Lebensbereich: </w:t>
      </w:r>
      <w:r>
        <w:t>aus Projekt ableitbar oder optional auswählbar</w:t>
      </w:r>
    </w:p>
    <w:p w:rsidR="00DB16C8" w:rsidRDefault="00FB48B6">
      <w:pPr>
        <w:pStyle w:val="berschrift2"/>
      </w:pPr>
      <w:r>
        <w:t>6.9 Nach dem Erstellen</w:t>
      </w:r>
    </w:p>
    <w:p w:rsidR="00DB16C8" w:rsidRDefault="00FB48B6">
      <w:pPr>
        <w:spacing w:after="100" w:line="254" w:lineRule="auto"/>
      </w:pPr>
      <w:r>
        <w:t>Nach dem Erstellen einer Aufgabe soll der Nutzer klar sehen, wo diese Aufgabe erscheint.</w:t>
      </w:r>
    </w:p>
    <w:p w:rsidR="00DB16C8" w:rsidRDefault="00FB48B6">
      <w:pPr>
        <w:spacing w:after="100" w:line="254" w:lineRule="auto"/>
      </w:pPr>
      <w:r>
        <w:t>Mögliche Weiterführung:</w:t>
      </w:r>
    </w:p>
    <w:p w:rsidR="00DB16C8" w:rsidRDefault="00FB48B6">
      <w:pPr>
        <w:pStyle w:val="Aufzhlungszeichen"/>
        <w:spacing w:after="40"/>
        <w:ind w:left="227"/>
      </w:pPr>
      <w:r>
        <w:t>Aufgabe erscheint im Taskscreen</w:t>
      </w:r>
    </w:p>
    <w:p w:rsidR="00DB16C8" w:rsidRDefault="00FB48B6">
      <w:pPr>
        <w:pStyle w:val="Aufzhlungszeichen"/>
        <w:spacing w:after="40"/>
        <w:ind w:left="227"/>
      </w:pPr>
      <w:r>
        <w:t xml:space="preserve">Aufgabe erscheint in der Tagesansicht, </w:t>
      </w:r>
      <w:r>
        <w:t>wenn ein geplantes Datum gesetzt ist</w:t>
      </w:r>
    </w:p>
    <w:p w:rsidR="00DB16C8" w:rsidRDefault="00FB48B6">
      <w:pPr>
        <w:pStyle w:val="Aufzhlungszeichen"/>
        <w:spacing w:after="40"/>
        <w:ind w:left="227"/>
      </w:pPr>
      <w:r>
        <w:t>Aufgabe erscheint in der Wochenübersicht, wenn sie innerhalb der Woche geplant ist</w:t>
      </w:r>
    </w:p>
    <w:p w:rsidR="00DB16C8" w:rsidRDefault="00FB48B6">
      <w:pPr>
        <w:pStyle w:val="Aufzhlungszeichen"/>
        <w:spacing w:after="40"/>
        <w:ind w:left="227"/>
      </w:pPr>
      <w:r>
        <w:t>Aufgabe erscheint in der Projektansicht, wenn sie einem Projekt zugeordnet ist</w:t>
      </w:r>
    </w:p>
    <w:p w:rsidR="00DB16C8" w:rsidRDefault="00FB48B6">
      <w:pPr>
        <w:pStyle w:val="Aufzhlungszeichen"/>
        <w:spacing w:after="40"/>
        <w:ind w:left="227"/>
      </w:pPr>
      <w:r>
        <w:t>bei Projektzuordnung kann ein Eintrag im Projektverlauf e</w:t>
      </w:r>
      <w:r>
        <w:t>ntstehen</w:t>
      </w:r>
    </w:p>
    <w:p w:rsidR="00DB16C8" w:rsidRDefault="00FB48B6">
      <w:pPr>
        <w:pStyle w:val="berschrift1"/>
      </w:pPr>
      <w:r>
        <w:t>Zusammenfassung Screen Structure V1</w:t>
      </w:r>
    </w:p>
    <w:p w:rsidR="00DB16C8" w:rsidRDefault="00FB48B6">
      <w:pPr>
        <w:spacing w:after="100" w:line="254" w:lineRule="auto"/>
      </w:pPr>
      <w:r>
        <w:t>Die Screen Structure V1 definiert die konkreten Hauptscreens von LifeHQ Version 1 und übersetzt UX Flow und UI System in eine klare visuelle Struktur.</w:t>
      </w:r>
    </w:p>
    <w:p w:rsidR="00DB16C8" w:rsidRDefault="00FB48B6">
      <w:pPr>
        <w:spacing w:after="100" w:line="254" w:lineRule="auto"/>
      </w:pPr>
      <w:r>
        <w:lastRenderedPageBreak/>
        <w:t>Der HQ Startscreen bildet die strategische Hauptansicht. Dor</w:t>
      </w:r>
      <w:r>
        <w:t>t sieht der Nutzer Lebensbereiche, Projekte, Status, Prioritäten, Ampelstatus, Zieltermine, Meilenstein-Hinweise, Aufgabenhinweise sowie pausierte, kritische oder überfällige Elemente.</w:t>
      </w:r>
    </w:p>
    <w:p w:rsidR="00DB16C8" w:rsidRDefault="00FB48B6">
      <w:pPr>
        <w:spacing w:after="100" w:line="254" w:lineRule="auto"/>
      </w:pPr>
      <w:r>
        <w:t>Die Projektansicht ist die zentrale Detailfläche eines Projekts. Sie ze</w:t>
      </w:r>
      <w:r>
        <w:t>igt Beschreibung, Vision, Status, Priorität, Ampelstatus, Zieltermin, Meilensteine, Aufgaben, Pausierungsinformationen und den einfachen Projektverlauf.</w:t>
      </w:r>
    </w:p>
    <w:p w:rsidR="00DB16C8" w:rsidRDefault="00FB48B6">
      <w:pPr>
        <w:spacing w:after="100" w:line="254" w:lineRule="auto"/>
      </w:pPr>
      <w:r>
        <w:t xml:space="preserve">Der Taskscreen bildet die operative Ebene. Er zeigt Aufgaben nach Heute, Diese Woche, Überfällig, Alle </w:t>
      </w:r>
      <w:r>
        <w:t>offenen Aufgaben und Erledigte Aufgaben und ermöglicht Planung, Priorisierung, Zuordnung und Erledigung.</w:t>
      </w:r>
    </w:p>
    <w:p w:rsidR="00DB16C8" w:rsidRDefault="00FB48B6">
      <w:pPr>
        <w:spacing w:after="100" w:line="254" w:lineRule="auto"/>
      </w:pPr>
      <w:r>
        <w:t>Die Kalenderansicht bleibt bewusst einfach. Sie dient der Tages- und Wochenplanung von Aufgaben und ersetzt keine vollständige Kalender-App.</w:t>
      </w:r>
    </w:p>
    <w:p w:rsidR="00DB16C8" w:rsidRDefault="00FB48B6">
      <w:pPr>
        <w:spacing w:after="100" w:line="254" w:lineRule="auto"/>
      </w:pPr>
      <w:r>
        <w:t>Projekt-Er</w:t>
      </w:r>
      <w:r>
        <w:t>stellung und Task-Erstellung müssen ruhig, klar und leichtgewichtig sein. Sie sollen den Nutzer nicht überfordern, sondern neue Elemente schnell und sinnvoll in das LifeHQ-System einordnen.</w:t>
      </w:r>
    </w:p>
    <w:p w:rsidR="00DB16C8" w:rsidRDefault="00FB48B6">
      <w:pPr>
        <w:spacing w:after="100" w:line="254" w:lineRule="auto"/>
      </w:pPr>
      <w:r>
        <w:t>Die gesamte Screen Structure folgt dem Grundsatz: strategische Übe</w:t>
      </w:r>
      <w:r>
        <w:t>rsicht im HQ, operative Umsetzung im Taskbereich und eine klare Verbindung zwischen Lebensbereichen, Projekten, Meilensteinen, Aufgaben und Planung.</w:t>
      </w:r>
    </w:p>
    <w:p w:rsidR="00DB16C8" w:rsidRDefault="00FB48B6">
      <w:pPr>
        <w:pStyle w:val="berschrift1"/>
      </w:pPr>
      <w:r>
        <w:t>Abgrenzung für V1</w:t>
      </w:r>
    </w:p>
    <w:p w:rsidR="00DB16C8" w:rsidRDefault="00FB48B6">
      <w:pPr>
        <w:spacing w:after="100" w:line="254" w:lineRule="auto"/>
      </w:pPr>
      <w:r>
        <w:t>Nicht Bestandteil der Screen Structure V1 sind:</w:t>
      </w:r>
    </w:p>
    <w:p w:rsidR="00DB16C8" w:rsidRDefault="00FB48B6">
      <w:pPr>
        <w:pStyle w:val="Aufzhlungszeichen"/>
        <w:spacing w:after="40"/>
        <w:ind w:left="227"/>
      </w:pPr>
      <w:r>
        <w:t>technische Architektur</w:t>
      </w:r>
    </w:p>
    <w:p w:rsidR="00DB16C8" w:rsidRDefault="00FB48B6">
      <w:pPr>
        <w:pStyle w:val="Aufzhlungszeichen"/>
        <w:spacing w:after="40"/>
        <w:ind w:left="227"/>
      </w:pPr>
      <w:r>
        <w:t>React-Komponenten</w:t>
      </w:r>
    </w:p>
    <w:p w:rsidR="00DB16C8" w:rsidRDefault="00FB48B6">
      <w:pPr>
        <w:pStyle w:val="Aufzhlungszeichen"/>
        <w:spacing w:after="40"/>
        <w:ind w:left="227"/>
      </w:pPr>
      <w:r>
        <w:t>Dateistrukturen</w:t>
      </w:r>
    </w:p>
    <w:p w:rsidR="00DB16C8" w:rsidRDefault="00FB48B6">
      <w:pPr>
        <w:pStyle w:val="Aufzhlungszeichen"/>
        <w:spacing w:after="40"/>
        <w:ind w:left="227"/>
      </w:pPr>
      <w:r>
        <w:t>Datenbankumsetzung</w:t>
      </w:r>
    </w:p>
    <w:p w:rsidR="00DB16C8" w:rsidRDefault="00FB48B6">
      <w:pPr>
        <w:pStyle w:val="Aufzhlungszeichen"/>
        <w:spacing w:after="40"/>
        <w:ind w:left="227"/>
      </w:pPr>
      <w:r>
        <w:t>KI-Oberflächen</w:t>
      </w:r>
    </w:p>
    <w:p w:rsidR="00DB16C8" w:rsidRDefault="00FB48B6">
      <w:pPr>
        <w:pStyle w:val="Aufzhlungszeichen"/>
        <w:spacing w:after="40"/>
        <w:ind w:left="227"/>
      </w:pPr>
      <w:r>
        <w:t>Cloud- oder Account-Oberflächen</w:t>
      </w:r>
    </w:p>
    <w:p w:rsidR="00DB16C8" w:rsidRDefault="00FB48B6">
      <w:pPr>
        <w:pStyle w:val="Aufzhlungszeichen"/>
        <w:spacing w:after="40"/>
        <w:ind w:left="227"/>
      </w:pPr>
      <w:r>
        <w:t>Team- oder Kollaborationsscreens</w:t>
      </w:r>
    </w:p>
    <w:p w:rsidR="00DB16C8" w:rsidRDefault="00FB48B6">
      <w:pPr>
        <w:pStyle w:val="Aufzhlungszeichen"/>
        <w:spacing w:after="40"/>
        <w:ind w:left="227"/>
      </w:pPr>
      <w:r>
        <w:t>komplexe Kalender-App</w:t>
      </w:r>
    </w:p>
    <w:p w:rsidR="00DB16C8" w:rsidRDefault="00FB48B6">
      <w:pPr>
        <w:pStyle w:val="Aufzhlungszeichen"/>
        <w:spacing w:after="40"/>
        <w:ind w:left="227"/>
      </w:pPr>
      <w:r>
        <w:t>vollständiges Logbuch-Hauptmodul</w:t>
      </w:r>
    </w:p>
    <w:p w:rsidR="00DB16C8" w:rsidRDefault="00FB48B6">
      <w:pPr>
        <w:pStyle w:val="Aufzhlungszeichen"/>
        <w:spacing w:after="40"/>
        <w:ind w:left="227"/>
      </w:pPr>
      <w:r>
        <w:t>Gamification-Screens</w:t>
      </w:r>
    </w:p>
    <w:p w:rsidR="00DB16C8" w:rsidRDefault="00FB48B6">
      <w:pPr>
        <w:pStyle w:val="Aufzhlungszeichen"/>
        <w:spacing w:after="40"/>
        <w:ind w:left="227"/>
      </w:pPr>
      <w:r>
        <w:t>Analytics-Dashboards</w:t>
      </w:r>
    </w:p>
    <w:p w:rsidR="00DB16C8" w:rsidRDefault="00FB48B6">
      <w:pPr>
        <w:pStyle w:val="Aufzhlungszeichen"/>
        <w:spacing w:after="40"/>
        <w:ind w:left="227"/>
      </w:pPr>
      <w:r>
        <w:t>Spezialmodule für Gesundheit, Finanzen, Spor</w:t>
      </w:r>
      <w:r>
        <w:t>t oder Ernährung</w:t>
      </w:r>
    </w:p>
    <w:p w:rsidR="00DB16C8" w:rsidRDefault="00FB48B6">
      <w:pPr>
        <w:spacing w:after="100" w:line="254" w:lineRule="auto"/>
      </w:pPr>
      <w:r>
        <w:t>Diese Begrenzung stellt sicher, dass LifeHQ V1 eine klare, hochwertige und realistisch umsetzbare Grundversion bleibt.</w:t>
      </w:r>
    </w:p>
    <w:sectPr w:rsidR="00DB16C8" w:rsidSect="00034616">
      <w:headerReference w:type="default" r:id="rId8"/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48B6" w:rsidRDefault="00FB48B6">
      <w:pPr>
        <w:spacing w:after="0" w:line="240" w:lineRule="auto"/>
      </w:pPr>
      <w:r>
        <w:separator/>
      </w:r>
    </w:p>
  </w:endnote>
  <w:endnote w:type="continuationSeparator" w:id="0">
    <w:p w:rsidR="00FB48B6" w:rsidRDefault="00FB4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16C8" w:rsidRDefault="00FB48B6">
    <w:pPr>
      <w:pStyle w:val="Fuzeile"/>
      <w:jc w:val="center"/>
    </w:pPr>
    <w:r>
      <w:rPr>
        <w:color w:val="6B7280"/>
        <w:sz w:val="18"/>
      </w:rPr>
      <w:fldChar w:fldCharType="begin"/>
    </w:r>
    <w:r>
      <w:rPr>
        <w:color w:val="6B7280"/>
        <w:sz w:val="18"/>
      </w:rPr>
      <w:instrText>PAGE</w:instrText>
    </w:r>
    <w:r w:rsidR="00497EA4">
      <w:rPr>
        <w:color w:val="6B7280"/>
        <w:sz w:val="18"/>
      </w:rPr>
      <w:fldChar w:fldCharType="separate"/>
    </w:r>
    <w:r w:rsidR="00497EA4">
      <w:rPr>
        <w:noProof/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48B6" w:rsidRDefault="00FB48B6">
      <w:pPr>
        <w:spacing w:after="0" w:line="240" w:lineRule="auto"/>
      </w:pPr>
      <w:r>
        <w:separator/>
      </w:r>
    </w:p>
  </w:footnote>
  <w:footnote w:type="continuationSeparator" w:id="0">
    <w:p w:rsidR="00FB48B6" w:rsidRDefault="00FB48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16C8" w:rsidRDefault="00FB48B6">
    <w:pPr>
      <w:pStyle w:val="Kopfzeile"/>
      <w:jc w:val="right"/>
    </w:pPr>
    <w:r>
      <w:rPr>
        <w:color w:val="6B7280"/>
        <w:sz w:val="18"/>
      </w:rPr>
      <w:t>LifeHQ — Screen Structure V1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EA4"/>
    <w:rsid w:val="00AA1D8D"/>
    <w:rsid w:val="00B47730"/>
    <w:rsid w:val="00CB0664"/>
    <w:rsid w:val="00DB16C8"/>
    <w:rsid w:val="00FB48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EA2E38"/>
  <w14:defaultImageDpi w14:val="300"/>
  <w15:docId w15:val="{EDE22B24-19F2-4296-969B-366B56B1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C693F"/>
    <w:pPr>
      <w:spacing w:after="120" w:line="259" w:lineRule="auto"/>
    </w:pPr>
    <w:rPr>
      <w:rFonts w:ascii="Aptos" w:eastAsia="Aptos" w:hAnsi="Aptos"/>
      <w:color w:val="1F2937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11827"/>
      <w:sz w:val="3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E405F"/>
      <w:sz w:val="27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374151"/>
      <w:sz w:val="23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feHQQuote">
    <w:name w:val="LifeHQ Quote"/>
    <w:basedOn w:val="Standard"/>
    <w:pPr>
      <w:spacing w:before="120" w:after="160"/>
      <w:ind w:left="283"/>
    </w:pPr>
    <w:rPr>
      <w:i/>
      <w:color w:val="37415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5CBBD1-A9B8-415A-82B7-6BD84879D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3647</Words>
  <Characters>22981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OpenAI</dc:creator>
  <cp:keywords/>
  <dc:description>generated by python-docx</dc:description>
  <cp:lastModifiedBy>Maximilian Sich</cp:lastModifiedBy>
  <cp:revision>2</cp:revision>
  <dcterms:created xsi:type="dcterms:W3CDTF">2013-12-23T23:15:00Z</dcterms:created>
  <dcterms:modified xsi:type="dcterms:W3CDTF">2026-05-21T14:52:00Z</dcterms:modified>
  <cp:category/>
</cp:coreProperties>
</file>