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66E" w:rsidRDefault="00942DD8">
      <w:pPr>
        <w:spacing w:before="2200"/>
        <w:jc w:val="center"/>
      </w:pPr>
      <w:r>
        <w:rPr>
          <w:b/>
          <w:color w:val="111827"/>
          <w:sz w:val="60"/>
        </w:rPr>
        <w:t>LifeHQ</w:t>
      </w:r>
    </w:p>
    <w:p w:rsidR="00ED166E" w:rsidRDefault="00942DD8">
      <w:pPr>
        <w:jc w:val="center"/>
      </w:pPr>
      <w:r>
        <w:rPr>
          <w:b/>
          <w:color w:val="1E405F"/>
          <w:sz w:val="48"/>
        </w:rPr>
        <w:t>UX Flow V1</w:t>
      </w:r>
    </w:p>
    <w:p w:rsidR="00ED166E" w:rsidRDefault="00942DD8">
      <w:pPr>
        <w:spacing w:before="200"/>
        <w:jc w:val="center"/>
      </w:pPr>
      <w:r>
        <w:rPr>
          <w:color w:val="4B5563"/>
          <w:sz w:val="26"/>
        </w:rPr>
        <w:t>UX-/Design-Fundament für Version 1</w:t>
      </w:r>
    </w:p>
    <w:p w:rsidR="00ED166E" w:rsidRDefault="00942DD8">
      <w:pPr>
        <w:spacing w:before="520"/>
        <w:jc w:val="center"/>
      </w:pPr>
      <w:r>
        <w:rPr>
          <w:color w:val="6B7280"/>
          <w:sz w:val="20"/>
        </w:rPr>
        <w:t>Projekt: LifeHQ | Dokumenttyp: UX-/Design-Fundament V1</w:t>
      </w:r>
      <w:bookmarkStart w:id="0" w:name="_GoBack"/>
      <w:bookmarkEnd w:id="0"/>
    </w:p>
    <w:p w:rsidR="00ED166E" w:rsidRDefault="00942DD8">
      <w:r>
        <w:br w:type="page"/>
      </w:r>
    </w:p>
    <w:p w:rsidR="00ED166E" w:rsidRDefault="00942DD8">
      <w:pPr>
        <w:pStyle w:val="berschrift1"/>
      </w:pPr>
      <w:r>
        <w:lastRenderedPageBreak/>
        <w:t>Dokumentenübersicht</w:t>
      </w:r>
    </w:p>
    <w:p w:rsidR="00ED166E" w:rsidRDefault="00942DD8">
      <w:pPr>
        <w:spacing w:after="120" w:line="259" w:lineRule="auto"/>
      </w:pPr>
      <w:r>
        <w:t xml:space="preserve">Dieses Dokument beschreibt den grundlegenden Nutzerfluss von LifeHQ Version 1. Es definiert, wie sich </w:t>
      </w:r>
      <w:r>
        <w:t>der Nutzer durch die App bewegt, wie die strategische HQ-Ebene und die operative Task-Ebene zusammenspielen und welches Nutzungserlebnis LifeHQ erzeugen soll.</w:t>
      </w:r>
    </w:p>
    <w:p w:rsidR="00ED166E" w:rsidRDefault="00942DD8">
      <w:pPr>
        <w:spacing w:after="120" w:line="259" w:lineRule="auto"/>
      </w:pPr>
      <w:r>
        <w:t>Der UX Flow V1 ist kein technisches Dokument. Er beschreibt keine Architektur, keine React-Kompon</w:t>
      </w:r>
      <w:r>
        <w:t>enten, keine Datenbankstruktur und keine konkrete Implementierung. Er dient als Design- und Produktgrundlage für die spätere Ausarbeitung des UI Systems und der Screen Structure.</w:t>
      </w:r>
    </w:p>
    <w:p w:rsidR="00ED166E" w:rsidRDefault="00942DD8">
      <w:pPr>
        <w:pStyle w:val="berschrift1"/>
      </w:pPr>
      <w:r>
        <w:t>1. Grundnavigation</w:t>
      </w:r>
    </w:p>
    <w:p w:rsidR="00ED166E" w:rsidRDefault="00942DD8">
      <w:pPr>
        <w:spacing w:after="120" w:line="259" w:lineRule="auto"/>
      </w:pPr>
      <w:r>
        <w:t>Die Grundnavigation von LifeHQ V1 basiert auf einer klaren</w:t>
      </w:r>
      <w:r>
        <w:t xml:space="preserve"> Trennung zwischen strategischer Übersicht und operativer Umsetzung.</w:t>
      </w:r>
    </w:p>
    <w:p w:rsidR="00ED166E" w:rsidRDefault="00942DD8">
      <w:pPr>
        <w:spacing w:after="120" w:line="259" w:lineRule="auto"/>
      </w:pPr>
      <w:r>
        <w:t>LifeHQ V1 besitzt bewusst nur zwei zentrale Hauptbereiche:</w:t>
      </w:r>
    </w:p>
    <w:p w:rsidR="00ED166E" w:rsidRDefault="00942DD8">
      <w:pPr>
        <w:pStyle w:val="Listennummer"/>
        <w:spacing w:after="60"/>
      </w:pPr>
      <w:r>
        <w:t>HQ</w:t>
      </w:r>
    </w:p>
    <w:p w:rsidR="00ED166E" w:rsidRDefault="00942DD8">
      <w:pPr>
        <w:pStyle w:val="Listennummer"/>
        <w:spacing w:after="60"/>
      </w:pPr>
      <w:r>
        <w:t>Tasks</w:t>
      </w:r>
    </w:p>
    <w:p w:rsidR="00ED166E" w:rsidRDefault="00942DD8">
      <w:pPr>
        <w:spacing w:after="120" w:line="259" w:lineRule="auto"/>
      </w:pPr>
      <w:r>
        <w:t>Das HQ bildet die strategische Hauptübersicht der App. Dort sieht der Nutzer seine Lebensbereiche, Projekte, Prioritäte</w:t>
      </w:r>
      <w:r>
        <w:t>n, Status, Fristen, Meilensteine und relevante Hinweise.</w:t>
      </w:r>
    </w:p>
    <w:p w:rsidR="00ED166E" w:rsidRDefault="00942DD8">
      <w:pPr>
        <w:spacing w:after="120" w:line="259" w:lineRule="auto"/>
      </w:pPr>
      <w:r>
        <w:t>Der Bereich Tasks bildet die operative Arbeitsebene. Dort plant, sortiert, bearbeitet und erledigt der Nutzer konkrete Aufgaben.</w:t>
      </w:r>
    </w:p>
    <w:p w:rsidR="00ED166E" w:rsidRDefault="00942DD8">
      <w:pPr>
        <w:spacing w:after="120" w:line="259" w:lineRule="auto"/>
      </w:pPr>
      <w:r>
        <w:t>Diese Trennung ist ein zentraler Bestandteil der Produktidee von LifeH</w:t>
      </w:r>
      <w:r>
        <w:t>Q. Die App beginnt nicht bei einzelnen Aufgaben, sondern bei der übergeordneten Struktur des Lebens. Aufgaben werden nicht isoliert betrachtet, sondern stehen im Zusammenhang mit Projekten, Lebensbereichen und Prioritäten.</w:t>
      </w:r>
    </w:p>
    <w:p w:rsidR="00ED166E" w:rsidRDefault="00942DD8">
      <w:pPr>
        <w:pStyle w:val="berschrift2"/>
      </w:pPr>
      <w:r>
        <w:t>1.1 Navigationsprinzip</w:t>
      </w:r>
    </w:p>
    <w:p w:rsidR="00ED166E" w:rsidRDefault="00942DD8">
      <w:pPr>
        <w:spacing w:after="120" w:line="259" w:lineRule="auto"/>
      </w:pPr>
      <w:r>
        <w:t>Der Nutzer</w:t>
      </w:r>
      <w:r>
        <w:t xml:space="preserve"> soll sich jederzeit klar orientieren können:</w:t>
      </w:r>
    </w:p>
    <w:p w:rsidR="00ED166E" w:rsidRDefault="00942DD8">
      <w:pPr>
        <w:pStyle w:val="Aufzhlungszeichen"/>
        <w:spacing w:after="60"/>
        <w:ind w:left="227"/>
      </w:pPr>
      <w:r>
        <w:t>Wo er sich befindet</w:t>
      </w:r>
    </w:p>
    <w:p w:rsidR="00ED166E" w:rsidRDefault="00942DD8">
      <w:pPr>
        <w:pStyle w:val="Aufzhlungszeichen"/>
        <w:spacing w:after="60"/>
        <w:ind w:left="227"/>
      </w:pPr>
      <w:r>
        <w:t>Welche Ebene er gerade betrachtet</w:t>
      </w:r>
    </w:p>
    <w:p w:rsidR="00ED166E" w:rsidRDefault="00942DD8">
      <w:pPr>
        <w:pStyle w:val="Aufzhlungszeichen"/>
        <w:spacing w:after="60"/>
        <w:ind w:left="227"/>
      </w:pPr>
      <w:r>
        <w:t>Ob er strategisch plant oder operativ arbeitet</w:t>
      </w:r>
    </w:p>
    <w:p w:rsidR="00ED166E" w:rsidRDefault="00942DD8">
      <w:pPr>
        <w:pStyle w:val="Aufzhlungszeichen"/>
        <w:spacing w:after="60"/>
        <w:ind w:left="227"/>
      </w:pPr>
      <w:r>
        <w:t>Wie er zurück zur Gesamtübersicht gelangt</w:t>
      </w:r>
    </w:p>
    <w:p w:rsidR="00ED166E" w:rsidRDefault="00942DD8">
      <w:pPr>
        <w:spacing w:after="120" w:line="259" w:lineRule="auto"/>
      </w:pPr>
      <w:r>
        <w:t>LifeHQ darf in V1 nicht wie eine überladene Plattform mit vielen gl</w:t>
      </w:r>
      <w:r>
        <w:t>eichwertigen Modulen wirken. Die Navigation bleibt bewusst schlank.</w:t>
      </w:r>
    </w:p>
    <w:p w:rsidR="00ED166E" w:rsidRDefault="00942DD8">
      <w:pPr>
        <w:spacing w:after="120" w:line="259" w:lineRule="auto"/>
      </w:pPr>
      <w:r>
        <w:t>Lebensbereiche, Projekte, Meilensteine, Projektverlauf und Kalenderlogik sind keine eigenen Hauptbereiche. Sie sind Bestandteile des HQ- und Task-Systems.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 xml:space="preserve">App öffnen → HQ sehen → </w:t>
      </w:r>
      <w:r>
        <w:rPr>
          <w:b/>
          <w:color w:val="374151"/>
          <w:sz w:val="22"/>
        </w:rPr>
        <w:t>Lebensbereiche und Projekte überblicken → Projekt öffnen → Projektinformationen prüfen oder bearbeiten → Aufgaben einsehen oder erstellen → in den Taskbereich wechseln → Aufgaben planen oder erledigen → zurück ins HQ wechseln.</w:t>
      </w:r>
    </w:p>
    <w:p w:rsidR="00ED166E" w:rsidRDefault="00942DD8">
      <w:pPr>
        <w:spacing w:after="120" w:line="259" w:lineRule="auto"/>
      </w:pPr>
      <w:r>
        <w:t xml:space="preserve">Dieser Ablauf entspricht der </w:t>
      </w:r>
      <w:r>
        <w:t>funktionalen Grundlogik von LifeHQ V1: Lebensbereich → Projekt → Meilenstein → Aufgabe → Tages-/Wochenplanung → lokale Speicherung.</w:t>
      </w:r>
    </w:p>
    <w:p w:rsidR="00ED166E" w:rsidRDefault="00942DD8">
      <w:pPr>
        <w:pStyle w:val="berschrift2"/>
      </w:pPr>
      <w:r>
        <w:t>1.2 Hauptnavigation</w:t>
      </w:r>
    </w:p>
    <w:p w:rsidR="00ED166E" w:rsidRDefault="00942DD8">
      <w:pPr>
        <w:spacing w:after="120" w:line="259" w:lineRule="auto"/>
      </w:pPr>
      <w:r>
        <w:t>Die Hauptnavigation enthält in V1 maximal die notwendigen Kernbereiche.</w:t>
      </w:r>
    </w:p>
    <w:p w:rsidR="00ED166E" w:rsidRDefault="00942DD8">
      <w:pPr>
        <w:spacing w:after="120" w:line="259" w:lineRule="auto"/>
      </w:pPr>
      <w:r>
        <w:t>Primäre Navigation: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HQ</w:t>
      </w:r>
    </w:p>
    <w:p w:rsidR="00ED166E" w:rsidRDefault="00942DD8">
      <w:pPr>
        <w:pStyle w:val="Aufzhlungszeichen"/>
        <w:spacing w:after="60"/>
        <w:ind w:left="227"/>
      </w:pPr>
      <w:r>
        <w:t>Tasks</w:t>
      </w:r>
    </w:p>
    <w:p w:rsidR="00ED166E" w:rsidRDefault="00942DD8">
      <w:pPr>
        <w:spacing w:after="120" w:line="259" w:lineRule="auto"/>
      </w:pPr>
      <w:r>
        <w:t>Der</w:t>
      </w:r>
      <w:r>
        <w:t xml:space="preserve"> Nutzer muss jederzeit zwischen diesen beiden Bereichen wechseln können.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HQ beantwortet: Was ist in meinem Leben, meinen Projekten und meinen Verantwortlichkeiten gerade wichtig?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Tasks beantwortet: Was muss ich konkret tun, planen oder erledigen?</w:t>
      </w:r>
    </w:p>
    <w:p w:rsidR="00ED166E" w:rsidRDefault="00942DD8">
      <w:pPr>
        <w:spacing w:after="120" w:line="259" w:lineRule="auto"/>
      </w:pPr>
      <w:r>
        <w:t xml:space="preserve">Die </w:t>
      </w:r>
      <w:r>
        <w:t>Navigation darf nicht den Eindruck erzeugen, dass der Nutzer viele verschiedene Werkzeuge bedienen muss. LifeHQ soll sich wie ein einheitliches System anfühlen.</w:t>
      </w:r>
    </w:p>
    <w:p w:rsidR="00ED166E" w:rsidRDefault="00942DD8">
      <w:pPr>
        <w:pStyle w:val="berschrift2"/>
      </w:pPr>
      <w:r>
        <w:t>1.3 Mobile Navigation</w:t>
      </w:r>
    </w:p>
    <w:p w:rsidR="00ED166E" w:rsidRDefault="00942DD8">
      <w:pPr>
        <w:spacing w:after="120" w:line="259" w:lineRule="auto"/>
      </w:pPr>
      <w:r>
        <w:t>Auf mobilen Geräten muss die Navigation besonders einfach und eindeutig s</w:t>
      </w:r>
      <w:r>
        <w:t>ein.</w:t>
      </w:r>
    </w:p>
    <w:p w:rsidR="00ED166E" w:rsidRDefault="00942DD8">
      <w:pPr>
        <w:pStyle w:val="Aufzhlungszeichen"/>
        <w:spacing w:after="60"/>
        <w:ind w:left="227"/>
      </w:pPr>
      <w:r>
        <w:t>Die Hauptnavigation soll schnell erreichbar sein.</w:t>
      </w:r>
    </w:p>
    <w:p w:rsidR="00ED166E" w:rsidRDefault="00942DD8">
      <w:pPr>
        <w:pStyle w:val="Aufzhlungszeichen"/>
        <w:spacing w:after="60"/>
        <w:ind w:left="227"/>
      </w:pPr>
      <w:r>
        <w:t>Der Wechsel zwischen HQ und Tasks soll jederzeit möglich sein.</w:t>
      </w:r>
    </w:p>
    <w:p w:rsidR="00ED166E" w:rsidRDefault="00942DD8">
      <w:pPr>
        <w:pStyle w:val="Aufzhlungszeichen"/>
        <w:spacing w:after="60"/>
        <w:ind w:left="227"/>
      </w:pPr>
      <w:r>
        <w:t>Die App darf mobil nicht durch verschachtelte Menüs überfordern.</w:t>
      </w:r>
    </w:p>
    <w:p w:rsidR="00ED166E" w:rsidRDefault="00942DD8">
      <w:pPr>
        <w:pStyle w:val="Aufzhlungszeichen"/>
        <w:spacing w:after="60"/>
        <w:ind w:left="227"/>
      </w:pPr>
      <w:r>
        <w:t>Projektdetails können als eigene Detailansicht geöffnet werden.</w:t>
      </w:r>
    </w:p>
    <w:p w:rsidR="00ED166E" w:rsidRDefault="00942DD8">
      <w:pPr>
        <w:pStyle w:val="Aufzhlungszeichen"/>
        <w:spacing w:after="60"/>
        <w:ind w:left="227"/>
      </w:pPr>
      <w:r>
        <w:t>Der Nutze</w:t>
      </w:r>
      <w:r>
        <w:t>r soll jederzeit klar zurück zum HQ oder zur Taskübersicht gelangen.</w:t>
      </w:r>
    </w:p>
    <w:p w:rsidR="00ED166E" w:rsidRDefault="00942DD8">
      <w:pPr>
        <w:spacing w:after="120" w:line="259" w:lineRule="auto"/>
      </w:pPr>
      <w:r>
        <w:t>Mobile-first bedeutet für LifeHQ nicht, dass die App wie eine klassische Mobile-To-do-App wirken soll. Auch auf kleinen Bildschirmen muss der strategische Charakter erhalten bleiben.</w:t>
      </w:r>
    </w:p>
    <w:p w:rsidR="00ED166E" w:rsidRDefault="00942DD8">
      <w:pPr>
        <w:pStyle w:val="berschrift2"/>
      </w:pPr>
      <w:r>
        <w:t xml:space="preserve">1.4 </w:t>
      </w:r>
      <w:r>
        <w:t>Desktop Navigation</w:t>
      </w:r>
    </w:p>
    <w:p w:rsidR="00ED166E" w:rsidRDefault="00942DD8">
      <w:pPr>
        <w:spacing w:after="120" w:line="259" w:lineRule="auto"/>
      </w:pPr>
      <w:r>
        <w:t>Auf Desktop-Geräten darf LifeHQ stärker wie ein strategisches Dashboard wirken.</w:t>
      </w:r>
    </w:p>
    <w:p w:rsidR="00ED166E" w:rsidRDefault="00942DD8">
      <w:pPr>
        <w:pStyle w:val="Aufzhlungszeichen"/>
        <w:spacing w:after="60"/>
        <w:ind w:left="227"/>
      </w:pPr>
      <w:r>
        <w:t>Das HQ kann mehr Übersicht gleichzeitig darstellen.</w:t>
      </w:r>
    </w:p>
    <w:p w:rsidR="00ED166E" w:rsidRDefault="00942DD8">
      <w:pPr>
        <w:pStyle w:val="Aufzhlungszeichen"/>
        <w:spacing w:after="60"/>
        <w:ind w:left="227"/>
      </w:pPr>
      <w:r>
        <w:t>Projektinformationen können großzügiger angeordnet werden.</w:t>
      </w:r>
    </w:p>
    <w:p w:rsidR="00ED166E" w:rsidRDefault="00942DD8">
      <w:pPr>
        <w:pStyle w:val="Aufzhlungszeichen"/>
        <w:spacing w:after="60"/>
        <w:ind w:left="227"/>
      </w:pPr>
      <w:r>
        <w:t>Projektansichten können als Detailbereich, Ove</w:t>
      </w:r>
      <w:r>
        <w:t>rlay oder eigenständige Ansicht erscheinen.</w:t>
      </w:r>
    </w:p>
    <w:p w:rsidR="00ED166E" w:rsidRDefault="00942DD8">
      <w:pPr>
        <w:pStyle w:val="Aufzhlungszeichen"/>
        <w:spacing w:after="60"/>
        <w:ind w:left="227"/>
      </w:pPr>
      <w:r>
        <w:t>Der Taskbereich kann Tages- und Wochenplanung übersichtlich nebeneinander darstellen.</w:t>
      </w:r>
    </w:p>
    <w:p w:rsidR="00ED166E" w:rsidRDefault="00942DD8">
      <w:pPr>
        <w:pStyle w:val="Aufzhlungszeichen"/>
        <w:spacing w:after="60"/>
        <w:ind w:left="227"/>
      </w:pPr>
      <w:r>
        <w:t>Die Navigation soll ruhig, stabil und hochwertig wirken.</w:t>
      </w:r>
    </w:p>
    <w:p w:rsidR="00ED166E" w:rsidRDefault="00942DD8">
      <w:pPr>
        <w:spacing w:after="120" w:line="259" w:lineRule="auto"/>
      </w:pPr>
      <w:r>
        <w:t xml:space="preserve">Desktop ist die stärkere Arbeitsumgebung für strategische Übersicht. </w:t>
      </w:r>
      <w:r>
        <w:t>Mobile dient vor allem der schnellen Orientierung, Ergänzung und operativen Nutzung.</w:t>
      </w:r>
    </w:p>
    <w:p w:rsidR="00ED166E" w:rsidRDefault="00942DD8">
      <w:pPr>
        <w:pStyle w:val="berschrift1"/>
      </w:pPr>
      <w:r>
        <w:t>2. Einstieg in die App</w:t>
      </w:r>
    </w:p>
    <w:p w:rsidR="00ED166E" w:rsidRDefault="00942DD8">
      <w:pPr>
        <w:spacing w:after="120" w:line="259" w:lineRule="auto"/>
      </w:pPr>
      <w:r>
        <w:t>Der Nutzer startet in LifeHQ V1 standardmäßig im HQ.</w:t>
      </w:r>
    </w:p>
    <w:p w:rsidR="00ED166E" w:rsidRDefault="00942DD8">
      <w:pPr>
        <w:spacing w:after="120" w:line="259" w:lineRule="auto"/>
      </w:pPr>
      <w:r>
        <w:t>Dieser Einstieg ist bewusst gewählt. LifeHQ soll den Nutzer nicht zuerst mit einer Aufgabenlist</w:t>
      </w:r>
      <w:r>
        <w:t>e konfrontieren, sondern mit einer übergeordneten Perspektive.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Erst Überblick. Dann Umsetzung.</w:t>
      </w:r>
    </w:p>
    <w:p w:rsidR="00ED166E" w:rsidRDefault="00942DD8">
      <w:pPr>
        <w:spacing w:after="120" w:line="259" w:lineRule="auto"/>
      </w:pPr>
      <w:r>
        <w:t>LifeHQ soll beim Öffnen nicht das Gefühl erzeugen, dass der Nutzer sofort Aufgaben abarbeiten muss. Stattdessen soll die App Orientierung schaffen und sichtbar m</w:t>
      </w:r>
      <w:r>
        <w:t>achen, welche Lebensbereiche, Projekte und Prioritäten aktuell relevant sind.</w:t>
      </w:r>
    </w:p>
    <w:p w:rsidR="00ED166E" w:rsidRDefault="00942DD8">
      <w:pPr>
        <w:pStyle w:val="berschrift2"/>
      </w:pPr>
      <w:r>
        <w:t>2.1 Erste Wahrnehmung</w:t>
      </w:r>
    </w:p>
    <w:p w:rsidR="00ED166E" w:rsidRDefault="00942DD8">
      <w:pPr>
        <w:spacing w:after="120" w:line="259" w:lineRule="auto"/>
      </w:pPr>
      <w:r>
        <w:t>Beim Öffnen der App soll der Nutzer ein ruhiges, hochwertiges und strukturiertes Bild erhalten.</w:t>
      </w:r>
    </w:p>
    <w:p w:rsidR="00ED166E" w:rsidRDefault="00942DD8">
      <w:pPr>
        <w:pStyle w:val="Aufzhlungszeichen"/>
        <w:spacing w:after="60"/>
        <w:ind w:left="227"/>
      </w:pPr>
      <w:r>
        <w:t>Das Leben ist strukturierbar.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Projekte sind überschaubar.</w:t>
      </w:r>
    </w:p>
    <w:p w:rsidR="00ED166E" w:rsidRDefault="00942DD8">
      <w:pPr>
        <w:pStyle w:val="Aufzhlungszeichen"/>
        <w:spacing w:after="60"/>
        <w:ind w:left="227"/>
      </w:pPr>
      <w:r>
        <w:t>Pr</w:t>
      </w:r>
      <w:r>
        <w:t>ioritäten sind erkennbar.</w:t>
      </w:r>
    </w:p>
    <w:p w:rsidR="00ED166E" w:rsidRDefault="00942DD8">
      <w:pPr>
        <w:pStyle w:val="Aufzhlungszeichen"/>
        <w:spacing w:after="60"/>
        <w:ind w:left="227"/>
      </w:pPr>
      <w:r>
        <w:t>Kritische Themen gehen nicht verloren.</w:t>
      </w:r>
    </w:p>
    <w:p w:rsidR="00ED166E" w:rsidRDefault="00942DD8">
      <w:pPr>
        <w:pStyle w:val="Aufzhlungszeichen"/>
        <w:spacing w:after="60"/>
        <w:ind w:left="227"/>
      </w:pPr>
      <w:r>
        <w:t>Der Nutzer muss nicht alles im Kopf behalten.</w:t>
      </w:r>
    </w:p>
    <w:p w:rsidR="00ED166E" w:rsidRDefault="00942DD8">
      <w:pPr>
        <w:spacing w:after="120" w:line="259" w:lineRule="auto"/>
      </w:pPr>
      <w:r>
        <w:t>Die App soll nicht hektisch wirken. Es sollen keine überfordernden Zahlen, Warnungen oder aggressiven Produktivitätssignale dominieren.</w:t>
      </w:r>
    </w:p>
    <w:p w:rsidR="00ED166E" w:rsidRDefault="00942DD8">
      <w:pPr>
        <w:pStyle w:val="berschrift2"/>
      </w:pPr>
      <w:r>
        <w:t>2.2 Erste</w:t>
      </w:r>
      <w:r>
        <w:t xml:space="preserve"> sichtbare Informationen</w:t>
      </w:r>
    </w:p>
    <w:p w:rsidR="00ED166E" w:rsidRDefault="00942DD8">
      <w:pPr>
        <w:spacing w:after="120" w:line="259" w:lineRule="auto"/>
      </w:pPr>
      <w:r>
        <w:t>Im HQ sollen beim Einstieg grundsätzlich folgende Informationen sichtbar oder schnell erfassbar sein:</w:t>
      </w:r>
    </w:p>
    <w:p w:rsidR="00ED166E" w:rsidRDefault="00942DD8">
      <w:pPr>
        <w:pStyle w:val="Aufzhlungszeichen"/>
        <w:spacing w:after="60"/>
        <w:ind w:left="227"/>
      </w:pPr>
      <w:r>
        <w:t>Lebensbereiche</w:t>
      </w:r>
    </w:p>
    <w:p w:rsidR="00ED166E" w:rsidRDefault="00942DD8">
      <w:pPr>
        <w:pStyle w:val="Aufzhlungszeichen"/>
        <w:spacing w:after="60"/>
        <w:ind w:left="227"/>
      </w:pPr>
      <w:r>
        <w:t>Projekte</w:t>
      </w:r>
    </w:p>
    <w:p w:rsidR="00ED166E" w:rsidRDefault="00942DD8">
      <w:pPr>
        <w:pStyle w:val="Aufzhlungszeichen"/>
        <w:spacing w:after="60"/>
        <w:ind w:left="227"/>
      </w:pPr>
      <w:r>
        <w:t>Projektstatus</w:t>
      </w:r>
    </w:p>
    <w:p w:rsidR="00ED166E" w:rsidRDefault="00942DD8">
      <w:pPr>
        <w:pStyle w:val="Aufzhlungszeichen"/>
        <w:spacing w:after="60"/>
        <w:ind w:left="227"/>
      </w:pPr>
      <w:r>
        <w:t>Projektpriorität</w:t>
      </w:r>
    </w:p>
    <w:p w:rsidR="00ED166E" w:rsidRDefault="00942DD8">
      <w:pPr>
        <w:pStyle w:val="Aufzhlungszeichen"/>
        <w:spacing w:after="60"/>
        <w:ind w:left="227"/>
      </w:pPr>
      <w:r>
        <w:t>Ampelstatus</w:t>
      </w:r>
    </w:p>
    <w:p w:rsidR="00ED166E" w:rsidRDefault="00942DD8">
      <w:pPr>
        <w:pStyle w:val="Aufzhlungszeichen"/>
        <w:spacing w:after="60"/>
        <w:ind w:left="227"/>
      </w:pPr>
      <w:r>
        <w:t>Fristen oder Zieltermine</w:t>
      </w:r>
    </w:p>
    <w:p w:rsidR="00ED166E" w:rsidRDefault="00942DD8">
      <w:pPr>
        <w:pStyle w:val="Aufzhlungszeichen"/>
        <w:spacing w:after="60"/>
        <w:ind w:left="227"/>
      </w:pPr>
      <w:r>
        <w:t>Pausierungsstatus</w:t>
      </w:r>
    </w:p>
    <w:p w:rsidR="00ED166E" w:rsidRDefault="00942DD8">
      <w:pPr>
        <w:pStyle w:val="Aufzhlungszeichen"/>
        <w:spacing w:after="60"/>
        <w:ind w:left="227"/>
      </w:pPr>
      <w:r>
        <w:t>Meilenstein-Hinweis</w:t>
      </w:r>
      <w:r>
        <w:t>e</w:t>
      </w:r>
    </w:p>
    <w:p w:rsidR="00ED166E" w:rsidRDefault="00942DD8">
      <w:pPr>
        <w:pStyle w:val="Aufzhlungszeichen"/>
        <w:spacing w:after="60"/>
        <w:ind w:left="227"/>
      </w:pPr>
      <w:r>
        <w:t>Aufgabenhinweise</w:t>
      </w:r>
    </w:p>
    <w:p w:rsidR="00ED166E" w:rsidRDefault="00942DD8">
      <w:pPr>
        <w:pStyle w:val="Aufzhlungszeichen"/>
        <w:spacing w:after="60"/>
        <w:ind w:left="227"/>
      </w:pPr>
      <w:r>
        <w:t>kritische oder überfällige Elemente</w:t>
      </w:r>
    </w:p>
    <w:p w:rsidR="00ED166E" w:rsidRDefault="00942DD8">
      <w:pPr>
        <w:spacing w:after="120" w:line="259" w:lineRule="auto"/>
      </w:pPr>
      <w:r>
        <w:t>Diese Informationen bilden den strategischen Überblick. Sie helfen dem Nutzer zu erkennen, welche Themen Aufmerksamkeit brauchen und welche Projekte aktuell relevant sind.</w:t>
      </w:r>
    </w:p>
    <w:p w:rsidR="00ED166E" w:rsidRDefault="00942DD8">
      <w:pPr>
        <w:spacing w:after="120" w:line="259" w:lineRule="auto"/>
      </w:pPr>
      <w:r>
        <w:t xml:space="preserve">Das HQ ist dabei nicht die </w:t>
      </w:r>
      <w:r>
        <w:t>primäre Bearbeitungsebene für einzelne Aufgaben.</w:t>
      </w:r>
    </w:p>
    <w:p w:rsidR="00ED166E" w:rsidRDefault="00942DD8">
      <w:pPr>
        <w:pStyle w:val="berschrift2"/>
      </w:pPr>
      <w:r>
        <w:t>2.3 Einstieg bei wenigen Daten</w:t>
      </w:r>
    </w:p>
    <w:p w:rsidR="00ED166E" w:rsidRDefault="00942DD8">
      <w:pPr>
        <w:spacing w:after="120" w:line="259" w:lineRule="auto"/>
      </w:pPr>
      <w:r>
        <w:t>LifeHQ V1 muss auch dann sinnvoll nutzbar sein, wenn der Nutzer erst wenige Daten eingetragen hat.</w:t>
      </w:r>
    </w:p>
    <w:p w:rsidR="00ED166E" w:rsidRDefault="00942DD8">
      <w:pPr>
        <w:spacing w:after="120" w:line="259" w:lineRule="auto"/>
      </w:pPr>
      <w:r>
        <w:t>Die App darf nicht davon abhängig sein, dass bereits viele Lebensbereiche, Pr</w:t>
      </w:r>
      <w:r>
        <w:t>ojekte, Meilensteine oder Aufgaben existieren.</w:t>
      </w:r>
    </w:p>
    <w:p w:rsidR="00ED166E" w:rsidRDefault="00942DD8">
      <w:pPr>
        <w:spacing w:after="120" w:line="259" w:lineRule="auto"/>
      </w:pPr>
      <w:r>
        <w:t>Der Einstieg muss deshalb auch bei leerem oder fast leerem Zustand funktionieren.</w:t>
      </w:r>
    </w:p>
    <w:p w:rsidR="00ED166E" w:rsidRDefault="00942DD8">
      <w:pPr>
        <w:spacing w:after="120" w:line="259" w:lineRule="auto"/>
      </w:pPr>
      <w:r>
        <w:t>Mögliche leere Zustände:</w:t>
      </w:r>
    </w:p>
    <w:p w:rsidR="00ED166E" w:rsidRDefault="00942DD8">
      <w:pPr>
        <w:pStyle w:val="Aufzhlungszeichen"/>
        <w:spacing w:after="60"/>
        <w:ind w:left="227"/>
      </w:pPr>
      <w:r>
        <w:t>Noch kein Lebensbereich vorhanden</w:t>
      </w:r>
    </w:p>
    <w:p w:rsidR="00ED166E" w:rsidRDefault="00942DD8">
      <w:pPr>
        <w:pStyle w:val="Aufzhlungszeichen"/>
        <w:spacing w:after="60"/>
        <w:ind w:left="227"/>
      </w:pPr>
      <w:r>
        <w:t>Noch kein Projekt vorhanden</w:t>
      </w:r>
    </w:p>
    <w:p w:rsidR="00ED166E" w:rsidRDefault="00942DD8">
      <w:pPr>
        <w:pStyle w:val="Aufzhlungszeichen"/>
        <w:spacing w:after="60"/>
        <w:ind w:left="227"/>
      </w:pPr>
      <w:r>
        <w:t>Noch keine Aufgabe vorhanden</w:t>
      </w:r>
    </w:p>
    <w:p w:rsidR="00ED166E" w:rsidRDefault="00942DD8">
      <w:pPr>
        <w:pStyle w:val="Aufzhlungszeichen"/>
        <w:spacing w:after="60"/>
        <w:ind w:left="227"/>
      </w:pPr>
      <w:r>
        <w:t xml:space="preserve">Noch keine </w:t>
      </w:r>
      <w:r>
        <w:t>Tagesplanung vorhanden</w:t>
      </w:r>
    </w:p>
    <w:p w:rsidR="00ED166E" w:rsidRDefault="00942DD8">
      <w:pPr>
        <w:pStyle w:val="Aufzhlungszeichen"/>
        <w:spacing w:after="60"/>
        <w:ind w:left="227"/>
      </w:pPr>
      <w:r>
        <w:t>Noch keine Wochenplanung vorhanden</w:t>
      </w:r>
    </w:p>
    <w:p w:rsidR="00ED166E" w:rsidRDefault="00942DD8">
      <w:pPr>
        <w:spacing w:after="120" w:line="259" w:lineRule="auto"/>
      </w:pPr>
      <w:r>
        <w:t>In diesen Fällen soll die App den Nutzer ruhig und klar zur ersten sinnvollen Eingabe führen.</w:t>
      </w:r>
    </w:p>
    <w:p w:rsidR="00ED166E" w:rsidRDefault="00942DD8">
      <w:pPr>
        <w:spacing w:after="120" w:line="259" w:lineRule="auto"/>
      </w:pPr>
      <w:r>
        <w:t>Beispiele:</w:t>
      </w:r>
    </w:p>
    <w:p w:rsidR="00ED166E" w:rsidRDefault="00942DD8">
      <w:pPr>
        <w:pStyle w:val="Aufzhlungszeichen"/>
        <w:spacing w:after="60"/>
        <w:ind w:left="227"/>
      </w:pPr>
      <w:r>
        <w:t>Erstelle deinen ersten Lebensbereich.</w:t>
      </w:r>
    </w:p>
    <w:p w:rsidR="00ED166E" w:rsidRDefault="00942DD8">
      <w:pPr>
        <w:pStyle w:val="Aufzhlungszeichen"/>
        <w:spacing w:after="60"/>
        <w:ind w:left="227"/>
      </w:pPr>
      <w:r>
        <w:t>Lege dein erstes Projekt an.</w:t>
      </w:r>
    </w:p>
    <w:p w:rsidR="00ED166E" w:rsidRDefault="00942DD8">
      <w:pPr>
        <w:pStyle w:val="Aufzhlungszeichen"/>
        <w:spacing w:after="60"/>
        <w:ind w:left="227"/>
      </w:pPr>
      <w:r>
        <w:t>Plane deine erste Aufgabe.</w:t>
      </w:r>
    </w:p>
    <w:p w:rsidR="00ED166E" w:rsidRDefault="00942DD8">
      <w:pPr>
        <w:pStyle w:val="Aufzhlungszeichen"/>
        <w:spacing w:after="60"/>
        <w:ind w:left="227"/>
      </w:pPr>
      <w:r>
        <w:t>Baue Schritt für Schritt dein persönliches HQ auf.</w:t>
      </w:r>
    </w:p>
    <w:p w:rsidR="00ED166E" w:rsidRDefault="00942DD8">
      <w:pPr>
        <w:spacing w:after="120" w:line="259" w:lineRule="auto"/>
      </w:pPr>
      <w:r>
        <w:t>Der leere Zustand darf nicht wie ein Fehler wirken. Er soll sich wie der Beginn eines geordneten Systems anfühlen.</w:t>
      </w:r>
    </w:p>
    <w:p w:rsidR="00ED166E" w:rsidRDefault="00942DD8">
      <w:pPr>
        <w:pStyle w:val="berschrift2"/>
      </w:pPr>
      <w:r>
        <w:lastRenderedPageBreak/>
        <w:t>2.4 Emotionaler Einstieg</w:t>
      </w:r>
    </w:p>
    <w:p w:rsidR="00ED166E" w:rsidRDefault="00942DD8">
      <w:pPr>
        <w:spacing w:after="120" w:line="259" w:lineRule="auto"/>
      </w:pPr>
      <w:r>
        <w:t>Der Einstieg in LifeHQ soll mental entlastend wirken.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Der Nutzer</w:t>
      </w:r>
      <w:r>
        <w:rPr>
          <w:b/>
          <w:color w:val="374151"/>
          <w:sz w:val="22"/>
        </w:rPr>
        <w:t xml:space="preserve"> soll nicht denken: Ich habe noch so viel offen. Sondern eher: Ich sehe endlich, was gerade wichtig ist.</w:t>
      </w:r>
    </w:p>
    <w:p w:rsidR="00ED166E" w:rsidRDefault="00942DD8">
      <w:pPr>
        <w:spacing w:after="120" w:line="259" w:lineRule="auto"/>
      </w:pPr>
      <w:r>
        <w:t>Der erste Eindruck muss deshalb ruhig, klar und hochwertig sein. Die App soll Orientierung schaffen, nicht Druck erhöhen.</w:t>
      </w:r>
    </w:p>
    <w:p w:rsidR="00ED166E" w:rsidRDefault="00942DD8">
      <w:pPr>
        <w:pStyle w:val="berschrift1"/>
      </w:pPr>
      <w:r>
        <w:t>3. HQ-Navigation</w:t>
      </w:r>
    </w:p>
    <w:p w:rsidR="00ED166E" w:rsidRDefault="00942DD8">
      <w:pPr>
        <w:spacing w:after="120" w:line="259" w:lineRule="auto"/>
      </w:pPr>
      <w:r>
        <w:t xml:space="preserve">Das HQ ist </w:t>
      </w:r>
      <w:r>
        <w:t>die strategische Hauptübersicht von LifeHQ V1.</w:t>
      </w:r>
    </w:p>
    <w:p w:rsidR="00ED166E" w:rsidRDefault="00942DD8">
      <w:pPr>
        <w:spacing w:after="120" w:line="259" w:lineRule="auto"/>
      </w:pPr>
      <w:r>
        <w:t>Es bildet die zentrale Übersicht über Lebensbereiche, Projekte, Status, Prioritäten, Fristen, Meilensteine und relevante Aufgabenhinweise.</w:t>
      </w:r>
    </w:p>
    <w:p w:rsidR="00ED166E" w:rsidRDefault="00942DD8">
      <w:pPr>
        <w:spacing w:after="120" w:line="259" w:lineRule="auto"/>
      </w:pPr>
      <w:r>
        <w:t>Das HQ ist keine klassische Aufgabenliste. Es ist auch keine chaotisch</w:t>
      </w:r>
      <w:r>
        <w:t>e Mindmap. Es ist eine geordnete strategische Projektlandschaft.</w:t>
      </w:r>
    </w:p>
    <w:p w:rsidR="00ED166E" w:rsidRDefault="00942DD8">
      <w:pPr>
        <w:pStyle w:val="berschrift2"/>
      </w:pPr>
      <w:r>
        <w:t>3.1 Zweck des HQ</w:t>
      </w:r>
    </w:p>
    <w:p w:rsidR="00ED166E" w:rsidRDefault="00942DD8">
      <w:pPr>
        <w:spacing w:after="120" w:line="259" w:lineRule="auto"/>
      </w:pPr>
      <w:r>
        <w:t>Das HQ beantwortet die zentralen strategischen Fragen:</w:t>
      </w:r>
    </w:p>
    <w:p w:rsidR="00ED166E" w:rsidRDefault="00942DD8">
      <w:pPr>
        <w:pStyle w:val="Aufzhlungszeichen"/>
        <w:spacing w:after="60"/>
        <w:ind w:left="227"/>
      </w:pPr>
      <w:r>
        <w:t>Welche Lebensbereiche existieren?</w:t>
      </w:r>
    </w:p>
    <w:p w:rsidR="00ED166E" w:rsidRDefault="00942DD8">
      <w:pPr>
        <w:pStyle w:val="Aufzhlungszeichen"/>
        <w:spacing w:after="60"/>
        <w:ind w:left="227"/>
      </w:pPr>
      <w:r>
        <w:t>Welche Projekte laufen aktuell?</w:t>
      </w:r>
    </w:p>
    <w:p w:rsidR="00ED166E" w:rsidRDefault="00942DD8">
      <w:pPr>
        <w:pStyle w:val="Aufzhlungszeichen"/>
        <w:spacing w:after="60"/>
        <w:ind w:left="227"/>
      </w:pPr>
      <w:r>
        <w:t>Welche Projekte sind geplant?</w:t>
      </w:r>
    </w:p>
    <w:p w:rsidR="00ED166E" w:rsidRDefault="00942DD8">
      <w:pPr>
        <w:pStyle w:val="Aufzhlungszeichen"/>
        <w:spacing w:after="60"/>
        <w:ind w:left="227"/>
      </w:pPr>
      <w:r>
        <w:t>Welche Projekte sind pa</w:t>
      </w:r>
      <w:r>
        <w:t>usiert?</w:t>
      </w:r>
    </w:p>
    <w:p w:rsidR="00ED166E" w:rsidRDefault="00942DD8">
      <w:pPr>
        <w:pStyle w:val="Aufzhlungszeichen"/>
        <w:spacing w:after="60"/>
        <w:ind w:left="227"/>
      </w:pPr>
      <w:r>
        <w:t>Welche Projekte sind kritisch?</w:t>
      </w:r>
    </w:p>
    <w:p w:rsidR="00ED166E" w:rsidRDefault="00942DD8">
      <w:pPr>
        <w:pStyle w:val="Aufzhlungszeichen"/>
        <w:spacing w:after="60"/>
        <w:ind w:left="227"/>
      </w:pPr>
      <w:r>
        <w:t>Welche Fristen oder Zieltermine stehen an?</w:t>
      </w:r>
    </w:p>
    <w:p w:rsidR="00ED166E" w:rsidRDefault="00942DD8">
      <w:pPr>
        <w:pStyle w:val="Aufzhlungszeichen"/>
        <w:spacing w:after="60"/>
        <w:ind w:left="227"/>
      </w:pPr>
      <w:r>
        <w:t>Welche Meilensteine sind relevant?</w:t>
      </w:r>
    </w:p>
    <w:p w:rsidR="00ED166E" w:rsidRDefault="00942DD8">
      <w:pPr>
        <w:pStyle w:val="Aufzhlungszeichen"/>
        <w:spacing w:after="60"/>
        <w:ind w:left="227"/>
      </w:pPr>
      <w:r>
        <w:t>Wo gibt es offene Aufgaben?</w:t>
      </w:r>
    </w:p>
    <w:p w:rsidR="00ED166E" w:rsidRDefault="00942DD8">
      <w:pPr>
        <w:pStyle w:val="Aufzhlungszeichen"/>
        <w:spacing w:after="60"/>
        <w:ind w:left="227"/>
      </w:pPr>
      <w:r>
        <w:t>Welche Themen brauchen Aufmerksamkeit?</w:t>
      </w:r>
    </w:p>
    <w:p w:rsidR="00ED166E" w:rsidRDefault="00942DD8">
      <w:pPr>
        <w:spacing w:after="120" w:line="259" w:lineRule="auto"/>
      </w:pPr>
      <w:r>
        <w:t>Das HQ soll dem Nutzer helfen, aus dem reinen Reagieren herauszukommen u</w:t>
      </w:r>
      <w:r>
        <w:t>nd bewusster zu steuern.</w:t>
      </w:r>
    </w:p>
    <w:p w:rsidR="00ED166E" w:rsidRDefault="00942DD8">
      <w:pPr>
        <w:pStyle w:val="berschrift2"/>
      </w:pPr>
      <w:r>
        <w:t>3.2 Lebensbereiche als oberste Ordnungsebene</w:t>
      </w:r>
    </w:p>
    <w:p w:rsidR="00ED166E" w:rsidRDefault="00942DD8">
      <w:pPr>
        <w:spacing w:after="120" w:line="259" w:lineRule="auto"/>
      </w:pPr>
      <w:r>
        <w:t>Lebensbereiche bilden die oberste Strukturierungsebene in LifeHQ.</w:t>
      </w:r>
    </w:p>
    <w:p w:rsidR="00ED166E" w:rsidRDefault="00942DD8">
      <w:pPr>
        <w:spacing w:after="120" w:line="259" w:lineRule="auto"/>
      </w:pPr>
      <w:r>
        <w:t>Ein Lebensbereich steht für einen relevanten Bereich im Leben des Nutzers.</w:t>
      </w:r>
    </w:p>
    <w:p w:rsidR="00ED166E" w:rsidRDefault="00942DD8">
      <w:pPr>
        <w:spacing w:after="120" w:line="259" w:lineRule="auto"/>
      </w:pPr>
      <w:r>
        <w:t>Beispiele:</w:t>
      </w:r>
    </w:p>
    <w:p w:rsidR="00ED166E" w:rsidRDefault="00942DD8">
      <w:pPr>
        <w:pStyle w:val="Aufzhlungszeichen"/>
        <w:spacing w:after="60"/>
        <w:ind w:left="227"/>
      </w:pPr>
      <w:r>
        <w:t>Arbeit</w:t>
      </w:r>
    </w:p>
    <w:p w:rsidR="00ED166E" w:rsidRDefault="00942DD8">
      <w:pPr>
        <w:pStyle w:val="Aufzhlungszeichen"/>
        <w:spacing w:after="60"/>
        <w:ind w:left="227"/>
      </w:pPr>
      <w:r>
        <w:t>Business</w:t>
      </w:r>
    </w:p>
    <w:p w:rsidR="00ED166E" w:rsidRDefault="00942DD8">
      <w:pPr>
        <w:pStyle w:val="Aufzhlungszeichen"/>
        <w:spacing w:after="60"/>
        <w:ind w:left="227"/>
      </w:pPr>
      <w:r>
        <w:t>Familie</w:t>
      </w:r>
    </w:p>
    <w:p w:rsidR="00ED166E" w:rsidRDefault="00942DD8">
      <w:pPr>
        <w:pStyle w:val="Aufzhlungszeichen"/>
        <w:spacing w:after="60"/>
        <w:ind w:left="227"/>
      </w:pPr>
      <w:r>
        <w:t>Gesundheit</w:t>
      </w:r>
    </w:p>
    <w:p w:rsidR="00ED166E" w:rsidRDefault="00942DD8">
      <w:pPr>
        <w:pStyle w:val="Aufzhlungszeichen"/>
        <w:spacing w:after="60"/>
        <w:ind w:left="227"/>
      </w:pPr>
      <w:r>
        <w:t>Sport</w:t>
      </w:r>
    </w:p>
    <w:p w:rsidR="00ED166E" w:rsidRDefault="00942DD8">
      <w:pPr>
        <w:pStyle w:val="Aufzhlungszeichen"/>
        <w:spacing w:after="60"/>
        <w:ind w:left="227"/>
      </w:pPr>
      <w:r>
        <w:t>Ernährung</w:t>
      </w:r>
    </w:p>
    <w:p w:rsidR="00ED166E" w:rsidRDefault="00942DD8">
      <w:pPr>
        <w:pStyle w:val="Aufzhlungszeichen"/>
        <w:spacing w:after="60"/>
        <w:ind w:left="227"/>
      </w:pPr>
      <w:r>
        <w:t>mentale Gesundheit</w:t>
      </w:r>
    </w:p>
    <w:p w:rsidR="00ED166E" w:rsidRDefault="00942DD8">
      <w:pPr>
        <w:pStyle w:val="Aufzhlungszeichen"/>
        <w:spacing w:after="60"/>
        <w:ind w:left="227"/>
      </w:pPr>
      <w:r>
        <w:t>Finanzen</w:t>
      </w:r>
    </w:p>
    <w:p w:rsidR="00ED166E" w:rsidRDefault="00942DD8">
      <w:pPr>
        <w:pStyle w:val="Aufzhlungszeichen"/>
        <w:spacing w:after="60"/>
        <w:ind w:left="227"/>
      </w:pPr>
      <w:r>
        <w:t>persönliche Entwicklung</w:t>
      </w:r>
    </w:p>
    <w:p w:rsidR="00ED166E" w:rsidRDefault="00942DD8">
      <w:pPr>
        <w:pStyle w:val="Aufzhlungszeichen"/>
        <w:spacing w:after="60"/>
        <w:ind w:left="227"/>
      </w:pPr>
      <w:r>
        <w:t>Wohnen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Weiterbildung</w:t>
      </w:r>
    </w:p>
    <w:p w:rsidR="00ED166E" w:rsidRDefault="00942DD8">
      <w:pPr>
        <w:pStyle w:val="Aufzhlungszeichen"/>
        <w:spacing w:after="60"/>
        <w:ind w:left="227"/>
      </w:pPr>
      <w:r>
        <w:t>Sonstiges</w:t>
      </w:r>
    </w:p>
    <w:p w:rsidR="00ED166E" w:rsidRDefault="00942DD8">
      <w:pPr>
        <w:spacing w:after="120" w:line="259" w:lineRule="auto"/>
      </w:pPr>
      <w:r>
        <w:t>Lebensbereiche dienen in V1 als Strukturkategorien. Sie sind keine eigenen Spezialmodule.</w:t>
      </w:r>
    </w:p>
    <w:p w:rsidR="00ED166E" w:rsidRDefault="00942DD8">
      <w:pPr>
        <w:pStyle w:val="Aufzhlungszeichen"/>
        <w:spacing w:after="60"/>
        <w:ind w:left="227"/>
      </w:pPr>
      <w:r>
        <w:t>Gesundheit ist ein Lebensbereich, aber kein Gesundheitstracking.</w:t>
      </w:r>
    </w:p>
    <w:p w:rsidR="00ED166E" w:rsidRDefault="00942DD8">
      <w:pPr>
        <w:pStyle w:val="Aufzhlungszeichen"/>
        <w:spacing w:after="60"/>
        <w:ind w:left="227"/>
      </w:pPr>
      <w:r>
        <w:t>Finanzen ist ein Lebensbereich, aber kein Finanztracking.</w:t>
      </w:r>
    </w:p>
    <w:p w:rsidR="00ED166E" w:rsidRDefault="00942DD8">
      <w:pPr>
        <w:pStyle w:val="Aufzhlungszeichen"/>
        <w:spacing w:after="60"/>
        <w:ind w:left="227"/>
      </w:pPr>
      <w:r>
        <w:t>Sport ist ein Lebensbereich, aber keine Trainingsplanung.</w:t>
      </w:r>
    </w:p>
    <w:p w:rsidR="00ED166E" w:rsidRDefault="00942DD8">
      <w:pPr>
        <w:pStyle w:val="Aufzhlungszeichen"/>
        <w:spacing w:after="60"/>
        <w:ind w:left="227"/>
      </w:pPr>
      <w:r>
        <w:t>Ernährung ist ein Lebensbereich, aber kein Ernährungssystem.</w:t>
      </w:r>
    </w:p>
    <w:p w:rsidR="00ED166E" w:rsidRDefault="00942DD8">
      <w:pPr>
        <w:spacing w:after="120" w:line="259" w:lineRule="auto"/>
      </w:pPr>
      <w:r>
        <w:t>Diese Begrenzung ist wichtig, damit LifeHQ V1 klar, realistisch und nicht überl</w:t>
      </w:r>
      <w:r>
        <w:t>aden bleibt.</w:t>
      </w:r>
    </w:p>
    <w:p w:rsidR="00ED166E" w:rsidRDefault="00942DD8">
      <w:pPr>
        <w:pStyle w:val="berschrift2"/>
      </w:pPr>
      <w:r>
        <w:t>3.3 Projekte als strategische Einheiten</w:t>
      </w:r>
    </w:p>
    <w:p w:rsidR="00ED166E" w:rsidRDefault="00942DD8">
      <w:pPr>
        <w:spacing w:after="120" w:line="259" w:lineRule="auto"/>
      </w:pPr>
      <w:r>
        <w:t>Projekte sind die zentralen strategischen Einheiten innerhalb von LifeHQ.</w:t>
      </w:r>
    </w:p>
    <w:p w:rsidR="00ED166E" w:rsidRDefault="00942DD8">
      <w:pPr>
        <w:spacing w:after="120" w:line="259" w:lineRule="auto"/>
      </w:pPr>
      <w:r>
        <w:t>Ein Projekt ist ein konkretes Vorhaben innerhalb eines Lebensbereichs.</w:t>
      </w:r>
    </w:p>
    <w:p w:rsidR="00ED166E" w:rsidRDefault="00942DD8">
      <w:pPr>
        <w:spacing w:after="120" w:line="259" w:lineRule="auto"/>
      </w:pPr>
      <w:r>
        <w:t>Im HQ sollen Projekte nicht als einfache Textliste dargest</w:t>
      </w:r>
      <w:r>
        <w:t>ellt werden. Sie sollen als visuelle Einheiten erscheinen, zum Beispiel als Projektkarten oder vergleichbare strukturierte Elemente.</w:t>
      </w:r>
    </w:p>
    <w:p w:rsidR="00ED166E" w:rsidRDefault="00942DD8">
      <w:pPr>
        <w:spacing w:after="120" w:line="259" w:lineRule="auto"/>
      </w:pPr>
      <w:r>
        <w:t>Eine Projektkarte soll mindestens folgende Informationen sichtbar machen:</w:t>
      </w:r>
    </w:p>
    <w:p w:rsidR="00ED166E" w:rsidRDefault="00942DD8">
      <w:pPr>
        <w:pStyle w:val="Aufzhlungszeichen"/>
        <w:spacing w:after="60"/>
        <w:ind w:left="227"/>
      </w:pPr>
      <w:r>
        <w:t>Projektname</w:t>
      </w:r>
    </w:p>
    <w:p w:rsidR="00ED166E" w:rsidRDefault="00942DD8">
      <w:pPr>
        <w:pStyle w:val="Aufzhlungszeichen"/>
        <w:spacing w:after="60"/>
        <w:ind w:left="227"/>
      </w:pPr>
      <w:r>
        <w:t>Zugeordneter Lebensbereich</w:t>
      </w:r>
    </w:p>
    <w:p w:rsidR="00ED166E" w:rsidRDefault="00942DD8">
      <w:pPr>
        <w:pStyle w:val="Aufzhlungszeichen"/>
        <w:spacing w:after="60"/>
        <w:ind w:left="227"/>
      </w:pPr>
      <w:r>
        <w:t>Projektsta</w:t>
      </w:r>
      <w:r>
        <w:t>tus</w:t>
      </w:r>
    </w:p>
    <w:p w:rsidR="00ED166E" w:rsidRDefault="00942DD8">
      <w:pPr>
        <w:pStyle w:val="Aufzhlungszeichen"/>
        <w:spacing w:after="60"/>
        <w:ind w:left="227"/>
      </w:pPr>
      <w:r>
        <w:t>Priorität</w:t>
      </w:r>
    </w:p>
    <w:p w:rsidR="00ED166E" w:rsidRDefault="00942DD8">
      <w:pPr>
        <w:pStyle w:val="Aufzhlungszeichen"/>
        <w:spacing w:after="60"/>
        <w:ind w:left="227"/>
      </w:pPr>
      <w:r>
        <w:t>Ampelstatus</w:t>
      </w:r>
    </w:p>
    <w:p w:rsidR="00ED166E" w:rsidRDefault="00942DD8">
      <w:pPr>
        <w:pStyle w:val="Aufzhlungszeichen"/>
        <w:spacing w:after="60"/>
        <w:ind w:left="227"/>
      </w:pPr>
      <w:r>
        <w:t>Pausierungsstatus, falls vorhanden</w:t>
      </w:r>
    </w:p>
    <w:p w:rsidR="00ED166E" w:rsidRDefault="00942DD8">
      <w:pPr>
        <w:pStyle w:val="Aufzhlungszeichen"/>
        <w:spacing w:after="60"/>
        <w:ind w:left="227"/>
      </w:pPr>
      <w:r>
        <w:t>Frist oder Zieltermin</w:t>
      </w:r>
    </w:p>
    <w:p w:rsidR="00ED166E" w:rsidRDefault="00942DD8">
      <w:pPr>
        <w:pStyle w:val="Aufzhlungszeichen"/>
        <w:spacing w:after="60"/>
        <w:ind w:left="227"/>
      </w:pPr>
      <w:r>
        <w:t>Anzahl offener Aufgaben oder Aufgabenhinweis</w:t>
      </w:r>
    </w:p>
    <w:p w:rsidR="00ED166E" w:rsidRDefault="00942DD8">
      <w:pPr>
        <w:pStyle w:val="Aufzhlungszeichen"/>
        <w:spacing w:after="60"/>
        <w:ind w:left="227"/>
      </w:pPr>
      <w:r>
        <w:t>Nächster Meilenstein oder Meilenstein-Hinweis</w:t>
      </w:r>
    </w:p>
    <w:p w:rsidR="00ED166E" w:rsidRDefault="00942DD8">
      <w:pPr>
        <w:spacing w:after="120" w:line="259" w:lineRule="auto"/>
      </w:pPr>
      <w:r>
        <w:t>Projektkarten müssen anklickbar sein. Beim Anklicken öffnet sich die Projekt-Detai</w:t>
      </w:r>
      <w:r>
        <w:t>lansicht.</w:t>
      </w:r>
    </w:p>
    <w:p w:rsidR="00ED166E" w:rsidRDefault="00942DD8">
      <w:pPr>
        <w:pStyle w:val="berschrift2"/>
      </w:pPr>
      <w:r>
        <w:t>3.4 Pausierte Projekte im HQ</w:t>
      </w:r>
    </w:p>
    <w:p w:rsidR="00ED166E" w:rsidRDefault="00942DD8">
      <w:pPr>
        <w:spacing w:after="120" w:line="259" w:lineRule="auto"/>
      </w:pPr>
      <w:r>
        <w:t>Pausierte Projekte bleiben im HQ sichtbar.</w:t>
      </w:r>
    </w:p>
    <w:p w:rsidR="00ED166E" w:rsidRDefault="00942DD8">
      <w:pPr>
        <w:spacing w:after="120" w:line="259" w:lineRule="auto"/>
      </w:pPr>
      <w:r>
        <w:t xml:space="preserve">Sie werden nicht gelöscht, nicht versteckt und nicht als abgeschlossen behandelt. Ein pausiertes Projekt bedeutet, dass es bewusst aus dem aktiven Fokus genommen wurde, aber </w:t>
      </w:r>
      <w:r>
        <w:t>weiterhin relevant bleiben kann.</w:t>
      </w:r>
    </w:p>
    <w:p w:rsidR="00ED166E" w:rsidRDefault="00942DD8">
      <w:pPr>
        <w:spacing w:after="120" w:line="259" w:lineRule="auto"/>
      </w:pPr>
      <w:r>
        <w:t>Pausierte Projekte sollen visuell anders dargestellt werden als aktive Projekte.</w:t>
      </w:r>
    </w:p>
    <w:p w:rsidR="00ED166E" w:rsidRDefault="00942DD8">
      <w:pPr>
        <w:pStyle w:val="Aufzhlungszeichen"/>
        <w:spacing w:after="60"/>
        <w:ind w:left="227"/>
      </w:pPr>
      <w:r>
        <w:t>abgeschwächt wirken</w:t>
      </w:r>
    </w:p>
    <w:p w:rsidR="00ED166E" w:rsidRDefault="00942DD8">
      <w:pPr>
        <w:pStyle w:val="Aufzhlungszeichen"/>
        <w:spacing w:after="60"/>
        <w:ind w:left="227"/>
      </w:pPr>
      <w:r>
        <w:t>eindeutig als pausiert erkennbar sein</w:t>
      </w:r>
    </w:p>
    <w:p w:rsidR="00ED166E" w:rsidRDefault="00942DD8">
      <w:pPr>
        <w:pStyle w:val="Aufzhlungszeichen"/>
        <w:spacing w:after="60"/>
        <w:ind w:left="227"/>
      </w:pPr>
      <w:r>
        <w:t>weiterhin anklickbar bleiben</w:t>
      </w:r>
    </w:p>
    <w:p w:rsidR="00ED166E" w:rsidRDefault="00942DD8">
      <w:pPr>
        <w:pStyle w:val="Aufzhlungszeichen"/>
        <w:spacing w:after="60"/>
        <w:ind w:left="227"/>
      </w:pPr>
      <w:r>
        <w:t>weiterhin bearbeitbar bleiben</w:t>
      </w:r>
    </w:p>
    <w:p w:rsidR="00ED166E" w:rsidRDefault="00942DD8">
      <w:pPr>
        <w:pStyle w:val="Aufzhlungszeichen"/>
        <w:spacing w:after="60"/>
        <w:ind w:left="227"/>
      </w:pPr>
      <w:r>
        <w:t>später reaktiviert werden</w:t>
      </w:r>
      <w:r>
        <w:t xml:space="preserve"> können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Dieses Projekt ist nicht weg. Es ist nur bewusst pausiert.</w:t>
      </w:r>
    </w:p>
    <w:p w:rsidR="00ED166E" w:rsidRDefault="00942DD8">
      <w:pPr>
        <w:pStyle w:val="berschrift2"/>
      </w:pPr>
      <w:r>
        <w:t>3.5 Kritische und überfällige Elemente</w:t>
      </w:r>
    </w:p>
    <w:p w:rsidR="00ED166E" w:rsidRDefault="00942DD8">
      <w:pPr>
        <w:spacing w:after="120" w:line="259" w:lineRule="auto"/>
      </w:pPr>
      <w:r>
        <w:t>Das HQ muss kritische oder überfällige Elemente sichtbar machen.</w:t>
      </w:r>
    </w:p>
    <w:p w:rsidR="00ED166E" w:rsidRDefault="00942DD8">
      <w:pPr>
        <w:pStyle w:val="Aufzhlungszeichen"/>
        <w:spacing w:after="60"/>
        <w:ind w:left="227"/>
      </w:pPr>
      <w:r>
        <w:t>Projekte mit rotem Ampelstatus</w:t>
      </w:r>
    </w:p>
    <w:p w:rsidR="00ED166E" w:rsidRDefault="00942DD8">
      <w:pPr>
        <w:pStyle w:val="Aufzhlungszeichen"/>
        <w:spacing w:after="60"/>
        <w:ind w:left="227"/>
      </w:pPr>
      <w:r>
        <w:t>Projekte mit kritischer Priorität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 xml:space="preserve">überfällige </w:t>
      </w:r>
      <w:r>
        <w:t>Projektfristen</w:t>
      </w:r>
    </w:p>
    <w:p w:rsidR="00ED166E" w:rsidRDefault="00942DD8">
      <w:pPr>
        <w:pStyle w:val="Aufzhlungszeichen"/>
        <w:spacing w:after="60"/>
        <w:ind w:left="227"/>
      </w:pPr>
      <w:r>
        <w:t>überfällige Meilensteine</w:t>
      </w:r>
    </w:p>
    <w:p w:rsidR="00ED166E" w:rsidRDefault="00942DD8">
      <w:pPr>
        <w:pStyle w:val="Aufzhlungszeichen"/>
        <w:spacing w:after="60"/>
        <w:ind w:left="227"/>
      </w:pPr>
      <w:r>
        <w:t>überfällige Aufgaben</w:t>
      </w:r>
    </w:p>
    <w:p w:rsidR="00ED166E" w:rsidRDefault="00942DD8">
      <w:pPr>
        <w:pStyle w:val="Aufzhlungszeichen"/>
        <w:spacing w:after="60"/>
        <w:ind w:left="227"/>
      </w:pPr>
      <w:r>
        <w:t>Projekte, die Aufmerksamkeit brauchen</w:t>
      </w:r>
    </w:p>
    <w:p w:rsidR="00ED166E" w:rsidRDefault="00942DD8">
      <w:pPr>
        <w:spacing w:after="120" w:line="259" w:lineRule="auto"/>
      </w:pPr>
      <w:r>
        <w:t>Die Darstellung soll aufmerksam machen, aber nicht aggressiv wirken.</w:t>
      </w:r>
    </w:p>
    <w:p w:rsidR="00ED166E" w:rsidRDefault="00942DD8">
      <w:pPr>
        <w:spacing w:after="120" w:line="259" w:lineRule="auto"/>
      </w:pPr>
      <w:r>
        <w:t>Warnungen sollen klar, ruhig und hochwertig sein. LifeHQ soll keine Alarm-App sein, sond</w:t>
      </w:r>
      <w:r>
        <w:t>ern ein strategisches Steuerungssystem.</w:t>
      </w:r>
    </w:p>
    <w:p w:rsidR="00ED166E" w:rsidRDefault="00942DD8">
      <w:pPr>
        <w:pStyle w:val="berschrift2"/>
      </w:pPr>
      <w:r>
        <w:t>3.6 Bewegung im HQ</w:t>
      </w:r>
    </w:p>
    <w:p w:rsidR="00ED166E" w:rsidRDefault="00942DD8">
      <w:pPr>
        <w:spacing w:after="120" w:line="259" w:lineRule="auto"/>
      </w:pPr>
      <w:r>
        <w:t>Der Nutzer bewegt sich im HQ von der Übersicht in die Detailansicht.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HQ-Übersicht → Lebensbereich betrachten → Projektkarte auswählen → Projekt-Detailansicht öffnen → Projekt prüfen oder bearbeiten</w:t>
      </w:r>
      <w:r>
        <w:rPr>
          <w:b/>
          <w:color w:val="374151"/>
          <w:sz w:val="22"/>
        </w:rPr>
        <w:t xml:space="preserve"> → zurück ins HQ.</w:t>
      </w:r>
    </w:p>
    <w:p w:rsidR="00ED166E" w:rsidRDefault="00942DD8">
      <w:pPr>
        <w:spacing w:after="120" w:line="259" w:lineRule="auto"/>
      </w:pPr>
      <w:r>
        <w:t>Für V1 wird keine komplexe Zoom- oder Mindmap-Mechanik benötigt. Der Fokus liegt auf einem klaren Wechsel zwischen Übersicht und Detail.</w:t>
      </w:r>
    </w:p>
    <w:p w:rsidR="00ED166E" w:rsidRDefault="00942DD8">
      <w:pPr>
        <w:pStyle w:val="Aufzhlungszeichen"/>
        <w:spacing w:after="60"/>
        <w:ind w:left="227"/>
      </w:pPr>
      <w:r>
        <w:t>von welchem Lebensbereich ein Projekt kommt</w:t>
      </w:r>
    </w:p>
    <w:p w:rsidR="00ED166E" w:rsidRDefault="00942DD8">
      <w:pPr>
        <w:pStyle w:val="Aufzhlungszeichen"/>
        <w:spacing w:after="60"/>
        <w:ind w:left="227"/>
      </w:pPr>
      <w:r>
        <w:t>welches Projekt geöffnet ist</w:t>
      </w:r>
    </w:p>
    <w:p w:rsidR="00ED166E" w:rsidRDefault="00942DD8">
      <w:pPr>
        <w:pStyle w:val="Aufzhlungszeichen"/>
        <w:spacing w:after="60"/>
        <w:ind w:left="227"/>
      </w:pPr>
      <w:r>
        <w:t>wie er zurück zur Gesamtüber</w:t>
      </w:r>
      <w:r>
        <w:t>sicht kommt</w:t>
      </w:r>
    </w:p>
    <w:p w:rsidR="00ED166E" w:rsidRDefault="00942DD8">
      <w:pPr>
        <w:pStyle w:val="Aufzhlungszeichen"/>
        <w:spacing w:after="60"/>
        <w:ind w:left="227"/>
      </w:pPr>
      <w:r>
        <w:t>ob er sich auf strategischer oder operativer Ebene befindet</w:t>
      </w:r>
    </w:p>
    <w:p w:rsidR="00ED166E" w:rsidRDefault="00942DD8">
      <w:pPr>
        <w:pStyle w:val="berschrift2"/>
      </w:pPr>
      <w:r>
        <w:t>3.7 HQ-Gefühl</w:t>
      </w:r>
    </w:p>
    <w:p w:rsidR="00ED166E" w:rsidRDefault="00942DD8">
      <w:pPr>
        <w:spacing w:after="120" w:line="259" w:lineRule="auto"/>
      </w:pPr>
      <w:r>
        <w:t>Das HQ soll sich anfühlen wie:</w:t>
      </w:r>
    </w:p>
    <w:p w:rsidR="00ED166E" w:rsidRDefault="00942DD8">
      <w:pPr>
        <w:pStyle w:val="Aufzhlungszeichen"/>
        <w:spacing w:after="60"/>
        <w:ind w:left="227"/>
      </w:pPr>
      <w:r>
        <w:t>ein digitales Kontrollzentrum</w:t>
      </w:r>
    </w:p>
    <w:p w:rsidR="00ED166E" w:rsidRDefault="00942DD8">
      <w:pPr>
        <w:pStyle w:val="Aufzhlungszeichen"/>
        <w:spacing w:after="60"/>
        <w:ind w:left="227"/>
      </w:pPr>
      <w:r>
        <w:t>eine strategische Projektlandkarte</w:t>
      </w:r>
    </w:p>
    <w:p w:rsidR="00ED166E" w:rsidRDefault="00942DD8">
      <w:pPr>
        <w:pStyle w:val="Aufzhlungszeichen"/>
        <w:spacing w:after="60"/>
        <w:ind w:left="227"/>
      </w:pPr>
      <w:r>
        <w:t>ein persönliches CEO-Dashboard</w:t>
      </w:r>
    </w:p>
    <w:p w:rsidR="00ED166E" w:rsidRDefault="00942DD8">
      <w:pPr>
        <w:pStyle w:val="Aufzhlungszeichen"/>
        <w:spacing w:after="60"/>
        <w:ind w:left="227"/>
      </w:pPr>
      <w:r>
        <w:t>ein ruhiges Life Operating System</w:t>
      </w:r>
    </w:p>
    <w:p w:rsidR="00ED166E" w:rsidRDefault="00942DD8">
      <w:pPr>
        <w:spacing w:after="120" w:line="259" w:lineRule="auto"/>
      </w:pPr>
      <w:r>
        <w:t xml:space="preserve">Es soll </w:t>
      </w:r>
      <w:r>
        <w:t>nicht wirken wie:</w:t>
      </w:r>
    </w:p>
    <w:p w:rsidR="00ED166E" w:rsidRDefault="00942DD8">
      <w:pPr>
        <w:pStyle w:val="Aufzhlungszeichen"/>
        <w:spacing w:after="60"/>
        <w:ind w:left="227"/>
      </w:pPr>
      <w:r>
        <w:t>eine klassische To-do-Liste</w:t>
      </w:r>
    </w:p>
    <w:p w:rsidR="00ED166E" w:rsidRDefault="00942DD8">
      <w:pPr>
        <w:pStyle w:val="Aufzhlungszeichen"/>
        <w:spacing w:after="60"/>
        <w:ind w:left="227"/>
      </w:pPr>
      <w:r>
        <w:t>eine bunte Mindmap</w:t>
      </w:r>
    </w:p>
    <w:p w:rsidR="00ED166E" w:rsidRDefault="00942DD8">
      <w:pPr>
        <w:pStyle w:val="Aufzhlungszeichen"/>
        <w:spacing w:after="60"/>
        <w:ind w:left="227"/>
      </w:pPr>
      <w:r>
        <w:t>ein verspieltes Produktivitätsspiel</w:t>
      </w:r>
    </w:p>
    <w:p w:rsidR="00ED166E" w:rsidRDefault="00942DD8">
      <w:pPr>
        <w:pStyle w:val="Aufzhlungszeichen"/>
        <w:spacing w:after="60"/>
        <w:ind w:left="227"/>
      </w:pPr>
      <w:r>
        <w:t>eine überladene Projektmanagement-Software</w:t>
      </w:r>
    </w:p>
    <w:p w:rsidR="00ED166E" w:rsidRDefault="00942DD8">
      <w:pPr>
        <w:pStyle w:val="berschrift1"/>
      </w:pPr>
      <w:r>
        <w:t>4. Projektansicht</w:t>
      </w:r>
    </w:p>
    <w:p w:rsidR="00ED166E" w:rsidRDefault="00942DD8">
      <w:pPr>
        <w:spacing w:after="120" w:line="259" w:lineRule="auto"/>
      </w:pPr>
      <w:r>
        <w:t>Die Projektansicht ist die Detailansicht eines einzelnen Projekts.</w:t>
      </w:r>
    </w:p>
    <w:p w:rsidR="00ED166E" w:rsidRDefault="00942DD8">
      <w:pPr>
        <w:spacing w:after="120" w:line="259" w:lineRule="auto"/>
      </w:pPr>
      <w:r>
        <w:t>Sie verbindet strategischen</w:t>
      </w:r>
      <w:r>
        <w:t xml:space="preserve"> Kontext mit konkreter Umsetzung.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Was ist dieses Projekt, warum ist es wichtig, wie steht es aktuell und was sind die nächsten relevanten Schritte?</w:t>
      </w:r>
    </w:p>
    <w:p w:rsidR="00ED166E" w:rsidRDefault="00942DD8">
      <w:pPr>
        <w:pStyle w:val="berschrift2"/>
      </w:pPr>
      <w:r>
        <w:t>4.1 Zweck der Projektansicht</w:t>
      </w:r>
    </w:p>
    <w:p w:rsidR="00ED166E" w:rsidRDefault="00942DD8">
      <w:pPr>
        <w:spacing w:after="120" w:line="259" w:lineRule="auto"/>
      </w:pPr>
      <w:r>
        <w:t>Die Projektansicht soll dem Nutzer helfen, ein Projekt vollständig einzuordnen.</w:t>
      </w:r>
    </w:p>
    <w:p w:rsidR="00ED166E" w:rsidRDefault="00942DD8">
      <w:pPr>
        <w:pStyle w:val="Aufzhlungszeichen"/>
        <w:spacing w:after="60"/>
        <w:ind w:left="227"/>
      </w:pPr>
      <w:r>
        <w:t>worum es im Projekt geht</w:t>
      </w:r>
    </w:p>
    <w:p w:rsidR="00ED166E" w:rsidRDefault="00942DD8">
      <w:pPr>
        <w:pStyle w:val="Aufzhlungszeichen"/>
        <w:spacing w:after="60"/>
        <w:ind w:left="227"/>
      </w:pPr>
      <w:r>
        <w:t>welchem Lebensbereich es zugeordnet ist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welchen Status es hat</w:t>
      </w:r>
    </w:p>
    <w:p w:rsidR="00ED166E" w:rsidRDefault="00942DD8">
      <w:pPr>
        <w:pStyle w:val="Aufzhlungszeichen"/>
        <w:spacing w:after="60"/>
        <w:ind w:left="227"/>
      </w:pPr>
      <w:r>
        <w:t>wie wichtig es ist</w:t>
      </w:r>
    </w:p>
    <w:p w:rsidR="00ED166E" w:rsidRDefault="00942DD8">
      <w:pPr>
        <w:pStyle w:val="Aufzhlungszeichen"/>
        <w:spacing w:after="60"/>
        <w:ind w:left="227"/>
      </w:pPr>
      <w:r>
        <w:t>ob es Aufmerksamkeit benötigt</w:t>
      </w:r>
    </w:p>
    <w:p w:rsidR="00ED166E" w:rsidRDefault="00942DD8">
      <w:pPr>
        <w:pStyle w:val="Aufzhlungszeichen"/>
        <w:spacing w:after="60"/>
        <w:ind w:left="227"/>
      </w:pPr>
      <w:r>
        <w:t>welche Frist oder welcher Zieltermin relevant ist</w:t>
      </w:r>
    </w:p>
    <w:p w:rsidR="00ED166E" w:rsidRDefault="00942DD8">
      <w:pPr>
        <w:pStyle w:val="Aufzhlungszeichen"/>
        <w:spacing w:after="60"/>
        <w:ind w:left="227"/>
      </w:pPr>
      <w:r>
        <w:t>welche Meilensteine existieren</w:t>
      </w:r>
    </w:p>
    <w:p w:rsidR="00ED166E" w:rsidRDefault="00942DD8">
      <w:pPr>
        <w:pStyle w:val="Aufzhlungszeichen"/>
        <w:spacing w:after="60"/>
        <w:ind w:left="227"/>
      </w:pPr>
      <w:r>
        <w:t>welche Aufgaben dazugehören</w:t>
      </w:r>
    </w:p>
    <w:p w:rsidR="00ED166E" w:rsidRDefault="00942DD8">
      <w:pPr>
        <w:pStyle w:val="Aufzhlungszeichen"/>
        <w:spacing w:after="60"/>
        <w:ind w:left="227"/>
      </w:pPr>
      <w:r>
        <w:t xml:space="preserve">welche </w:t>
      </w:r>
      <w:r>
        <w:t>wichtigen Ereignisse bereits passiert sind</w:t>
      </w:r>
    </w:p>
    <w:p w:rsidR="00ED166E" w:rsidRDefault="00942DD8">
      <w:pPr>
        <w:spacing w:after="120" w:line="259" w:lineRule="auto"/>
      </w:pPr>
      <w:r>
        <w:t>Die Projektansicht ist kein eigenständiges Projektmanagement-Monster. Sie bleibt klar, übersichtlich und auf die V1-Kernlogik begrenzt.</w:t>
      </w:r>
    </w:p>
    <w:p w:rsidR="00ED166E" w:rsidRDefault="00942DD8">
      <w:pPr>
        <w:pStyle w:val="berschrift2"/>
      </w:pPr>
      <w:r>
        <w:t>4.2 Sichtbare Projektinformationen</w:t>
      </w:r>
    </w:p>
    <w:p w:rsidR="00ED166E" w:rsidRDefault="00942DD8">
      <w:pPr>
        <w:spacing w:after="120" w:line="259" w:lineRule="auto"/>
      </w:pPr>
      <w:r>
        <w:t xml:space="preserve">Die Projektansicht muss mindestens </w:t>
      </w:r>
      <w:r>
        <w:t>folgende Informationen anzeigen:</w:t>
      </w:r>
    </w:p>
    <w:p w:rsidR="00ED166E" w:rsidRDefault="00942DD8">
      <w:pPr>
        <w:pStyle w:val="Aufzhlungszeichen"/>
        <w:spacing w:after="60"/>
        <w:ind w:left="227"/>
      </w:pPr>
      <w:r>
        <w:t>Projektname</w:t>
      </w:r>
    </w:p>
    <w:p w:rsidR="00ED166E" w:rsidRDefault="00942DD8">
      <w:pPr>
        <w:pStyle w:val="Aufzhlungszeichen"/>
        <w:spacing w:after="60"/>
        <w:ind w:left="227"/>
      </w:pPr>
      <w:r>
        <w:t>Beschreibung oder Vision</w:t>
      </w:r>
    </w:p>
    <w:p w:rsidR="00ED166E" w:rsidRDefault="00942DD8">
      <w:pPr>
        <w:pStyle w:val="Aufzhlungszeichen"/>
        <w:spacing w:after="60"/>
        <w:ind w:left="227"/>
      </w:pPr>
      <w:r>
        <w:t>Zugeordneter Lebensbereich</w:t>
      </w:r>
    </w:p>
    <w:p w:rsidR="00ED166E" w:rsidRDefault="00942DD8">
      <w:pPr>
        <w:pStyle w:val="Aufzhlungszeichen"/>
        <w:spacing w:after="60"/>
        <w:ind w:left="227"/>
      </w:pPr>
      <w:r>
        <w:t>Projektstatus</w:t>
      </w:r>
    </w:p>
    <w:p w:rsidR="00ED166E" w:rsidRDefault="00942DD8">
      <w:pPr>
        <w:pStyle w:val="Aufzhlungszeichen"/>
        <w:spacing w:after="60"/>
        <w:ind w:left="227"/>
      </w:pPr>
      <w:r>
        <w:t>Priorität</w:t>
      </w:r>
    </w:p>
    <w:p w:rsidR="00ED166E" w:rsidRDefault="00942DD8">
      <w:pPr>
        <w:pStyle w:val="Aufzhlungszeichen"/>
        <w:spacing w:after="60"/>
        <w:ind w:left="227"/>
      </w:pPr>
      <w:r>
        <w:t>Ampelstatus</w:t>
      </w:r>
    </w:p>
    <w:p w:rsidR="00ED166E" w:rsidRDefault="00942DD8">
      <w:pPr>
        <w:pStyle w:val="Aufzhlungszeichen"/>
        <w:spacing w:after="60"/>
        <w:ind w:left="227"/>
      </w:pPr>
      <w:r>
        <w:t>Frist oder Zieltermin</w:t>
      </w:r>
    </w:p>
    <w:p w:rsidR="00ED166E" w:rsidRDefault="00942DD8">
      <w:pPr>
        <w:pStyle w:val="Aufzhlungszeichen"/>
        <w:spacing w:after="60"/>
        <w:ind w:left="227"/>
      </w:pPr>
      <w:r>
        <w:t>Pausierungsinformationen bei pausierten Projekten</w:t>
      </w:r>
    </w:p>
    <w:p w:rsidR="00ED166E" w:rsidRDefault="00942DD8">
      <w:pPr>
        <w:pStyle w:val="Aufzhlungszeichen"/>
        <w:spacing w:after="60"/>
        <w:ind w:left="227"/>
      </w:pPr>
      <w:r>
        <w:t>Meilensteine</w:t>
      </w:r>
    </w:p>
    <w:p w:rsidR="00ED166E" w:rsidRDefault="00942DD8">
      <w:pPr>
        <w:pStyle w:val="Aufzhlungszeichen"/>
        <w:spacing w:after="60"/>
        <w:ind w:left="227"/>
      </w:pPr>
      <w:r>
        <w:t>Zugehörige Aufgaben</w:t>
      </w:r>
    </w:p>
    <w:p w:rsidR="00ED166E" w:rsidRDefault="00942DD8">
      <w:pPr>
        <w:pStyle w:val="Aufzhlungszeichen"/>
        <w:spacing w:after="60"/>
        <w:ind w:left="227"/>
      </w:pPr>
      <w:r>
        <w:t>Einfacher Projektv</w:t>
      </w:r>
      <w:r>
        <w:t>erlauf</w:t>
      </w:r>
    </w:p>
    <w:p w:rsidR="00ED166E" w:rsidRDefault="00942DD8">
      <w:pPr>
        <w:pStyle w:val="berschrift2"/>
      </w:pPr>
      <w:r>
        <w:t>4.3 Informationshierarchie</w:t>
      </w:r>
    </w:p>
    <w:p w:rsidR="00ED166E" w:rsidRDefault="00942DD8">
      <w:pPr>
        <w:spacing w:after="120" w:line="259" w:lineRule="auto"/>
      </w:pPr>
      <w:r>
        <w:t>Die Projektansicht soll klar gegliedert sein.</w:t>
      </w:r>
    </w:p>
    <w:p w:rsidR="00ED166E" w:rsidRDefault="00942DD8">
      <w:pPr>
        <w:pStyle w:val="berschrift3"/>
      </w:pPr>
      <w:r>
        <w:t>Oberer Bereich</w:t>
      </w:r>
    </w:p>
    <w:p w:rsidR="00ED166E" w:rsidRDefault="00942DD8">
      <w:pPr>
        <w:pStyle w:val="Aufzhlungszeichen"/>
        <w:spacing w:after="60"/>
        <w:ind w:left="227"/>
      </w:pPr>
      <w:r>
        <w:t>Projektname</w:t>
      </w:r>
    </w:p>
    <w:p w:rsidR="00ED166E" w:rsidRDefault="00942DD8">
      <w:pPr>
        <w:pStyle w:val="Aufzhlungszeichen"/>
        <w:spacing w:after="60"/>
        <w:ind w:left="227"/>
      </w:pPr>
      <w:r>
        <w:t>Lebensbereich</w:t>
      </w:r>
    </w:p>
    <w:p w:rsidR="00ED166E" w:rsidRDefault="00942DD8">
      <w:pPr>
        <w:pStyle w:val="Aufzhlungszeichen"/>
        <w:spacing w:after="60"/>
        <w:ind w:left="227"/>
      </w:pPr>
      <w:r>
        <w:t>Status</w:t>
      </w:r>
    </w:p>
    <w:p w:rsidR="00ED166E" w:rsidRDefault="00942DD8">
      <w:pPr>
        <w:pStyle w:val="Aufzhlungszeichen"/>
        <w:spacing w:after="60"/>
        <w:ind w:left="227"/>
      </w:pPr>
      <w:r>
        <w:t>Priorität</w:t>
      </w:r>
    </w:p>
    <w:p w:rsidR="00ED166E" w:rsidRDefault="00942DD8">
      <w:pPr>
        <w:pStyle w:val="Aufzhlungszeichen"/>
        <w:spacing w:after="60"/>
        <w:ind w:left="227"/>
      </w:pPr>
      <w:r>
        <w:t>Ampelstatus</w:t>
      </w:r>
    </w:p>
    <w:p w:rsidR="00ED166E" w:rsidRDefault="00942DD8">
      <w:pPr>
        <w:pStyle w:val="Aufzhlungszeichen"/>
        <w:spacing w:after="60"/>
        <w:ind w:left="227"/>
      </w:pPr>
      <w:r>
        <w:t>Frist oder Zieltermin</w:t>
      </w:r>
    </w:p>
    <w:p w:rsidR="00ED166E" w:rsidRDefault="00942DD8">
      <w:pPr>
        <w:pStyle w:val="Aufzhlungszeichen"/>
        <w:spacing w:after="60"/>
        <w:ind w:left="227"/>
      </w:pPr>
      <w:r>
        <w:t>Pausierungsstatus, falls vorhanden</w:t>
      </w:r>
    </w:p>
    <w:p w:rsidR="00ED166E" w:rsidRDefault="00942DD8">
      <w:pPr>
        <w:pStyle w:val="berschrift3"/>
      </w:pPr>
      <w:r>
        <w:t>Mittlerer Bereich</w:t>
      </w:r>
    </w:p>
    <w:p w:rsidR="00ED166E" w:rsidRDefault="00942DD8">
      <w:pPr>
        <w:pStyle w:val="Aufzhlungszeichen"/>
        <w:spacing w:after="60"/>
        <w:ind w:left="227"/>
      </w:pPr>
      <w:r>
        <w:t>Beschreibung oder Vision</w:t>
      </w:r>
    </w:p>
    <w:p w:rsidR="00ED166E" w:rsidRDefault="00942DD8">
      <w:pPr>
        <w:pStyle w:val="Aufzhlungszeichen"/>
        <w:spacing w:after="60"/>
        <w:ind w:left="227"/>
      </w:pPr>
      <w:r>
        <w:t>Nächster relevanter Meilenstein</w:t>
      </w:r>
    </w:p>
    <w:p w:rsidR="00ED166E" w:rsidRDefault="00942DD8">
      <w:pPr>
        <w:pStyle w:val="Aufzhlungszeichen"/>
        <w:spacing w:after="60"/>
        <w:ind w:left="227"/>
      </w:pPr>
      <w:r>
        <w:t>Offene oder relevante Aufgaben</w:t>
      </w:r>
    </w:p>
    <w:p w:rsidR="00ED166E" w:rsidRDefault="00942DD8">
      <w:pPr>
        <w:pStyle w:val="berschrift3"/>
      </w:pPr>
      <w:r>
        <w:t>Unterer Bereich</w:t>
      </w:r>
    </w:p>
    <w:p w:rsidR="00ED166E" w:rsidRDefault="00942DD8">
      <w:pPr>
        <w:pStyle w:val="Aufzhlungszeichen"/>
        <w:spacing w:after="60"/>
        <w:ind w:left="227"/>
      </w:pPr>
      <w:r>
        <w:t>Meilensteinliste</w:t>
      </w:r>
    </w:p>
    <w:p w:rsidR="00ED166E" w:rsidRDefault="00942DD8">
      <w:pPr>
        <w:pStyle w:val="Aufzhlungszeichen"/>
        <w:spacing w:after="60"/>
        <w:ind w:left="227"/>
      </w:pPr>
      <w:r>
        <w:t>Aufgabenliste</w:t>
      </w:r>
    </w:p>
    <w:p w:rsidR="00ED166E" w:rsidRDefault="00942DD8">
      <w:pPr>
        <w:pStyle w:val="Aufzhlungszeichen"/>
        <w:spacing w:after="60"/>
        <w:ind w:left="227"/>
      </w:pPr>
      <w:r>
        <w:t>Projektverlauf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Pausierungs- oder Reaktivierungsinformationen</w:t>
      </w:r>
    </w:p>
    <w:p w:rsidR="00ED166E" w:rsidRDefault="00942DD8">
      <w:pPr>
        <w:spacing w:after="120" w:line="259" w:lineRule="auto"/>
      </w:pPr>
      <w:r>
        <w:t>Der Nutzer soll nicht alle Informationen gleich stark wahrnehmen müssen. Wichtige Ste</w:t>
      </w:r>
      <w:r>
        <w:t>uerungsinformationen stehen oben. Detailliertere Informationen folgen darunter.</w:t>
      </w:r>
    </w:p>
    <w:p w:rsidR="00ED166E" w:rsidRDefault="00942DD8">
      <w:pPr>
        <w:pStyle w:val="berschrift2"/>
      </w:pPr>
      <w:r>
        <w:t>4.4 Bearbeitung innerhalb der Projektansicht</w:t>
      </w:r>
    </w:p>
    <w:p w:rsidR="00ED166E" w:rsidRDefault="00942DD8">
      <w:pPr>
        <w:spacing w:after="120" w:line="259" w:lineRule="auto"/>
      </w:pPr>
      <w:r>
        <w:t>In der Projektansicht muss der Nutzer zentrale Projektdaten bearbeiten können.</w:t>
      </w:r>
    </w:p>
    <w:p w:rsidR="00ED166E" w:rsidRDefault="00942DD8">
      <w:pPr>
        <w:pStyle w:val="Aufzhlungszeichen"/>
        <w:spacing w:after="60"/>
        <w:ind w:left="227"/>
      </w:pPr>
      <w:r>
        <w:t>Projektname bearbeiten</w:t>
      </w:r>
    </w:p>
    <w:p w:rsidR="00ED166E" w:rsidRDefault="00942DD8">
      <w:pPr>
        <w:pStyle w:val="Aufzhlungszeichen"/>
        <w:spacing w:after="60"/>
        <w:ind w:left="227"/>
      </w:pPr>
      <w:r>
        <w:t>Beschreibung bearbeiten</w:t>
      </w:r>
    </w:p>
    <w:p w:rsidR="00ED166E" w:rsidRDefault="00942DD8">
      <w:pPr>
        <w:pStyle w:val="Aufzhlungszeichen"/>
        <w:spacing w:after="60"/>
        <w:ind w:left="227"/>
      </w:pPr>
      <w:r>
        <w:t>Leben</w:t>
      </w:r>
      <w:r>
        <w:t>sbereich ändern</w:t>
      </w:r>
    </w:p>
    <w:p w:rsidR="00ED166E" w:rsidRDefault="00942DD8">
      <w:pPr>
        <w:pStyle w:val="Aufzhlungszeichen"/>
        <w:spacing w:after="60"/>
        <w:ind w:left="227"/>
      </w:pPr>
      <w:r>
        <w:t>Status ändern</w:t>
      </w:r>
    </w:p>
    <w:p w:rsidR="00ED166E" w:rsidRDefault="00942DD8">
      <w:pPr>
        <w:pStyle w:val="Aufzhlungszeichen"/>
        <w:spacing w:after="60"/>
        <w:ind w:left="227"/>
      </w:pPr>
      <w:r>
        <w:t>Priorität ändern</w:t>
      </w:r>
    </w:p>
    <w:p w:rsidR="00ED166E" w:rsidRDefault="00942DD8">
      <w:pPr>
        <w:pStyle w:val="Aufzhlungszeichen"/>
        <w:spacing w:after="60"/>
        <w:ind w:left="227"/>
      </w:pPr>
      <w:r>
        <w:t>Ampelstatus ändern</w:t>
      </w:r>
    </w:p>
    <w:p w:rsidR="00ED166E" w:rsidRDefault="00942DD8">
      <w:pPr>
        <w:pStyle w:val="Aufzhlungszeichen"/>
        <w:spacing w:after="60"/>
        <w:ind w:left="227"/>
      </w:pPr>
      <w:r>
        <w:t>Frist oder Zieltermin ändern</w:t>
      </w:r>
    </w:p>
    <w:p w:rsidR="00ED166E" w:rsidRDefault="00942DD8">
      <w:pPr>
        <w:pStyle w:val="Aufzhlungszeichen"/>
        <w:spacing w:after="60"/>
        <w:ind w:left="227"/>
      </w:pPr>
      <w:r>
        <w:t>Projekt pausieren</w:t>
      </w:r>
    </w:p>
    <w:p w:rsidR="00ED166E" w:rsidRDefault="00942DD8">
      <w:pPr>
        <w:pStyle w:val="Aufzhlungszeichen"/>
        <w:spacing w:after="60"/>
        <w:ind w:left="227"/>
      </w:pPr>
      <w:r>
        <w:t>pausiertes Projekt reaktivieren</w:t>
      </w:r>
    </w:p>
    <w:p w:rsidR="00ED166E" w:rsidRDefault="00942DD8">
      <w:pPr>
        <w:pStyle w:val="Aufzhlungszeichen"/>
        <w:spacing w:after="60"/>
        <w:ind w:left="227"/>
      </w:pPr>
      <w:r>
        <w:t>Meilensteine hinzufügen, bearbeiten, löschen oder erledigen</w:t>
      </w:r>
    </w:p>
    <w:p w:rsidR="00ED166E" w:rsidRDefault="00942DD8">
      <w:pPr>
        <w:pStyle w:val="Aufzhlungszeichen"/>
        <w:spacing w:after="60"/>
        <w:ind w:left="227"/>
      </w:pPr>
      <w:r>
        <w:t>Aufgaben hinzufügen, bearbeiten, löschen oder erled</w:t>
      </w:r>
      <w:r>
        <w:t>igen</w:t>
      </w:r>
    </w:p>
    <w:p w:rsidR="00ED166E" w:rsidRDefault="00942DD8">
      <w:pPr>
        <w:pStyle w:val="Aufzhlungszeichen"/>
        <w:spacing w:after="60"/>
        <w:ind w:left="227"/>
      </w:pPr>
      <w:r>
        <w:t>Projektverlauf einsehen</w:t>
      </w:r>
    </w:p>
    <w:p w:rsidR="00ED166E" w:rsidRDefault="00942DD8">
      <w:pPr>
        <w:spacing w:after="120" w:line="259" w:lineRule="auto"/>
      </w:pPr>
      <w:r>
        <w:t>Die Projektansicht ist damit die zentrale Bearbeitungsfläche für ein einzelnes Projekt.</w:t>
      </w:r>
    </w:p>
    <w:p w:rsidR="00ED166E" w:rsidRDefault="00942DD8">
      <w:pPr>
        <w:pStyle w:val="berschrift2"/>
      </w:pPr>
      <w:r>
        <w:t>4.5 Projekt pausieren</w:t>
      </w:r>
    </w:p>
    <w:p w:rsidR="00ED166E" w:rsidRDefault="00942DD8">
      <w:pPr>
        <w:spacing w:after="120" w:line="259" w:lineRule="auto"/>
      </w:pPr>
      <w:r>
        <w:t>Ein Projekt kann bewusst pausiert werden.</w:t>
      </w:r>
    </w:p>
    <w:p w:rsidR="00ED166E" w:rsidRDefault="00942DD8">
      <w:pPr>
        <w:spacing w:after="120" w:line="259" w:lineRule="auto"/>
      </w:pPr>
      <w:r>
        <w:t>Pausieren bedeutet:</w:t>
      </w:r>
    </w:p>
    <w:p w:rsidR="00ED166E" w:rsidRDefault="00942DD8">
      <w:pPr>
        <w:pStyle w:val="Aufzhlungszeichen"/>
        <w:spacing w:after="60"/>
        <w:ind w:left="227"/>
      </w:pPr>
      <w:r>
        <w:t>Das Projekt wird nicht gelöscht.</w:t>
      </w:r>
    </w:p>
    <w:p w:rsidR="00ED166E" w:rsidRDefault="00942DD8">
      <w:pPr>
        <w:pStyle w:val="Aufzhlungszeichen"/>
        <w:spacing w:after="60"/>
        <w:ind w:left="227"/>
      </w:pPr>
      <w:r>
        <w:t>Das Projekt wird nicht</w:t>
      </w:r>
      <w:r>
        <w:t xml:space="preserve"> abgeschlossen.</w:t>
      </w:r>
    </w:p>
    <w:p w:rsidR="00ED166E" w:rsidRDefault="00942DD8">
      <w:pPr>
        <w:pStyle w:val="Aufzhlungszeichen"/>
        <w:spacing w:after="60"/>
        <w:ind w:left="227"/>
      </w:pPr>
      <w:r>
        <w:t>Das Projekt wird nicht aufgegeben.</w:t>
      </w:r>
    </w:p>
    <w:p w:rsidR="00ED166E" w:rsidRDefault="00942DD8">
      <w:pPr>
        <w:pStyle w:val="Aufzhlungszeichen"/>
        <w:spacing w:after="60"/>
        <w:ind w:left="227"/>
      </w:pPr>
      <w:r>
        <w:t>Das Projekt wird aus dem aktiven Fokus genommen.</w:t>
      </w:r>
    </w:p>
    <w:p w:rsidR="00ED166E" w:rsidRDefault="00942DD8">
      <w:pPr>
        <w:pStyle w:val="Aufzhlungszeichen"/>
        <w:spacing w:after="60"/>
        <w:ind w:left="227"/>
      </w:pPr>
      <w:r>
        <w:t>Das Projekt bleibt gespeichert und später reaktivierbar.</w:t>
      </w:r>
    </w:p>
    <w:p w:rsidR="00ED166E" w:rsidRDefault="00942DD8">
      <w:pPr>
        <w:spacing w:after="120" w:line="259" w:lineRule="auto"/>
      </w:pPr>
      <w:r>
        <w:t>Beim Pausieren können optional folgende Informationen gespeichert werden:</w:t>
      </w:r>
    </w:p>
    <w:p w:rsidR="00ED166E" w:rsidRDefault="00942DD8">
      <w:pPr>
        <w:pStyle w:val="Aufzhlungszeichen"/>
        <w:spacing w:after="60"/>
        <w:ind w:left="227"/>
      </w:pPr>
      <w:r>
        <w:t>Pausierungsdatum</w:t>
      </w:r>
    </w:p>
    <w:p w:rsidR="00ED166E" w:rsidRDefault="00942DD8">
      <w:pPr>
        <w:pStyle w:val="Aufzhlungszeichen"/>
        <w:spacing w:after="60"/>
        <w:ind w:left="227"/>
      </w:pPr>
      <w:r>
        <w:t>Grund de</w:t>
      </w:r>
      <w:r>
        <w:t>r Pausierung</w:t>
      </w:r>
    </w:p>
    <w:p w:rsidR="00ED166E" w:rsidRDefault="00942DD8">
      <w:pPr>
        <w:pStyle w:val="Aufzhlungszeichen"/>
        <w:spacing w:after="60"/>
        <w:ind w:left="227"/>
      </w:pPr>
      <w:r>
        <w:t>optionale Notiz</w:t>
      </w:r>
    </w:p>
    <w:p w:rsidR="00ED166E" w:rsidRDefault="00942DD8">
      <w:pPr>
        <w:pStyle w:val="Aufzhlungszeichen"/>
        <w:spacing w:after="60"/>
        <w:ind w:left="227"/>
      </w:pPr>
      <w:r>
        <w:t>optionales Wiedervorlage-Datum</w:t>
      </w:r>
    </w:p>
    <w:p w:rsidR="00ED166E" w:rsidRDefault="00942DD8">
      <w:pPr>
        <w:spacing w:after="120" w:line="259" w:lineRule="auto"/>
      </w:pPr>
      <w:r>
        <w:t>Die Pausierung soll im Nutzungserlebnis ruhig und bewusst wirken. Sie ist keine negative Handlung, sondern ein Mittel zur mentalen Entlastung.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Ich muss nicht alles gleichzeitig aktiv halten. Ich k</w:t>
      </w:r>
      <w:r>
        <w:rPr>
          <w:b/>
          <w:color w:val="374151"/>
          <w:sz w:val="22"/>
        </w:rPr>
        <w:t>ann bewusst entscheiden, was gerade nicht im Fokus steht.</w:t>
      </w:r>
    </w:p>
    <w:p w:rsidR="00ED166E" w:rsidRDefault="00942DD8">
      <w:pPr>
        <w:pStyle w:val="berschrift2"/>
      </w:pPr>
      <w:r>
        <w:t>4.6 Projekt reaktivieren</w:t>
      </w:r>
    </w:p>
    <w:p w:rsidR="00ED166E" w:rsidRDefault="00942DD8">
      <w:pPr>
        <w:spacing w:after="120" w:line="259" w:lineRule="auto"/>
      </w:pPr>
      <w:r>
        <w:t>Ein pausiertes Projekt kann wieder aktiviert werden.</w:t>
      </w:r>
    </w:p>
    <w:p w:rsidR="00ED166E" w:rsidRDefault="00942DD8">
      <w:pPr>
        <w:spacing w:after="120" w:line="259" w:lineRule="auto"/>
      </w:pPr>
      <w:r>
        <w:t>Bei der Reaktivierung sollen zentrale Projektdaten geprüft oder neu gesetzt werden können:</w:t>
      </w:r>
    </w:p>
    <w:p w:rsidR="00ED166E" w:rsidRDefault="00942DD8">
      <w:pPr>
        <w:pStyle w:val="Aufzhlungszeichen"/>
        <w:spacing w:after="60"/>
        <w:ind w:left="227"/>
      </w:pPr>
      <w:r>
        <w:t>neuer Projektstatus</w:t>
      </w:r>
    </w:p>
    <w:p w:rsidR="00ED166E" w:rsidRDefault="00942DD8">
      <w:pPr>
        <w:pStyle w:val="Aufzhlungszeichen"/>
        <w:spacing w:after="60"/>
        <w:ind w:left="227"/>
      </w:pPr>
      <w:r>
        <w:t>neue Prio</w:t>
      </w:r>
      <w:r>
        <w:t>rität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neuer Ampelstatus</w:t>
      </w:r>
    </w:p>
    <w:p w:rsidR="00ED166E" w:rsidRDefault="00942DD8">
      <w:pPr>
        <w:pStyle w:val="Aufzhlungszeichen"/>
        <w:spacing w:after="60"/>
        <w:ind w:left="227"/>
      </w:pPr>
      <w:r>
        <w:t>neue Frist oder neuer Zieltermin</w:t>
      </w:r>
    </w:p>
    <w:p w:rsidR="00ED166E" w:rsidRDefault="00942DD8">
      <w:pPr>
        <w:pStyle w:val="Aufzhlungszeichen"/>
        <w:spacing w:after="60"/>
        <w:ind w:left="227"/>
      </w:pPr>
      <w:r>
        <w:t>optionale aktualisierte Beschreibung</w:t>
      </w:r>
    </w:p>
    <w:p w:rsidR="00ED166E" w:rsidRDefault="00942DD8">
      <w:pPr>
        <w:pStyle w:val="Aufzhlungszeichen"/>
        <w:spacing w:after="60"/>
        <w:ind w:left="227"/>
      </w:pPr>
      <w:r>
        <w:t>optionale nächste Aufgaben</w:t>
      </w:r>
    </w:p>
    <w:p w:rsidR="00ED166E" w:rsidRDefault="00942DD8">
      <w:pPr>
        <w:spacing w:after="120" w:line="259" w:lineRule="auto"/>
      </w:pPr>
      <w:r>
        <w:t>Nach der Reaktivierung wird das Projekt nicht mehr als pausiert dargestellt.</w:t>
      </w:r>
    </w:p>
    <w:p w:rsidR="00ED166E" w:rsidRDefault="00942DD8">
      <w:pPr>
        <w:spacing w:after="120" w:line="259" w:lineRule="auto"/>
      </w:pPr>
      <w:r>
        <w:t>Die Reaktivierung erzeugt einen Eintrag im Projektverlauf.</w:t>
      </w:r>
    </w:p>
    <w:p w:rsidR="00ED166E" w:rsidRDefault="00942DD8">
      <w:pPr>
        <w:pStyle w:val="berschrift2"/>
      </w:pPr>
      <w:r>
        <w:t>4.7 Meilensteine in der Projektansicht</w:t>
      </w:r>
    </w:p>
    <w:p w:rsidR="00ED166E" w:rsidRDefault="00942DD8">
      <w:pPr>
        <w:spacing w:after="120" w:line="259" w:lineRule="auto"/>
      </w:pPr>
      <w:r>
        <w:t>Meilensteine sind größere Fortschrittspunkte innerhalb eines Projekts.</w:t>
      </w:r>
    </w:p>
    <w:p w:rsidR="00ED166E" w:rsidRDefault="00942DD8">
      <w:pPr>
        <w:spacing w:after="120" w:line="259" w:lineRule="auto"/>
      </w:pPr>
      <w:r>
        <w:t>Ein Meilenstein ist kein eigenes Projekt und enthält in V1 keine eigenen Unteraufgaben.</w:t>
      </w:r>
    </w:p>
    <w:p w:rsidR="00ED166E" w:rsidRDefault="00942DD8">
      <w:pPr>
        <w:spacing w:after="120" w:line="259" w:lineRule="auto"/>
      </w:pPr>
      <w:r>
        <w:t xml:space="preserve">In der Projektansicht sollen Meilensteine sichtbar und </w:t>
      </w:r>
      <w:r>
        <w:t>bearbeitbar sein.</w:t>
      </w:r>
    </w:p>
    <w:p w:rsidR="00ED166E" w:rsidRDefault="00942DD8">
      <w:pPr>
        <w:spacing w:after="120" w:line="259" w:lineRule="auto"/>
      </w:pPr>
      <w:r>
        <w:t>Ein Meilenstein enthält mindestens:</w:t>
      </w:r>
    </w:p>
    <w:p w:rsidR="00ED166E" w:rsidRDefault="00942DD8">
      <w:pPr>
        <w:pStyle w:val="Aufzhlungszeichen"/>
        <w:spacing w:after="60"/>
        <w:ind w:left="227"/>
      </w:pPr>
      <w:r>
        <w:t>Titel</w:t>
      </w:r>
    </w:p>
    <w:p w:rsidR="00ED166E" w:rsidRDefault="00942DD8">
      <w:pPr>
        <w:pStyle w:val="Aufzhlungszeichen"/>
        <w:spacing w:after="60"/>
        <w:ind w:left="227"/>
      </w:pPr>
      <w:r>
        <w:t>optionale Beschreibung</w:t>
      </w:r>
    </w:p>
    <w:p w:rsidR="00ED166E" w:rsidRDefault="00942DD8">
      <w:pPr>
        <w:pStyle w:val="Aufzhlungszeichen"/>
        <w:spacing w:after="60"/>
        <w:ind w:left="227"/>
      </w:pPr>
      <w:r>
        <w:t>zugeordnetes Projekt</w:t>
      </w:r>
    </w:p>
    <w:p w:rsidR="00ED166E" w:rsidRDefault="00942DD8">
      <w:pPr>
        <w:pStyle w:val="Aufzhlungszeichen"/>
        <w:spacing w:after="60"/>
        <w:ind w:left="227"/>
      </w:pPr>
      <w:r>
        <w:t>Status</w:t>
      </w:r>
    </w:p>
    <w:p w:rsidR="00ED166E" w:rsidRDefault="00942DD8">
      <w:pPr>
        <w:pStyle w:val="Aufzhlungszeichen"/>
        <w:spacing w:after="60"/>
        <w:ind w:left="227"/>
      </w:pPr>
      <w:r>
        <w:t>optionaler Zieltermin</w:t>
      </w:r>
    </w:p>
    <w:p w:rsidR="00ED166E" w:rsidRDefault="00942DD8">
      <w:pPr>
        <w:spacing w:after="120" w:line="259" w:lineRule="auto"/>
      </w:pPr>
      <w:r>
        <w:t>Meilensteine helfen dem Nutzer, Fortschritt nicht nur über einzelne Aufgaben zu sehen, sondern über größere Projektabschnit</w:t>
      </w:r>
      <w:r>
        <w:t>te.</w:t>
      </w:r>
    </w:p>
    <w:p w:rsidR="00ED166E" w:rsidRDefault="00942DD8">
      <w:pPr>
        <w:pStyle w:val="berschrift2"/>
      </w:pPr>
      <w:r>
        <w:t>4.8 Aufgaben in der Projektansicht</w:t>
      </w:r>
    </w:p>
    <w:p w:rsidR="00ED166E" w:rsidRDefault="00942DD8">
      <w:pPr>
        <w:spacing w:after="120" w:line="259" w:lineRule="auto"/>
      </w:pPr>
      <w:r>
        <w:t>Die Projektansicht zeigt Aufgaben, die dem Projekt zugeordnet sind.</w:t>
      </w:r>
    </w:p>
    <w:p w:rsidR="00ED166E" w:rsidRDefault="00942DD8">
      <w:pPr>
        <w:spacing w:after="120" w:line="259" w:lineRule="auto"/>
      </w:pPr>
      <w:r>
        <w:t>Diese Aufgaben sind Teil des Projekts, aber die Projektansicht ist nicht die primäre operative Aufgabenarbeitsfläche.</w:t>
      </w:r>
    </w:p>
    <w:p w:rsidR="00ED166E" w:rsidRDefault="00942DD8">
      <w:pPr>
        <w:pStyle w:val="Aufzhlungszeichen"/>
        <w:spacing w:after="60"/>
        <w:ind w:left="227"/>
      </w:pPr>
      <w:r>
        <w:t>zugehörige Aufgaben sehen</w:t>
      </w:r>
    </w:p>
    <w:p w:rsidR="00ED166E" w:rsidRDefault="00942DD8">
      <w:pPr>
        <w:pStyle w:val="Aufzhlungszeichen"/>
        <w:spacing w:after="60"/>
        <w:ind w:left="227"/>
      </w:pPr>
      <w:r>
        <w:t xml:space="preserve">neue </w:t>
      </w:r>
      <w:r>
        <w:t>Aufgaben zum Projekt hinzufügen</w:t>
      </w:r>
    </w:p>
    <w:p w:rsidR="00ED166E" w:rsidRDefault="00942DD8">
      <w:pPr>
        <w:pStyle w:val="Aufzhlungszeichen"/>
        <w:spacing w:after="60"/>
        <w:ind w:left="227"/>
      </w:pPr>
      <w:r>
        <w:t>Aufgaben bearbeiten</w:t>
      </w:r>
    </w:p>
    <w:p w:rsidR="00ED166E" w:rsidRDefault="00942DD8">
      <w:pPr>
        <w:pStyle w:val="Aufzhlungszeichen"/>
        <w:spacing w:after="60"/>
        <w:ind w:left="227"/>
      </w:pPr>
      <w:r>
        <w:t>Aufgaben als erledigt markieren</w:t>
      </w:r>
    </w:p>
    <w:p w:rsidR="00ED166E" w:rsidRDefault="00942DD8">
      <w:pPr>
        <w:pStyle w:val="Aufzhlungszeichen"/>
        <w:spacing w:after="60"/>
        <w:ind w:left="227"/>
      </w:pPr>
      <w:r>
        <w:t>bei Bedarf in den Taskbereich wechseln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 xml:space="preserve">Die Projektansicht zeigt die Aufgaben im strategischen Kontext. Der Taskbereich dient der zentralen operativen Planung und </w:t>
      </w:r>
      <w:r>
        <w:rPr>
          <w:b/>
          <w:color w:val="374151"/>
          <w:sz w:val="22"/>
        </w:rPr>
        <w:t>Bearbeitung.</w:t>
      </w:r>
    </w:p>
    <w:p w:rsidR="00ED166E" w:rsidRDefault="00942DD8">
      <w:pPr>
        <w:pStyle w:val="berschrift2"/>
      </w:pPr>
      <w:r>
        <w:t>4.9 Einfacher Projektverlauf</w:t>
      </w:r>
    </w:p>
    <w:p w:rsidR="00ED166E" w:rsidRDefault="00942DD8">
      <w:pPr>
        <w:spacing w:after="120" w:line="259" w:lineRule="auto"/>
      </w:pPr>
      <w:r>
        <w:t>Jedes Projekt besitzt in V1 einen einfachen Projektverlauf.</w:t>
      </w:r>
    </w:p>
    <w:p w:rsidR="00ED166E" w:rsidRDefault="00942DD8">
      <w:pPr>
        <w:spacing w:after="120" w:line="259" w:lineRule="auto"/>
      </w:pPr>
      <w:r>
        <w:t>Der Projektverlauf dokumentiert wichtige Ereignisse innerhalb eines Projekts.</w:t>
      </w:r>
    </w:p>
    <w:p w:rsidR="00ED166E" w:rsidRDefault="00942DD8">
      <w:pPr>
        <w:spacing w:after="120" w:line="259" w:lineRule="auto"/>
      </w:pPr>
      <w:r>
        <w:t>Er ist:</w:t>
      </w:r>
    </w:p>
    <w:p w:rsidR="00ED166E" w:rsidRDefault="00942DD8">
      <w:pPr>
        <w:pStyle w:val="Aufzhlungszeichen"/>
        <w:spacing w:after="60"/>
        <w:ind w:left="227"/>
      </w:pPr>
      <w:r>
        <w:t>Bestandteil der Projektansicht</w:t>
      </w:r>
    </w:p>
    <w:p w:rsidR="00ED166E" w:rsidRDefault="00942DD8">
      <w:pPr>
        <w:pStyle w:val="Aufzhlungszeichen"/>
        <w:spacing w:after="60"/>
        <w:ind w:left="227"/>
      </w:pPr>
      <w:r>
        <w:t>kein eigener Hauptbereich</w:t>
      </w:r>
    </w:p>
    <w:p w:rsidR="00ED166E" w:rsidRDefault="00942DD8">
      <w:pPr>
        <w:pStyle w:val="Aufzhlungszeichen"/>
        <w:spacing w:after="60"/>
        <w:ind w:left="227"/>
      </w:pPr>
      <w:r>
        <w:t>kein komple</w:t>
      </w:r>
      <w:r>
        <w:t>xes Logbuch</w:t>
      </w:r>
    </w:p>
    <w:p w:rsidR="00ED166E" w:rsidRDefault="00942DD8">
      <w:pPr>
        <w:pStyle w:val="Aufzhlungszeichen"/>
        <w:spacing w:after="60"/>
        <w:ind w:left="227"/>
      </w:pPr>
      <w:r>
        <w:t>keine große Timeline</w:t>
      </w:r>
    </w:p>
    <w:p w:rsidR="00ED166E" w:rsidRDefault="00942DD8">
      <w:pPr>
        <w:pStyle w:val="Aufzhlungszeichen"/>
        <w:spacing w:after="60"/>
        <w:ind w:left="227"/>
      </w:pPr>
      <w:r>
        <w:t>kein Analysemodul</w:t>
      </w:r>
    </w:p>
    <w:p w:rsidR="00ED166E" w:rsidRDefault="00942DD8">
      <w:pPr>
        <w:spacing w:after="120" w:line="259" w:lineRule="auto"/>
      </w:pPr>
      <w:r>
        <w:t>Der Projektverlauf kann Ereignisse dokumentieren wie: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Projekt erstellt</w:t>
      </w:r>
    </w:p>
    <w:p w:rsidR="00ED166E" w:rsidRDefault="00942DD8">
      <w:pPr>
        <w:pStyle w:val="Aufzhlungszeichen"/>
        <w:spacing w:after="60"/>
        <w:ind w:left="227"/>
      </w:pPr>
      <w:r>
        <w:t>Projekt bearbeitet</w:t>
      </w:r>
    </w:p>
    <w:p w:rsidR="00ED166E" w:rsidRDefault="00942DD8">
      <w:pPr>
        <w:pStyle w:val="Aufzhlungszeichen"/>
        <w:spacing w:after="60"/>
        <w:ind w:left="227"/>
      </w:pPr>
      <w:r>
        <w:t>Status geändert</w:t>
      </w:r>
    </w:p>
    <w:p w:rsidR="00ED166E" w:rsidRDefault="00942DD8">
      <w:pPr>
        <w:pStyle w:val="Aufzhlungszeichen"/>
        <w:spacing w:after="60"/>
        <w:ind w:left="227"/>
      </w:pPr>
      <w:r>
        <w:t>Priorität geändert</w:t>
      </w:r>
    </w:p>
    <w:p w:rsidR="00ED166E" w:rsidRDefault="00942DD8">
      <w:pPr>
        <w:pStyle w:val="Aufzhlungszeichen"/>
        <w:spacing w:after="60"/>
        <w:ind w:left="227"/>
      </w:pPr>
      <w:r>
        <w:t>Ampelstatus geändert</w:t>
      </w:r>
    </w:p>
    <w:p w:rsidR="00ED166E" w:rsidRDefault="00942DD8">
      <w:pPr>
        <w:pStyle w:val="Aufzhlungszeichen"/>
        <w:spacing w:after="60"/>
        <w:ind w:left="227"/>
      </w:pPr>
      <w:r>
        <w:t>Frist geändert</w:t>
      </w:r>
    </w:p>
    <w:p w:rsidR="00ED166E" w:rsidRDefault="00942DD8">
      <w:pPr>
        <w:pStyle w:val="Aufzhlungszeichen"/>
        <w:spacing w:after="60"/>
        <w:ind w:left="227"/>
      </w:pPr>
      <w:r>
        <w:t>Projekt pausiert</w:t>
      </w:r>
    </w:p>
    <w:p w:rsidR="00ED166E" w:rsidRDefault="00942DD8">
      <w:pPr>
        <w:pStyle w:val="Aufzhlungszeichen"/>
        <w:spacing w:after="60"/>
        <w:ind w:left="227"/>
      </w:pPr>
      <w:r>
        <w:t>Projekt reaktiviert</w:t>
      </w:r>
    </w:p>
    <w:p w:rsidR="00ED166E" w:rsidRDefault="00942DD8">
      <w:pPr>
        <w:pStyle w:val="Aufzhlungszeichen"/>
        <w:spacing w:after="60"/>
        <w:ind w:left="227"/>
      </w:pPr>
      <w:r>
        <w:t>Meilenstein erstellt</w:t>
      </w:r>
    </w:p>
    <w:p w:rsidR="00ED166E" w:rsidRDefault="00942DD8">
      <w:pPr>
        <w:pStyle w:val="Aufzhlungszeichen"/>
        <w:spacing w:after="60"/>
        <w:ind w:left="227"/>
      </w:pPr>
      <w:r>
        <w:t>Meilenstein erledigt</w:t>
      </w:r>
    </w:p>
    <w:p w:rsidR="00ED166E" w:rsidRDefault="00942DD8">
      <w:pPr>
        <w:pStyle w:val="Aufzhlungszeichen"/>
        <w:spacing w:after="60"/>
        <w:ind w:left="227"/>
      </w:pPr>
      <w:r>
        <w:t>Aufgabe erstellt</w:t>
      </w:r>
    </w:p>
    <w:p w:rsidR="00ED166E" w:rsidRDefault="00942DD8">
      <w:pPr>
        <w:pStyle w:val="Aufzhlungszeichen"/>
        <w:spacing w:after="60"/>
        <w:ind w:left="227"/>
      </w:pPr>
      <w:r>
        <w:t>Aufgabe erledigt</w:t>
      </w:r>
    </w:p>
    <w:p w:rsidR="00ED166E" w:rsidRDefault="00942DD8">
      <w:pPr>
        <w:pStyle w:val="Aufzhlungszeichen"/>
        <w:spacing w:after="60"/>
        <w:ind w:left="227"/>
      </w:pPr>
      <w:r>
        <w:t>Projekt abgeschlossen</w:t>
      </w:r>
    </w:p>
    <w:p w:rsidR="00ED166E" w:rsidRDefault="00942DD8">
      <w:pPr>
        <w:spacing w:after="120" w:line="259" w:lineRule="auto"/>
      </w:pPr>
      <w:r>
        <w:t>Ein Verlaufseintrag enthält mindestens:</w:t>
      </w:r>
    </w:p>
    <w:p w:rsidR="00ED166E" w:rsidRDefault="00942DD8">
      <w:pPr>
        <w:pStyle w:val="Aufzhlungszeichen"/>
        <w:spacing w:after="60"/>
        <w:ind w:left="227"/>
      </w:pPr>
      <w:r>
        <w:t>Datum</w:t>
      </w:r>
    </w:p>
    <w:p w:rsidR="00ED166E" w:rsidRDefault="00942DD8">
      <w:pPr>
        <w:pStyle w:val="Aufzhlungszeichen"/>
        <w:spacing w:after="60"/>
        <w:ind w:left="227"/>
      </w:pPr>
      <w:r>
        <w:t>Ereignistyp</w:t>
      </w:r>
    </w:p>
    <w:p w:rsidR="00ED166E" w:rsidRDefault="00942DD8">
      <w:pPr>
        <w:pStyle w:val="Aufzhlungszeichen"/>
        <w:spacing w:after="60"/>
        <w:ind w:left="227"/>
      </w:pPr>
      <w:r>
        <w:t>kurze Beschreibung</w:t>
      </w:r>
    </w:p>
    <w:p w:rsidR="00ED166E" w:rsidRDefault="00942DD8">
      <w:pPr>
        <w:pStyle w:val="Aufzhlungszeichen"/>
        <w:spacing w:after="60"/>
        <w:ind w:left="227"/>
      </w:pPr>
      <w:r>
        <w:t>optionaler Bezug zu Aufgabe oder Meilenstein</w:t>
      </w:r>
    </w:p>
    <w:p w:rsidR="00ED166E" w:rsidRDefault="00942DD8">
      <w:pPr>
        <w:pStyle w:val="Aufzhlungszeichen"/>
        <w:spacing w:after="60"/>
        <w:ind w:left="227"/>
      </w:pPr>
      <w:r>
        <w:t>optional alter Wert</w:t>
      </w:r>
    </w:p>
    <w:p w:rsidR="00ED166E" w:rsidRDefault="00942DD8">
      <w:pPr>
        <w:pStyle w:val="Aufzhlungszeichen"/>
        <w:spacing w:after="60"/>
        <w:ind w:left="227"/>
      </w:pPr>
      <w:r>
        <w:t>optional neuer W</w:t>
      </w:r>
      <w:r>
        <w:t>ert</w:t>
      </w:r>
    </w:p>
    <w:p w:rsidR="00ED166E" w:rsidRDefault="00942DD8">
      <w:pPr>
        <w:spacing w:after="120" w:line="259" w:lineRule="auto"/>
      </w:pPr>
      <w:r>
        <w:t>Der Projektverlauf soll Fortschritt und wichtige Veränderungen nachvollziehbar machen, ohne die App in ein Logbuch-System zu verwandeln.</w:t>
      </w:r>
    </w:p>
    <w:p w:rsidR="00ED166E" w:rsidRDefault="00942DD8">
      <w:pPr>
        <w:pStyle w:val="berschrift1"/>
      </w:pPr>
      <w:r>
        <w:t>5. Task-Navigation</w:t>
      </w:r>
    </w:p>
    <w:p w:rsidR="00ED166E" w:rsidRDefault="00942DD8">
      <w:pPr>
        <w:spacing w:after="120" w:line="259" w:lineRule="auto"/>
      </w:pPr>
      <w:r>
        <w:t>Der Taskbereich ist die operative Ebene von LifeHQ V1.</w:t>
      </w:r>
    </w:p>
    <w:p w:rsidR="00ED166E" w:rsidRDefault="00942DD8">
      <w:pPr>
        <w:spacing w:after="120" w:line="259" w:lineRule="auto"/>
      </w:pPr>
      <w:r>
        <w:t>Während das HQ die strategische Übersicht</w:t>
      </w:r>
      <w:r>
        <w:t xml:space="preserve"> liefert, dient der Taskbereich der konkreten Umsetzung.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Was muss ich konkret tun, planen oder erledigen?</w:t>
      </w:r>
    </w:p>
    <w:p w:rsidR="00ED166E" w:rsidRDefault="00942DD8">
      <w:pPr>
        <w:pStyle w:val="berschrift2"/>
      </w:pPr>
      <w:r>
        <w:t>5.1 Zweck des Taskbereichs</w:t>
      </w:r>
    </w:p>
    <w:p w:rsidR="00ED166E" w:rsidRDefault="00942DD8">
      <w:pPr>
        <w:spacing w:after="120" w:line="259" w:lineRule="auto"/>
      </w:pPr>
      <w:r>
        <w:t>Der Taskbereich hilft dem Nutzer:</w:t>
      </w:r>
    </w:p>
    <w:p w:rsidR="00ED166E" w:rsidRDefault="00942DD8">
      <w:pPr>
        <w:pStyle w:val="Aufzhlungszeichen"/>
        <w:spacing w:after="60"/>
        <w:ind w:left="227"/>
      </w:pPr>
      <w:r>
        <w:t>Aufgaben zu sammeln</w:t>
      </w:r>
    </w:p>
    <w:p w:rsidR="00ED166E" w:rsidRDefault="00942DD8">
      <w:pPr>
        <w:pStyle w:val="Aufzhlungszeichen"/>
        <w:spacing w:after="60"/>
        <w:ind w:left="227"/>
      </w:pPr>
      <w:r>
        <w:t>Aufgaben zu strukturieren</w:t>
      </w:r>
    </w:p>
    <w:p w:rsidR="00ED166E" w:rsidRDefault="00942DD8">
      <w:pPr>
        <w:pStyle w:val="Aufzhlungszeichen"/>
        <w:spacing w:after="60"/>
        <w:ind w:left="227"/>
      </w:pPr>
      <w:r>
        <w:t xml:space="preserve">Aufgaben Projekten oder Lebensbereichen </w:t>
      </w:r>
      <w:r>
        <w:t>zuzuordnen</w:t>
      </w:r>
    </w:p>
    <w:p w:rsidR="00ED166E" w:rsidRDefault="00942DD8">
      <w:pPr>
        <w:pStyle w:val="Aufzhlungszeichen"/>
        <w:spacing w:after="60"/>
        <w:ind w:left="227"/>
      </w:pPr>
      <w:r>
        <w:t>Aufgaben zu priorisieren</w:t>
      </w:r>
    </w:p>
    <w:p w:rsidR="00ED166E" w:rsidRDefault="00942DD8">
      <w:pPr>
        <w:pStyle w:val="Aufzhlungszeichen"/>
        <w:spacing w:after="60"/>
        <w:ind w:left="227"/>
      </w:pPr>
      <w:r>
        <w:t>Aufgaben zeitlich einzuordnen</w:t>
      </w:r>
    </w:p>
    <w:p w:rsidR="00ED166E" w:rsidRDefault="00942DD8">
      <w:pPr>
        <w:pStyle w:val="Aufzhlungszeichen"/>
        <w:spacing w:after="60"/>
        <w:ind w:left="227"/>
      </w:pPr>
      <w:r>
        <w:t>Aufgaben für heute oder diese Woche sichtbar zu machen</w:t>
      </w:r>
    </w:p>
    <w:p w:rsidR="00ED166E" w:rsidRDefault="00942DD8">
      <w:pPr>
        <w:pStyle w:val="Aufzhlungszeichen"/>
        <w:spacing w:after="60"/>
        <w:ind w:left="227"/>
      </w:pPr>
      <w:r>
        <w:t>überfällige Aufgaben zu erkennen</w:t>
      </w:r>
    </w:p>
    <w:p w:rsidR="00ED166E" w:rsidRDefault="00942DD8">
      <w:pPr>
        <w:pStyle w:val="Aufzhlungszeichen"/>
        <w:spacing w:after="60"/>
        <w:ind w:left="227"/>
      </w:pPr>
      <w:r>
        <w:t>erledigte Aufgaben nachzuvollziehen</w:t>
      </w:r>
    </w:p>
    <w:p w:rsidR="00ED166E" w:rsidRDefault="00942DD8">
      <w:pPr>
        <w:spacing w:after="120" w:line="259" w:lineRule="auto"/>
      </w:pPr>
      <w:r>
        <w:t xml:space="preserve">Tasks sind konkrete Handlungsschritte. Sie sind keine eigenen </w:t>
      </w:r>
      <w:r>
        <w:t>Projekte.</w:t>
      </w:r>
    </w:p>
    <w:p w:rsidR="00ED166E" w:rsidRDefault="00942DD8">
      <w:pPr>
        <w:pStyle w:val="berschrift2"/>
      </w:pPr>
      <w:r>
        <w:t>5.2 Task-Ansichten</w:t>
      </w:r>
    </w:p>
    <w:p w:rsidR="00ED166E" w:rsidRDefault="00942DD8">
      <w:pPr>
        <w:spacing w:after="120" w:line="259" w:lineRule="auto"/>
      </w:pPr>
      <w:r>
        <w:t>Der Taskbereich muss in V1 folgende Ansichten oder Filter ermöglichen:</w:t>
      </w:r>
    </w:p>
    <w:p w:rsidR="00ED166E" w:rsidRDefault="00942DD8">
      <w:pPr>
        <w:pStyle w:val="Aufzhlungszeichen"/>
        <w:spacing w:after="60"/>
        <w:ind w:left="227"/>
      </w:pPr>
      <w:r>
        <w:t>Heute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Diese Woche</w:t>
      </w:r>
    </w:p>
    <w:p w:rsidR="00ED166E" w:rsidRDefault="00942DD8">
      <w:pPr>
        <w:pStyle w:val="Aufzhlungszeichen"/>
        <w:spacing w:after="60"/>
        <w:ind w:left="227"/>
      </w:pPr>
      <w:r>
        <w:t>Überfällig</w:t>
      </w:r>
    </w:p>
    <w:p w:rsidR="00ED166E" w:rsidRDefault="00942DD8">
      <w:pPr>
        <w:pStyle w:val="Aufzhlungszeichen"/>
        <w:spacing w:after="60"/>
        <w:ind w:left="227"/>
      </w:pPr>
      <w:r>
        <w:t>Alle offenen Aufgaben</w:t>
      </w:r>
    </w:p>
    <w:p w:rsidR="00ED166E" w:rsidRDefault="00942DD8">
      <w:pPr>
        <w:pStyle w:val="Aufzhlungszeichen"/>
        <w:spacing w:after="60"/>
        <w:ind w:left="227"/>
      </w:pPr>
      <w:r>
        <w:t>Erledigte Aufgaben</w:t>
      </w:r>
    </w:p>
    <w:p w:rsidR="00ED166E" w:rsidRDefault="00942DD8">
      <w:pPr>
        <w:pStyle w:val="berschrift2"/>
      </w:pPr>
      <w:r>
        <w:t>5.3 Zusätzliche Sortierung und Filterung</w:t>
      </w:r>
    </w:p>
    <w:p w:rsidR="00ED166E" w:rsidRDefault="00942DD8">
      <w:pPr>
        <w:spacing w:after="120" w:line="259" w:lineRule="auto"/>
      </w:pPr>
      <w:r>
        <w:t>Zusätzlich sollten Aufgaben sortierbar oder f</w:t>
      </w:r>
      <w:r>
        <w:t>ilterbar sein nach:</w:t>
      </w:r>
    </w:p>
    <w:p w:rsidR="00ED166E" w:rsidRDefault="00942DD8">
      <w:pPr>
        <w:pStyle w:val="Aufzhlungszeichen"/>
        <w:spacing w:after="60"/>
        <w:ind w:left="227"/>
      </w:pPr>
      <w:r>
        <w:t>Projekt</w:t>
      </w:r>
    </w:p>
    <w:p w:rsidR="00ED166E" w:rsidRDefault="00942DD8">
      <w:pPr>
        <w:pStyle w:val="Aufzhlungszeichen"/>
        <w:spacing w:after="60"/>
        <w:ind w:left="227"/>
      </w:pPr>
      <w:r>
        <w:t>Lebensbereich</w:t>
      </w:r>
    </w:p>
    <w:p w:rsidR="00ED166E" w:rsidRDefault="00942DD8">
      <w:pPr>
        <w:pStyle w:val="Aufzhlungszeichen"/>
        <w:spacing w:after="60"/>
        <w:ind w:left="227"/>
      </w:pPr>
      <w:r>
        <w:t>Priorität</w:t>
      </w:r>
    </w:p>
    <w:p w:rsidR="00ED166E" w:rsidRDefault="00942DD8">
      <w:pPr>
        <w:pStyle w:val="Aufzhlungszeichen"/>
        <w:spacing w:after="60"/>
        <w:ind w:left="227"/>
      </w:pPr>
      <w:r>
        <w:t>Status</w:t>
      </w:r>
    </w:p>
    <w:p w:rsidR="00ED166E" w:rsidRDefault="00942DD8">
      <w:pPr>
        <w:pStyle w:val="Aufzhlungszeichen"/>
        <w:spacing w:after="60"/>
        <w:ind w:left="227"/>
      </w:pPr>
      <w:r>
        <w:t>Fälligkeit</w:t>
      </w:r>
    </w:p>
    <w:p w:rsidR="00ED166E" w:rsidRDefault="00942DD8">
      <w:pPr>
        <w:spacing w:after="120" w:line="259" w:lineRule="auto"/>
      </w:pPr>
      <w:r>
        <w:t>Diese Filter dürfen den Taskbereich nicht überladen. Sie sollen dem Nutzer helfen, Aufgaben schnell in sinnvolle Zusammenhänge zu bringen.</w:t>
      </w:r>
    </w:p>
    <w:p w:rsidR="00ED166E" w:rsidRDefault="00942DD8">
      <w:pPr>
        <w:pStyle w:val="berschrift2"/>
      </w:pPr>
      <w:r>
        <w:t>5.4 Task-Informationen</w:t>
      </w:r>
    </w:p>
    <w:p w:rsidR="00ED166E" w:rsidRDefault="00942DD8">
      <w:pPr>
        <w:spacing w:after="120" w:line="259" w:lineRule="auto"/>
      </w:pPr>
      <w:r>
        <w:t xml:space="preserve">Ein Task enthält </w:t>
      </w:r>
      <w:r>
        <w:t>mindestens:</w:t>
      </w:r>
    </w:p>
    <w:p w:rsidR="00ED166E" w:rsidRDefault="00942DD8">
      <w:pPr>
        <w:pStyle w:val="Aufzhlungszeichen"/>
        <w:spacing w:after="60"/>
        <w:ind w:left="227"/>
      </w:pPr>
      <w:r>
        <w:t>Titel</w:t>
      </w:r>
    </w:p>
    <w:p w:rsidR="00ED166E" w:rsidRDefault="00942DD8">
      <w:pPr>
        <w:pStyle w:val="Aufzhlungszeichen"/>
        <w:spacing w:after="60"/>
        <w:ind w:left="227"/>
      </w:pPr>
      <w:r>
        <w:t>optionale Beschreibung</w:t>
      </w:r>
    </w:p>
    <w:p w:rsidR="00ED166E" w:rsidRDefault="00942DD8">
      <w:pPr>
        <w:pStyle w:val="Aufzhlungszeichen"/>
        <w:spacing w:after="60"/>
        <w:ind w:left="227"/>
      </w:pPr>
      <w:r>
        <w:t>Status</w:t>
      </w:r>
    </w:p>
    <w:p w:rsidR="00ED166E" w:rsidRDefault="00942DD8">
      <w:pPr>
        <w:pStyle w:val="Aufzhlungszeichen"/>
        <w:spacing w:after="60"/>
        <w:ind w:left="227"/>
      </w:pPr>
      <w:r>
        <w:t>Priorität</w:t>
      </w:r>
    </w:p>
    <w:p w:rsidR="00ED166E" w:rsidRDefault="00942DD8">
      <w:pPr>
        <w:pStyle w:val="Aufzhlungszeichen"/>
        <w:spacing w:after="60"/>
        <w:ind w:left="227"/>
      </w:pPr>
      <w:r>
        <w:t>optionale Fälligkeit</w:t>
      </w:r>
    </w:p>
    <w:p w:rsidR="00ED166E" w:rsidRDefault="00942DD8">
      <w:pPr>
        <w:pStyle w:val="Aufzhlungszeichen"/>
        <w:spacing w:after="60"/>
        <w:ind w:left="227"/>
      </w:pPr>
      <w:r>
        <w:t>optionales geplantes Datum</w:t>
      </w:r>
    </w:p>
    <w:p w:rsidR="00ED166E" w:rsidRDefault="00942DD8">
      <w:pPr>
        <w:pStyle w:val="Aufzhlungszeichen"/>
        <w:spacing w:after="60"/>
        <w:ind w:left="227"/>
      </w:pPr>
      <w:r>
        <w:t>optionale Projektzuordnung</w:t>
      </w:r>
    </w:p>
    <w:p w:rsidR="00ED166E" w:rsidRDefault="00942DD8">
      <w:pPr>
        <w:pStyle w:val="Aufzhlungszeichen"/>
        <w:spacing w:after="60"/>
        <w:ind w:left="227"/>
      </w:pPr>
      <w:r>
        <w:t>optionale Lebensbereichszuordnung</w:t>
      </w:r>
    </w:p>
    <w:p w:rsidR="00ED166E" w:rsidRDefault="00942DD8">
      <w:pPr>
        <w:spacing w:after="120" w:line="259" w:lineRule="auto"/>
      </w:pPr>
      <w:r>
        <w:t>Ein Task kann:</w:t>
      </w:r>
    </w:p>
    <w:p w:rsidR="00ED166E" w:rsidRDefault="00942DD8">
      <w:pPr>
        <w:pStyle w:val="Aufzhlungszeichen"/>
        <w:spacing w:after="60"/>
        <w:ind w:left="227"/>
      </w:pPr>
      <w:r>
        <w:t>einem Projekt zugeordnet sein</w:t>
      </w:r>
    </w:p>
    <w:p w:rsidR="00ED166E" w:rsidRDefault="00942DD8">
      <w:pPr>
        <w:pStyle w:val="Aufzhlungszeichen"/>
        <w:spacing w:after="60"/>
        <w:ind w:left="227"/>
      </w:pPr>
      <w:r>
        <w:t>direkt einem Lebensbereich zugeordnet sein</w:t>
      </w:r>
    </w:p>
    <w:p w:rsidR="00ED166E" w:rsidRDefault="00942DD8">
      <w:pPr>
        <w:pStyle w:val="Aufzhlungszeichen"/>
        <w:spacing w:after="60"/>
        <w:ind w:left="227"/>
      </w:pPr>
      <w:r>
        <w:t>o</w:t>
      </w:r>
      <w:r>
        <w:t>hne Zuordnung existieren</w:t>
      </w:r>
    </w:p>
    <w:p w:rsidR="00ED166E" w:rsidRDefault="00942DD8">
      <w:pPr>
        <w:spacing w:after="120" w:line="259" w:lineRule="auto"/>
      </w:pPr>
      <w:r>
        <w:t>Wenn ein Task einem Projekt zugeordnet ist, übernimmt er den strategischen Kontext des Projekts.</w:t>
      </w:r>
    </w:p>
    <w:p w:rsidR="00ED166E" w:rsidRDefault="00942DD8">
      <w:pPr>
        <w:pStyle w:val="berschrift2"/>
      </w:pPr>
      <w:r>
        <w:t>5.5 Unterschied zwischen Fälligkeit und geplantem Datum</w:t>
      </w:r>
    </w:p>
    <w:p w:rsidR="00ED166E" w:rsidRDefault="00942DD8">
      <w:pPr>
        <w:spacing w:after="120" w:line="259" w:lineRule="auto"/>
      </w:pPr>
      <w:r>
        <w:t>Ein wichtiger UX-Grundsatz in LifeHQ V1 ist die Trennung zwischen Fälligkeit u</w:t>
      </w:r>
      <w:r>
        <w:t>nd geplantem Datum.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Fälligkeit: Bis wann muss eine Aufgabe erledigt sein?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Geplantes Datum: Wann möchte der Nutzer an dieser Aufgabe arbeiten?</w:t>
      </w:r>
    </w:p>
    <w:p w:rsidR="00ED166E" w:rsidRDefault="00942DD8">
      <w:pPr>
        <w:spacing w:after="120" w:line="259" w:lineRule="auto"/>
      </w:pPr>
      <w:r>
        <w:t>Beispiel: Eine Aufgabe kann am Freitag fällig sein, aber bereits für Dienstag geplant werden.</w:t>
      </w:r>
    </w:p>
    <w:p w:rsidR="00ED166E" w:rsidRDefault="00942DD8">
      <w:pPr>
        <w:spacing w:after="120" w:line="259" w:lineRule="auto"/>
      </w:pPr>
      <w:r>
        <w:t>Diese Trennung ist w</w:t>
      </w:r>
      <w:r>
        <w:t>ichtig, weil LifeHQ nicht nur Fristen verwalten soll, sondern echte Tages- und Wochenplanung ermöglichen muss.</w:t>
      </w:r>
    </w:p>
    <w:p w:rsidR="00ED166E" w:rsidRDefault="00942DD8">
      <w:pPr>
        <w:pStyle w:val="berschrift2"/>
      </w:pPr>
      <w:r>
        <w:t>5.6 Tagesplanung</w:t>
      </w:r>
    </w:p>
    <w:p w:rsidR="00ED166E" w:rsidRDefault="00942DD8">
      <w:pPr>
        <w:spacing w:after="120" w:line="259" w:lineRule="auto"/>
      </w:pPr>
      <w:r>
        <w:t>Die Tagesplanung zeigt Aufgaben, die einem bestimmten Tag zugeordnet sind.</w:t>
      </w:r>
    </w:p>
    <w:p w:rsidR="00ED166E" w:rsidRDefault="00942DD8">
      <w:pPr>
        <w:spacing w:after="120" w:line="259" w:lineRule="auto"/>
      </w:pPr>
      <w:r>
        <w:t>Die Tagesplanung muss mindestens anzeigen: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offene Auf</w:t>
      </w:r>
      <w:r>
        <w:t>gaben des Tages</w:t>
      </w:r>
    </w:p>
    <w:p w:rsidR="00ED166E" w:rsidRDefault="00942DD8">
      <w:pPr>
        <w:pStyle w:val="Aufzhlungszeichen"/>
        <w:spacing w:after="60"/>
        <w:ind w:left="227"/>
      </w:pPr>
      <w:r>
        <w:t>erledigte Aufgaben des Tages</w:t>
      </w:r>
    </w:p>
    <w:p w:rsidR="00ED166E" w:rsidRDefault="00942DD8">
      <w:pPr>
        <w:pStyle w:val="Aufzhlungszeichen"/>
        <w:spacing w:after="60"/>
        <w:ind w:left="227"/>
      </w:pPr>
      <w:r>
        <w:t>überfällige Aufgaben</w:t>
      </w:r>
    </w:p>
    <w:p w:rsidR="00ED166E" w:rsidRDefault="00942DD8">
      <w:pPr>
        <w:pStyle w:val="Aufzhlungszeichen"/>
        <w:spacing w:after="60"/>
        <w:ind w:left="227"/>
      </w:pPr>
      <w:r>
        <w:t>Aufgabenpriorität</w:t>
      </w:r>
    </w:p>
    <w:p w:rsidR="00ED166E" w:rsidRDefault="00942DD8">
      <w:pPr>
        <w:pStyle w:val="Aufzhlungszeichen"/>
        <w:spacing w:after="60"/>
        <w:ind w:left="227"/>
      </w:pPr>
      <w:r>
        <w:t>Projekt- oder Lebensbereichszuordnung</w:t>
      </w:r>
    </w:p>
    <w:p w:rsidR="00ED166E" w:rsidRDefault="00942DD8">
      <w:pPr>
        <w:spacing w:after="120" w:line="259" w:lineRule="auto"/>
      </w:pPr>
      <w:r>
        <w:t>Die Tagesplanung soll dem Nutzer helfen, den aktuellen Tag realistisch zu steuern.</w:t>
      </w:r>
    </w:p>
    <w:p w:rsidR="00ED166E" w:rsidRDefault="00942DD8">
      <w:pPr>
        <w:spacing w:after="120" w:line="259" w:lineRule="auto"/>
      </w:pPr>
      <w:r>
        <w:t xml:space="preserve">Sie darf nicht wie eine aggressive </w:t>
      </w:r>
      <w:r>
        <w:t>Produktivitätsliste wirken. Sie soll klar, ruhig und bearbeitbar sein.</w:t>
      </w:r>
    </w:p>
    <w:p w:rsidR="00ED166E" w:rsidRDefault="00942DD8">
      <w:pPr>
        <w:pStyle w:val="berschrift2"/>
      </w:pPr>
      <w:r>
        <w:t>5.7 Wochenplanung</w:t>
      </w:r>
    </w:p>
    <w:p w:rsidR="00ED166E" w:rsidRDefault="00942DD8">
      <w:pPr>
        <w:spacing w:after="120" w:line="259" w:lineRule="auto"/>
      </w:pPr>
      <w:r>
        <w:t>Die Wochenplanung zeigt Aufgaben der aktuellen Woche.</w:t>
      </w:r>
    </w:p>
    <w:p w:rsidR="00ED166E" w:rsidRDefault="00942DD8">
      <w:pPr>
        <w:spacing w:after="120" w:line="259" w:lineRule="auto"/>
      </w:pPr>
      <w:r>
        <w:t>Sie muss mindestens anzeigen:</w:t>
      </w:r>
    </w:p>
    <w:p w:rsidR="00ED166E" w:rsidRDefault="00942DD8">
      <w:pPr>
        <w:pStyle w:val="Aufzhlungszeichen"/>
        <w:spacing w:after="60"/>
        <w:ind w:left="227"/>
      </w:pPr>
      <w:r>
        <w:t>Aufgaben der Woche</w:t>
      </w:r>
    </w:p>
    <w:p w:rsidR="00ED166E" w:rsidRDefault="00942DD8">
      <w:pPr>
        <w:pStyle w:val="Aufzhlungszeichen"/>
        <w:spacing w:after="60"/>
        <w:ind w:left="227"/>
      </w:pPr>
      <w:r>
        <w:t>Aufgaben gruppiert nach Tagen</w:t>
      </w:r>
    </w:p>
    <w:p w:rsidR="00ED166E" w:rsidRDefault="00942DD8">
      <w:pPr>
        <w:pStyle w:val="Aufzhlungszeichen"/>
        <w:spacing w:after="60"/>
        <w:ind w:left="227"/>
      </w:pPr>
      <w:r>
        <w:t>überfällige Aufgaben</w:t>
      </w:r>
    </w:p>
    <w:p w:rsidR="00ED166E" w:rsidRDefault="00942DD8">
      <w:pPr>
        <w:pStyle w:val="Aufzhlungszeichen"/>
        <w:spacing w:after="60"/>
        <w:ind w:left="227"/>
      </w:pPr>
      <w:r>
        <w:t>wichtige Fris</w:t>
      </w:r>
      <w:r>
        <w:t>ten innerhalb der Woche</w:t>
      </w:r>
    </w:p>
    <w:p w:rsidR="00ED166E" w:rsidRDefault="00942DD8">
      <w:pPr>
        <w:spacing w:after="120" w:line="259" w:lineRule="auto"/>
      </w:pPr>
      <w:r>
        <w:t>Die Wochenplanung soll dem Nutzer helfen, operative Last besser zu verteilen.</w:t>
      </w:r>
    </w:p>
    <w:p w:rsidR="00ED166E" w:rsidRDefault="00942DD8">
      <w:pPr>
        <w:pStyle w:val="Aufzhlungszeichen"/>
        <w:spacing w:after="60"/>
        <w:ind w:left="227"/>
      </w:pPr>
      <w:r>
        <w:t>Was ist heute relevant?</w:t>
      </w:r>
    </w:p>
    <w:p w:rsidR="00ED166E" w:rsidRDefault="00942DD8">
      <w:pPr>
        <w:pStyle w:val="Aufzhlungszeichen"/>
        <w:spacing w:after="60"/>
        <w:ind w:left="227"/>
      </w:pPr>
      <w:r>
        <w:t>Was kommt diese Woche noch?</w:t>
      </w:r>
    </w:p>
    <w:p w:rsidR="00ED166E" w:rsidRDefault="00942DD8">
      <w:pPr>
        <w:pStyle w:val="Aufzhlungszeichen"/>
        <w:spacing w:after="60"/>
        <w:ind w:left="227"/>
      </w:pPr>
      <w:r>
        <w:t>Was ist überfällig?</w:t>
      </w:r>
    </w:p>
    <w:p w:rsidR="00ED166E" w:rsidRDefault="00942DD8">
      <w:pPr>
        <w:pStyle w:val="Aufzhlungszeichen"/>
        <w:spacing w:after="60"/>
        <w:ind w:left="227"/>
      </w:pPr>
      <w:r>
        <w:t>Welche wichtigen Fristen stehen bevor?</w:t>
      </w:r>
    </w:p>
    <w:p w:rsidR="00ED166E" w:rsidRDefault="00942DD8">
      <w:pPr>
        <w:pStyle w:val="Aufzhlungszeichen"/>
        <w:spacing w:after="60"/>
        <w:ind w:left="227"/>
      </w:pPr>
      <w:r>
        <w:t>Welche Aufgaben können verschoben werden?</w:t>
      </w:r>
    </w:p>
    <w:p w:rsidR="00ED166E" w:rsidRDefault="00942DD8">
      <w:pPr>
        <w:pStyle w:val="berschrift2"/>
      </w:pPr>
      <w:r>
        <w:t>5</w:t>
      </w:r>
      <w:r>
        <w:t>.8 Aufgaben erledigen</w:t>
      </w:r>
    </w:p>
    <w:p w:rsidR="00ED166E" w:rsidRDefault="00942DD8">
      <w:pPr>
        <w:spacing w:after="120" w:line="259" w:lineRule="auto"/>
      </w:pPr>
      <w:r>
        <w:t>Wenn der Nutzer eine Aufgabe erledigt, soll diese als erledigt markiert werden.</w:t>
      </w:r>
    </w:p>
    <w:p w:rsidR="00ED166E" w:rsidRDefault="00942DD8">
      <w:pPr>
        <w:spacing w:after="120" w:line="259" w:lineRule="auto"/>
      </w:pPr>
      <w:r>
        <w:t>Wenn die Aufgabe einem Projekt zugeordnet ist, kann daraus ein Eintrag im Projektverlauf entstehen.</w:t>
      </w:r>
    </w:p>
    <w:p w:rsidR="00ED166E" w:rsidRDefault="00942DD8">
      <w:pPr>
        <w:spacing w:after="120" w:line="259" w:lineRule="auto"/>
      </w:pPr>
      <w:r>
        <w:t>Der Nutzer soll dadurch nicht nur Aufgaben abhaken, so</w:t>
      </w:r>
      <w:r>
        <w:t>ndern auch Fortschritt im Projektkontext sichtbar machen.</w:t>
      </w:r>
    </w:p>
    <w:p w:rsidR="00ED166E" w:rsidRDefault="00942DD8">
      <w:pPr>
        <w:pStyle w:val="berschrift1"/>
      </w:pPr>
      <w:r>
        <w:t>6. Kalenderfluss</w:t>
      </w:r>
    </w:p>
    <w:p w:rsidR="00ED166E" w:rsidRDefault="00942DD8">
      <w:pPr>
        <w:spacing w:after="120" w:line="259" w:lineRule="auto"/>
      </w:pPr>
      <w:r>
        <w:t>Der Kalenderfluss in LifeHQ V1 dient ausschließlich der einfachen zeitlichen Einordnung von Aufgaben und Fristen.</w:t>
      </w:r>
    </w:p>
    <w:p w:rsidR="00ED166E" w:rsidRDefault="00942DD8">
      <w:pPr>
        <w:spacing w:after="120" w:line="259" w:lineRule="auto"/>
      </w:pPr>
      <w:r>
        <w:t>LifeHQ V1 ist keine vollständige Kalender-App.</w:t>
      </w:r>
    </w:p>
    <w:p w:rsidR="00ED166E" w:rsidRDefault="00942DD8">
      <w:pPr>
        <w:spacing w:after="120" w:line="259" w:lineRule="auto"/>
      </w:pPr>
      <w:r>
        <w:t>Es gibt in V1:</w:t>
      </w:r>
    </w:p>
    <w:p w:rsidR="00ED166E" w:rsidRDefault="00942DD8">
      <w:pPr>
        <w:pStyle w:val="Aufzhlungszeichen"/>
        <w:spacing w:after="60"/>
        <w:ind w:left="227"/>
      </w:pPr>
      <w:r>
        <w:t>keine</w:t>
      </w:r>
      <w:r>
        <w:t xml:space="preserve"> externe Kalenderintegration</w:t>
      </w:r>
    </w:p>
    <w:p w:rsidR="00ED166E" w:rsidRDefault="00942DD8">
      <w:pPr>
        <w:pStyle w:val="Aufzhlungszeichen"/>
        <w:spacing w:after="60"/>
        <w:ind w:left="227"/>
      </w:pPr>
      <w:r>
        <w:t>keine Terminverwaltung als Hauptfunktion</w:t>
      </w:r>
    </w:p>
    <w:p w:rsidR="00ED166E" w:rsidRDefault="00942DD8">
      <w:pPr>
        <w:pStyle w:val="Aufzhlungszeichen"/>
        <w:spacing w:after="60"/>
        <w:ind w:left="227"/>
      </w:pPr>
      <w:r>
        <w:t>keine automatische Zeitblockung</w:t>
      </w:r>
    </w:p>
    <w:p w:rsidR="00ED166E" w:rsidRDefault="00942DD8">
      <w:pPr>
        <w:pStyle w:val="Aufzhlungszeichen"/>
        <w:spacing w:after="60"/>
        <w:ind w:left="227"/>
      </w:pPr>
      <w:r>
        <w:t>keine automatische Umplanung</w:t>
      </w:r>
    </w:p>
    <w:p w:rsidR="00ED166E" w:rsidRDefault="00942DD8">
      <w:pPr>
        <w:pStyle w:val="Aufzhlungszeichen"/>
        <w:spacing w:after="60"/>
        <w:ind w:left="227"/>
      </w:pPr>
      <w:r>
        <w:t>keine Konflikterkennung</w:t>
      </w:r>
    </w:p>
    <w:p w:rsidR="00ED166E" w:rsidRDefault="00942DD8">
      <w:pPr>
        <w:pStyle w:val="Aufzhlungszeichen"/>
        <w:spacing w:after="60"/>
        <w:ind w:left="227"/>
      </w:pPr>
      <w:r>
        <w:t>keine Uhrzeitplanung als Pflichtfunktion</w:t>
      </w:r>
    </w:p>
    <w:p w:rsidR="00ED166E" w:rsidRDefault="00942DD8">
      <w:pPr>
        <w:spacing w:after="120" w:line="259" w:lineRule="auto"/>
      </w:pPr>
      <w:r>
        <w:t>Die Kalenderlogik dient dazu, Aufgaben sinnvoll auf Tage und</w:t>
      </w:r>
      <w:r>
        <w:t xml:space="preserve"> Wochen zu verteilen.</w:t>
      </w:r>
    </w:p>
    <w:p w:rsidR="00ED166E" w:rsidRDefault="00942DD8">
      <w:pPr>
        <w:pStyle w:val="berschrift2"/>
      </w:pPr>
      <w:r>
        <w:lastRenderedPageBreak/>
        <w:t>6.1 Zweck des Kalenderflusses</w:t>
      </w:r>
    </w:p>
    <w:p w:rsidR="00ED166E" w:rsidRDefault="00942DD8">
      <w:pPr>
        <w:spacing w:after="120" w:line="259" w:lineRule="auto"/>
      </w:pPr>
      <w:r>
        <w:t>Der Kalenderfluss hilft dem Nutzer:</w:t>
      </w:r>
    </w:p>
    <w:p w:rsidR="00ED166E" w:rsidRDefault="00942DD8">
      <w:pPr>
        <w:pStyle w:val="Aufzhlungszeichen"/>
        <w:spacing w:after="60"/>
        <w:ind w:left="227"/>
      </w:pPr>
      <w:r>
        <w:t>Aufgaben einem konkreten Tag zuzuweisen</w:t>
      </w:r>
    </w:p>
    <w:p w:rsidR="00ED166E" w:rsidRDefault="00942DD8">
      <w:pPr>
        <w:pStyle w:val="Aufzhlungszeichen"/>
        <w:spacing w:after="60"/>
        <w:ind w:left="227"/>
      </w:pPr>
      <w:r>
        <w:t>Aufgaben für heute zu erkennen</w:t>
      </w:r>
    </w:p>
    <w:p w:rsidR="00ED166E" w:rsidRDefault="00942DD8">
      <w:pPr>
        <w:pStyle w:val="Aufzhlungszeichen"/>
        <w:spacing w:after="60"/>
        <w:ind w:left="227"/>
      </w:pPr>
      <w:r>
        <w:t>Aufgaben einer Woche zu überblicken</w:t>
      </w:r>
    </w:p>
    <w:p w:rsidR="00ED166E" w:rsidRDefault="00942DD8">
      <w:pPr>
        <w:pStyle w:val="Aufzhlungszeichen"/>
        <w:spacing w:after="60"/>
        <w:ind w:left="227"/>
      </w:pPr>
      <w:r>
        <w:t>überfällige Aufgaben sichtbar zu machen</w:t>
      </w:r>
    </w:p>
    <w:p w:rsidR="00ED166E" w:rsidRDefault="00942DD8">
      <w:pPr>
        <w:pStyle w:val="Aufzhlungszeichen"/>
        <w:spacing w:after="60"/>
        <w:ind w:left="227"/>
      </w:pPr>
      <w:r>
        <w:t>wichtige Fristen inne</w:t>
      </w:r>
      <w:r>
        <w:t>rhalb einer Woche zu sehen</w:t>
      </w:r>
    </w:p>
    <w:p w:rsidR="00ED166E" w:rsidRDefault="00942DD8">
      <w:pPr>
        <w:pStyle w:val="Aufzhlungszeichen"/>
        <w:spacing w:after="60"/>
        <w:ind w:left="227"/>
      </w:pPr>
      <w:r>
        <w:t>Aufgaben bewusst zu verschieben</w:t>
      </w:r>
    </w:p>
    <w:p w:rsidR="00ED166E" w:rsidRDefault="00942DD8">
      <w:pPr>
        <w:spacing w:after="120" w:line="259" w:lineRule="auto"/>
      </w:pPr>
      <w:r>
        <w:t>Der Kalenderfluss soll keine neue Komplexität erzeugen. Er soll operative Klarheit schaffen.</w:t>
      </w:r>
    </w:p>
    <w:p w:rsidR="00ED166E" w:rsidRDefault="00942DD8">
      <w:pPr>
        <w:pStyle w:val="berschrift2"/>
      </w:pPr>
      <w:r>
        <w:t>6.2 Tageszuweisung</w:t>
      </w:r>
    </w:p>
    <w:p w:rsidR="00ED166E" w:rsidRDefault="00942DD8">
      <w:pPr>
        <w:spacing w:after="120" w:line="259" w:lineRule="auto"/>
      </w:pPr>
      <w:r>
        <w:t>Ein Task kann einem konkreten Tag zugeordnet werden.</w:t>
      </w:r>
    </w:p>
    <w:p w:rsidR="00ED166E" w:rsidRDefault="00942DD8">
      <w:pPr>
        <w:spacing w:after="120" w:line="259" w:lineRule="auto"/>
      </w:pPr>
      <w:r>
        <w:t>Diese Tageszuweisung basiert auf</w:t>
      </w:r>
      <w:r>
        <w:t xml:space="preserve"> dem geplanten Datum.</w:t>
      </w:r>
    </w:p>
    <w:p w:rsidR="00ED166E" w:rsidRDefault="00942DD8">
      <w:pPr>
        <w:spacing w:after="120" w:line="259" w:lineRule="auto"/>
      </w:pPr>
      <w:r>
        <w:t>Wenn ein Task für einen Tag geplant ist, erscheint er in der Tagesansicht dieses Tages.</w:t>
      </w:r>
    </w:p>
    <w:p w:rsidR="00ED166E" w:rsidRDefault="00942DD8">
      <w:pPr>
        <w:pStyle w:val="Aufzhlungszeichen"/>
        <w:spacing w:after="60"/>
        <w:ind w:left="227"/>
      </w:pPr>
      <w:r>
        <w:t>Was ist heute geplant?</w:t>
      </w:r>
    </w:p>
    <w:p w:rsidR="00ED166E" w:rsidRDefault="00942DD8">
      <w:pPr>
        <w:pStyle w:val="Aufzhlungszeichen"/>
        <w:spacing w:after="60"/>
        <w:ind w:left="227"/>
      </w:pPr>
      <w:r>
        <w:t>Was ist heute offen?</w:t>
      </w:r>
    </w:p>
    <w:p w:rsidR="00ED166E" w:rsidRDefault="00942DD8">
      <w:pPr>
        <w:pStyle w:val="Aufzhlungszeichen"/>
        <w:spacing w:after="60"/>
        <w:ind w:left="227"/>
      </w:pPr>
      <w:r>
        <w:t>Was wurde heute erledigt?</w:t>
      </w:r>
    </w:p>
    <w:p w:rsidR="00ED166E" w:rsidRDefault="00942DD8">
      <w:pPr>
        <w:pStyle w:val="Aufzhlungszeichen"/>
        <w:spacing w:after="60"/>
        <w:ind w:left="227"/>
      </w:pPr>
      <w:r>
        <w:t>Was ist überfällig?</w:t>
      </w:r>
    </w:p>
    <w:p w:rsidR="00ED166E" w:rsidRDefault="00942DD8">
      <w:pPr>
        <w:pStyle w:val="Aufzhlungszeichen"/>
        <w:spacing w:after="60"/>
        <w:ind w:left="227"/>
      </w:pPr>
      <w:r>
        <w:t xml:space="preserve">Welche Aufgaben gehören zu welchem Projekt oder </w:t>
      </w:r>
      <w:r>
        <w:t>Lebensbereich?</w:t>
      </w:r>
    </w:p>
    <w:p w:rsidR="00ED166E" w:rsidRDefault="00942DD8">
      <w:pPr>
        <w:pStyle w:val="berschrift2"/>
      </w:pPr>
      <w:r>
        <w:t>6.3 Wochenübersicht</w:t>
      </w:r>
    </w:p>
    <w:p w:rsidR="00ED166E" w:rsidRDefault="00942DD8">
      <w:pPr>
        <w:spacing w:after="120" w:line="259" w:lineRule="auto"/>
      </w:pPr>
      <w:r>
        <w:t>Die Wochenübersicht zeigt Aufgaben innerhalb einer ausgewählten Woche.</w:t>
      </w:r>
    </w:p>
    <w:p w:rsidR="00ED166E" w:rsidRDefault="00942DD8">
      <w:pPr>
        <w:spacing w:after="120" w:line="259" w:lineRule="auto"/>
      </w:pPr>
      <w:r>
        <w:t>Für V1 reicht eine einfache Wochenlogik.</w:t>
      </w:r>
    </w:p>
    <w:p w:rsidR="00ED166E" w:rsidRDefault="00942DD8">
      <w:pPr>
        <w:spacing w:after="120" w:line="259" w:lineRule="auto"/>
      </w:pPr>
      <w:r>
        <w:t>Die Wochenübersicht soll zeigen:</w:t>
      </w:r>
    </w:p>
    <w:p w:rsidR="00ED166E" w:rsidRDefault="00942DD8">
      <w:pPr>
        <w:pStyle w:val="Aufzhlungszeichen"/>
        <w:spacing w:after="60"/>
        <w:ind w:left="227"/>
      </w:pPr>
      <w:r>
        <w:t>Montag bis Sonntag</w:t>
      </w:r>
    </w:p>
    <w:p w:rsidR="00ED166E" w:rsidRDefault="00942DD8">
      <w:pPr>
        <w:pStyle w:val="Aufzhlungszeichen"/>
        <w:spacing w:after="60"/>
        <w:ind w:left="227"/>
      </w:pPr>
      <w:r>
        <w:t>Aufgaben pro Tag</w:t>
      </w:r>
    </w:p>
    <w:p w:rsidR="00ED166E" w:rsidRDefault="00942DD8">
      <w:pPr>
        <w:pStyle w:val="Aufzhlungszeichen"/>
        <w:spacing w:after="60"/>
        <w:ind w:left="227"/>
      </w:pPr>
      <w:r>
        <w:t>überfällige Aufgaben</w:t>
      </w:r>
    </w:p>
    <w:p w:rsidR="00ED166E" w:rsidRDefault="00942DD8">
      <w:pPr>
        <w:pStyle w:val="Aufzhlungszeichen"/>
        <w:spacing w:after="60"/>
        <w:ind w:left="227"/>
      </w:pPr>
      <w:r>
        <w:t xml:space="preserve">wichtige Fristen </w:t>
      </w:r>
      <w:r>
        <w:t>innerhalb der Woche</w:t>
      </w:r>
    </w:p>
    <w:p w:rsidR="00ED166E" w:rsidRDefault="00942DD8">
      <w:pPr>
        <w:pStyle w:val="Aufzhlungszeichen"/>
        <w:spacing w:after="60"/>
        <w:ind w:left="227"/>
      </w:pPr>
      <w:r>
        <w:t>Aufgaben ohne geplantes Datum, falls sinnvoll separat sichtbar</w:t>
      </w:r>
    </w:p>
    <w:p w:rsidR="00ED166E" w:rsidRDefault="00942DD8">
      <w:pPr>
        <w:spacing w:after="120" w:line="259" w:lineRule="auto"/>
      </w:pPr>
      <w:r>
        <w:t>Der Nutzer soll Aufgaben zwischen Tagen verschieben können.</w:t>
      </w:r>
    </w:p>
    <w:p w:rsidR="00ED166E" w:rsidRDefault="00942DD8">
      <w:pPr>
        <w:pStyle w:val="berschrift2"/>
      </w:pPr>
      <w:r>
        <w:t>6.4 Aufgaben verschieben</w:t>
      </w:r>
    </w:p>
    <w:p w:rsidR="00ED166E" w:rsidRDefault="00942DD8">
      <w:pPr>
        <w:spacing w:after="120" w:line="259" w:lineRule="auto"/>
      </w:pPr>
      <w:r>
        <w:t>Der Nutzer muss Aufgaben zeitlich neu einordnen können.</w:t>
      </w:r>
    </w:p>
    <w:p w:rsidR="00ED166E" w:rsidRDefault="00942DD8">
      <w:pPr>
        <w:spacing w:after="120" w:line="259" w:lineRule="auto"/>
      </w:pPr>
      <w:r>
        <w:t>Mögliche Aktionen:</w:t>
      </w:r>
    </w:p>
    <w:p w:rsidR="00ED166E" w:rsidRDefault="00942DD8">
      <w:pPr>
        <w:pStyle w:val="Aufzhlungszeichen"/>
        <w:spacing w:after="60"/>
        <w:ind w:left="227"/>
      </w:pPr>
      <w:r>
        <w:t>Aufgabe auf h</w:t>
      </w:r>
      <w:r>
        <w:t>eute setzen</w:t>
      </w:r>
    </w:p>
    <w:p w:rsidR="00ED166E" w:rsidRDefault="00942DD8">
      <w:pPr>
        <w:pStyle w:val="Aufzhlungszeichen"/>
        <w:spacing w:after="60"/>
        <w:ind w:left="227"/>
      </w:pPr>
      <w:r>
        <w:t>Aufgabe auf morgen verschieben</w:t>
      </w:r>
    </w:p>
    <w:p w:rsidR="00ED166E" w:rsidRDefault="00942DD8">
      <w:pPr>
        <w:pStyle w:val="Aufzhlungszeichen"/>
        <w:spacing w:after="60"/>
        <w:ind w:left="227"/>
      </w:pPr>
      <w:r>
        <w:t>Aufgabe auf einen anderen Wochentag verschieben</w:t>
      </w:r>
    </w:p>
    <w:p w:rsidR="00ED166E" w:rsidRDefault="00942DD8">
      <w:pPr>
        <w:pStyle w:val="Aufzhlungszeichen"/>
        <w:spacing w:after="60"/>
        <w:ind w:left="227"/>
      </w:pPr>
      <w:r>
        <w:t>geplantes Datum entfernen</w:t>
      </w:r>
    </w:p>
    <w:p w:rsidR="00ED166E" w:rsidRDefault="00942DD8">
      <w:pPr>
        <w:pStyle w:val="Aufzhlungszeichen"/>
        <w:spacing w:after="60"/>
        <w:ind w:left="227"/>
      </w:pPr>
      <w:r>
        <w:t>Fälligkeit ändern</w:t>
      </w:r>
    </w:p>
    <w:p w:rsidR="00ED166E" w:rsidRDefault="00942DD8">
      <w:pPr>
        <w:spacing w:after="120" w:line="259" w:lineRule="auto"/>
      </w:pPr>
      <w:r>
        <w:t>Das Verschieben soll einfach und ruhig wirken. Es darf nicht wie ein Scheitern wirken, wenn Aufgaben verschoben werden.</w:t>
      </w:r>
    </w:p>
    <w:p w:rsidR="00ED166E" w:rsidRDefault="00942DD8">
      <w:pPr>
        <w:spacing w:after="120" w:line="259" w:lineRule="auto"/>
      </w:pPr>
      <w:r>
        <w:lastRenderedPageBreak/>
        <w:t>L</w:t>
      </w:r>
      <w:r>
        <w:t>ifeHQ soll anerkennen, dass Planung dynamisch ist.</w:t>
      </w:r>
    </w:p>
    <w:p w:rsidR="00ED166E" w:rsidRDefault="00942DD8">
      <w:pPr>
        <w:pStyle w:val="berschrift2"/>
      </w:pPr>
      <w:r>
        <w:t>6.5 Fälligkeit, Zieltermin und geplantes Datum</w:t>
      </w:r>
    </w:p>
    <w:p w:rsidR="00ED166E" w:rsidRDefault="00942DD8">
      <w:pPr>
        <w:spacing w:after="120" w:line="259" w:lineRule="auto"/>
      </w:pPr>
      <w:r>
        <w:t>Der Kalenderfluss muss drei Zeitbegriffe klar unterscheiden:</w:t>
      </w:r>
    </w:p>
    <w:p w:rsidR="00ED166E" w:rsidRDefault="00942DD8">
      <w:pPr>
        <w:pStyle w:val="berschrift3"/>
      </w:pPr>
      <w:r>
        <w:t>Fälligkeit</w:t>
      </w:r>
    </w:p>
    <w:p w:rsidR="00ED166E" w:rsidRDefault="00942DD8">
      <w:pPr>
        <w:spacing w:after="120" w:line="259" w:lineRule="auto"/>
      </w:pPr>
      <w:r>
        <w:t>Gilt vor allem für Aufgaben. Beschreibt, bis wann eine Aufgabe erledigt sein soll.</w:t>
      </w:r>
    </w:p>
    <w:p w:rsidR="00ED166E" w:rsidRDefault="00942DD8">
      <w:pPr>
        <w:pStyle w:val="berschrift3"/>
      </w:pPr>
      <w:r>
        <w:t>Zie</w:t>
      </w:r>
      <w:r>
        <w:t>ltermin</w:t>
      </w:r>
    </w:p>
    <w:p w:rsidR="00ED166E" w:rsidRDefault="00942DD8">
      <w:pPr>
        <w:spacing w:after="120" w:line="259" w:lineRule="auto"/>
      </w:pPr>
      <w:r>
        <w:t>Gilt vor allem für Projekte und Meilensteine. Beschreibt, bis wann ein Projektziel oder Meilenstein erreicht sein soll.</w:t>
      </w:r>
    </w:p>
    <w:p w:rsidR="00ED166E" w:rsidRDefault="00942DD8">
      <w:pPr>
        <w:pStyle w:val="berschrift3"/>
      </w:pPr>
      <w:r>
        <w:t>Geplantes Datum</w:t>
      </w:r>
    </w:p>
    <w:p w:rsidR="00ED166E" w:rsidRDefault="00942DD8">
      <w:pPr>
        <w:spacing w:after="120" w:line="259" w:lineRule="auto"/>
      </w:pPr>
      <w:r>
        <w:t>Gilt für Aufgaben. Beschreibt, wann der Nutzer an einer Aufgabe arbeiten möchte.</w:t>
      </w:r>
    </w:p>
    <w:p w:rsidR="00ED166E" w:rsidRDefault="00942DD8">
      <w:pPr>
        <w:spacing w:after="120" w:line="259" w:lineRule="auto"/>
      </w:pPr>
      <w:r>
        <w:t>Diese Unterscheidung ist wichti</w:t>
      </w:r>
      <w:r>
        <w:t>g, weil LifeHQ strategische Planung und operative Tagesplanung miteinander verbindet, ohne sie zu vermischen.</w:t>
      </w:r>
    </w:p>
    <w:p w:rsidR="00ED166E" w:rsidRDefault="00942DD8">
      <w:pPr>
        <w:pStyle w:val="berschrift2"/>
      </w:pPr>
      <w:r>
        <w:t>6.6 Nicht enthaltene Kalenderfunktionen</w:t>
      </w:r>
    </w:p>
    <w:p w:rsidR="00ED166E" w:rsidRDefault="00942DD8">
      <w:pPr>
        <w:spacing w:after="120" w:line="259" w:lineRule="auto"/>
      </w:pPr>
      <w:r>
        <w:t>Folgende Funktionen gehören nicht zum Kalenderfluss von V1:</w:t>
      </w:r>
    </w:p>
    <w:p w:rsidR="00ED166E" w:rsidRDefault="00942DD8">
      <w:pPr>
        <w:pStyle w:val="Aufzhlungszeichen"/>
        <w:spacing w:after="60"/>
        <w:ind w:left="227"/>
      </w:pPr>
      <w:r>
        <w:t>externe Kalender-Synchronisierung</w:t>
      </w:r>
    </w:p>
    <w:p w:rsidR="00ED166E" w:rsidRDefault="00942DD8">
      <w:pPr>
        <w:pStyle w:val="Aufzhlungszeichen"/>
        <w:spacing w:after="60"/>
        <w:ind w:left="227"/>
      </w:pPr>
      <w:r>
        <w:t xml:space="preserve">Google </w:t>
      </w:r>
      <w:r>
        <w:t>Kalender Integration</w:t>
      </w:r>
    </w:p>
    <w:p w:rsidR="00ED166E" w:rsidRDefault="00942DD8">
      <w:pPr>
        <w:pStyle w:val="Aufzhlungszeichen"/>
        <w:spacing w:after="60"/>
        <w:ind w:left="227"/>
      </w:pPr>
      <w:r>
        <w:t>Apple Kalender Integration</w:t>
      </w:r>
    </w:p>
    <w:p w:rsidR="00ED166E" w:rsidRDefault="00942DD8">
      <w:pPr>
        <w:pStyle w:val="Aufzhlungszeichen"/>
        <w:spacing w:after="60"/>
        <w:ind w:left="227"/>
      </w:pPr>
      <w:r>
        <w:t>Outlook Integration</w:t>
      </w:r>
    </w:p>
    <w:p w:rsidR="00ED166E" w:rsidRDefault="00942DD8">
      <w:pPr>
        <w:pStyle w:val="Aufzhlungszeichen"/>
        <w:spacing w:after="60"/>
        <w:ind w:left="227"/>
      </w:pPr>
      <w:r>
        <w:t>Uhrzeitplanung als Pflichtfunktion</w:t>
      </w:r>
    </w:p>
    <w:p w:rsidR="00ED166E" w:rsidRDefault="00942DD8">
      <w:pPr>
        <w:pStyle w:val="Aufzhlungszeichen"/>
        <w:spacing w:after="60"/>
        <w:ind w:left="227"/>
      </w:pPr>
      <w:r>
        <w:t>Zeitblöcke</w:t>
      </w:r>
    </w:p>
    <w:p w:rsidR="00ED166E" w:rsidRDefault="00942DD8">
      <w:pPr>
        <w:pStyle w:val="Aufzhlungszeichen"/>
        <w:spacing w:after="60"/>
        <w:ind w:left="227"/>
      </w:pPr>
      <w:r>
        <w:t>Terminverwaltung</w:t>
      </w:r>
    </w:p>
    <w:p w:rsidR="00ED166E" w:rsidRDefault="00942DD8">
      <w:pPr>
        <w:pStyle w:val="Aufzhlungszeichen"/>
        <w:spacing w:after="60"/>
        <w:ind w:left="227"/>
      </w:pPr>
      <w:r>
        <w:t>wiederkehrende Termine als Pflichtfunktion</w:t>
      </w:r>
    </w:p>
    <w:p w:rsidR="00ED166E" w:rsidRDefault="00942DD8">
      <w:pPr>
        <w:pStyle w:val="Aufzhlungszeichen"/>
        <w:spacing w:after="60"/>
        <w:ind w:left="227"/>
      </w:pPr>
      <w:r>
        <w:t>automatische Zeitplanung</w:t>
      </w:r>
    </w:p>
    <w:p w:rsidR="00ED166E" w:rsidRDefault="00942DD8">
      <w:pPr>
        <w:pStyle w:val="Aufzhlungszeichen"/>
        <w:spacing w:after="60"/>
        <w:ind w:left="227"/>
      </w:pPr>
      <w:r>
        <w:t>automatische Umplanung</w:t>
      </w:r>
    </w:p>
    <w:p w:rsidR="00ED166E" w:rsidRDefault="00942DD8">
      <w:pPr>
        <w:pStyle w:val="Aufzhlungszeichen"/>
        <w:spacing w:after="60"/>
        <w:ind w:left="227"/>
      </w:pPr>
      <w:r>
        <w:t>Konflikterkennung</w:t>
      </w:r>
    </w:p>
    <w:p w:rsidR="00ED166E" w:rsidRDefault="00942DD8">
      <w:pPr>
        <w:spacing w:after="120" w:line="259" w:lineRule="auto"/>
      </w:pPr>
      <w:r>
        <w:t>Diese Begrenzung</w:t>
      </w:r>
      <w:r>
        <w:t xml:space="preserve"> schützt V1 vor unnötiger Komplexität.</w:t>
      </w:r>
    </w:p>
    <w:p w:rsidR="00ED166E" w:rsidRDefault="00942DD8">
      <w:pPr>
        <w:pStyle w:val="berschrift1"/>
      </w:pPr>
      <w:r>
        <w:t>7. Nutzergefühl</w:t>
      </w:r>
    </w:p>
    <w:p w:rsidR="00ED166E" w:rsidRDefault="00942DD8">
      <w:pPr>
        <w:spacing w:after="120" w:line="259" w:lineRule="auto"/>
      </w:pPr>
      <w:r>
        <w:t>Das Nutzergefühl ist ein zentraler Bestandteil von LifeHQ.</w:t>
      </w:r>
    </w:p>
    <w:p w:rsidR="00ED166E" w:rsidRDefault="00942DD8">
      <w:pPr>
        <w:spacing w:after="120" w:line="259" w:lineRule="auto"/>
      </w:pPr>
      <w:r>
        <w:t>LifeHQ soll sich nicht wie eine klassische To-do-App anfühlen. Die App soll dem Nutzer nicht einfach mehr Aufgaben zeigen, sondern mehr Übersi</w:t>
      </w:r>
      <w:r>
        <w:t>cht, Klarheit und Selbstführung ermöglichen.</w:t>
      </w:r>
    </w:p>
    <w:p w:rsidR="00ED166E" w:rsidRDefault="00942DD8">
      <w:pPr>
        <w:pStyle w:val="berschrift2"/>
      </w:pPr>
      <w:r>
        <w:t>7.1 Grundgefühl</w:t>
      </w:r>
    </w:p>
    <w:p w:rsidR="00ED166E" w:rsidRDefault="00942DD8">
      <w:pPr>
        <w:spacing w:after="120" w:line="259" w:lineRule="auto"/>
      </w:pPr>
      <w:r>
        <w:t>LifeHQ soll sich anfühlen wie:</w:t>
      </w:r>
    </w:p>
    <w:p w:rsidR="00ED166E" w:rsidRDefault="00942DD8">
      <w:pPr>
        <w:pStyle w:val="Aufzhlungszeichen"/>
        <w:spacing w:after="60"/>
        <w:ind w:left="227"/>
      </w:pPr>
      <w:r>
        <w:t>ruhig</w:t>
      </w:r>
    </w:p>
    <w:p w:rsidR="00ED166E" w:rsidRDefault="00942DD8">
      <w:pPr>
        <w:pStyle w:val="Aufzhlungszeichen"/>
        <w:spacing w:after="60"/>
        <w:ind w:left="227"/>
      </w:pPr>
      <w:r>
        <w:t>hochwertig</w:t>
      </w:r>
    </w:p>
    <w:p w:rsidR="00ED166E" w:rsidRDefault="00942DD8">
      <w:pPr>
        <w:pStyle w:val="Aufzhlungszeichen"/>
        <w:spacing w:after="60"/>
        <w:ind w:left="227"/>
      </w:pPr>
      <w:r>
        <w:t>erwachsen</w:t>
      </w:r>
    </w:p>
    <w:p w:rsidR="00ED166E" w:rsidRDefault="00942DD8">
      <w:pPr>
        <w:pStyle w:val="Aufzhlungszeichen"/>
        <w:spacing w:after="60"/>
        <w:ind w:left="227"/>
      </w:pPr>
      <w:r>
        <w:t>modern</w:t>
      </w:r>
    </w:p>
    <w:p w:rsidR="00ED166E" w:rsidRDefault="00942DD8">
      <w:pPr>
        <w:pStyle w:val="Aufzhlungszeichen"/>
        <w:spacing w:after="60"/>
        <w:ind w:left="227"/>
      </w:pPr>
      <w:r>
        <w:lastRenderedPageBreak/>
        <w:t>intelligent</w:t>
      </w:r>
    </w:p>
    <w:p w:rsidR="00ED166E" w:rsidRDefault="00942DD8">
      <w:pPr>
        <w:pStyle w:val="Aufzhlungszeichen"/>
        <w:spacing w:after="60"/>
        <w:ind w:left="227"/>
      </w:pPr>
      <w:r>
        <w:t>strategisch</w:t>
      </w:r>
    </w:p>
    <w:p w:rsidR="00ED166E" w:rsidRDefault="00942DD8">
      <w:pPr>
        <w:pStyle w:val="Aufzhlungszeichen"/>
        <w:spacing w:after="60"/>
        <w:ind w:left="227"/>
      </w:pPr>
      <w:r>
        <w:t>strukturiert</w:t>
      </w:r>
    </w:p>
    <w:p w:rsidR="00ED166E" w:rsidRDefault="00942DD8">
      <w:pPr>
        <w:pStyle w:val="Aufzhlungszeichen"/>
        <w:spacing w:after="60"/>
        <w:ind w:left="227"/>
      </w:pPr>
      <w:r>
        <w:t>mental entlastend</w:t>
      </w:r>
    </w:p>
    <w:p w:rsidR="00ED166E" w:rsidRDefault="00942DD8">
      <w:pPr>
        <w:pStyle w:val="Aufzhlungszeichen"/>
        <w:spacing w:after="60"/>
        <w:ind w:left="227"/>
      </w:pPr>
      <w:r>
        <w:t>kontrolliert, aber nicht kontrollierend</w:t>
      </w:r>
    </w:p>
    <w:p w:rsidR="00ED166E" w:rsidRDefault="00942DD8">
      <w:pPr>
        <w:spacing w:after="120" w:line="259" w:lineRule="auto"/>
      </w:pPr>
      <w:r>
        <w:t xml:space="preserve">Die App soll dem Nutzer das Gefühl </w:t>
      </w:r>
      <w:r>
        <w:t>geben, sein Leben aus einer übergeordneten Perspektive betrachten und bewusster steuern zu können.</w:t>
      </w:r>
    </w:p>
    <w:p w:rsidR="00ED166E" w:rsidRDefault="00942DD8">
      <w:pPr>
        <w:pStyle w:val="berschrift2"/>
      </w:pPr>
      <w:r>
        <w:t>7.2 Was der Nutzer fühlen soll</w:t>
      </w:r>
    </w:p>
    <w:p w:rsidR="00ED166E" w:rsidRDefault="00942DD8">
      <w:pPr>
        <w:spacing w:after="120" w:line="259" w:lineRule="auto"/>
      </w:pPr>
      <w:r>
        <w:t>Der Nutzer soll beim Arbeiten mit LifeHQ denken:</w:t>
      </w:r>
    </w:p>
    <w:p w:rsidR="00ED166E" w:rsidRDefault="00942DD8">
      <w:pPr>
        <w:pStyle w:val="Aufzhlungszeichen"/>
        <w:spacing w:after="60"/>
        <w:ind w:left="227"/>
      </w:pPr>
      <w:r>
        <w:t>Ich habe Überblick.</w:t>
      </w:r>
    </w:p>
    <w:p w:rsidR="00ED166E" w:rsidRDefault="00942DD8">
      <w:pPr>
        <w:pStyle w:val="Aufzhlungszeichen"/>
        <w:spacing w:after="60"/>
        <w:ind w:left="227"/>
      </w:pPr>
      <w:r>
        <w:t>Ich sehe, was gerade wichtig ist.</w:t>
      </w:r>
    </w:p>
    <w:p w:rsidR="00ED166E" w:rsidRDefault="00942DD8">
      <w:pPr>
        <w:pStyle w:val="Aufzhlungszeichen"/>
        <w:spacing w:after="60"/>
        <w:ind w:left="227"/>
      </w:pPr>
      <w:r>
        <w:t xml:space="preserve">Ich verstehe meine </w:t>
      </w:r>
      <w:r>
        <w:t>Projekte besser.</w:t>
      </w:r>
    </w:p>
    <w:p w:rsidR="00ED166E" w:rsidRDefault="00942DD8">
      <w:pPr>
        <w:pStyle w:val="Aufzhlungszeichen"/>
        <w:spacing w:after="60"/>
        <w:ind w:left="227"/>
      </w:pPr>
      <w:r>
        <w:t>Ich erkenne Zusammenhänge.</w:t>
      </w:r>
    </w:p>
    <w:p w:rsidR="00ED166E" w:rsidRDefault="00942DD8">
      <w:pPr>
        <w:pStyle w:val="Aufzhlungszeichen"/>
        <w:spacing w:after="60"/>
        <w:ind w:left="227"/>
      </w:pPr>
      <w:r>
        <w:t>Ich weiß, welche Aufgaben wirklich relevant sind.</w:t>
      </w:r>
    </w:p>
    <w:p w:rsidR="00ED166E" w:rsidRDefault="00942DD8">
      <w:pPr>
        <w:pStyle w:val="Aufzhlungszeichen"/>
        <w:spacing w:after="60"/>
        <w:ind w:left="227"/>
      </w:pPr>
      <w:r>
        <w:t>Ich muss nicht alles im Kopf behalten.</w:t>
      </w:r>
    </w:p>
    <w:p w:rsidR="00ED166E" w:rsidRDefault="00942DD8">
      <w:pPr>
        <w:pStyle w:val="Aufzhlungszeichen"/>
        <w:spacing w:after="60"/>
        <w:ind w:left="227"/>
      </w:pPr>
      <w:r>
        <w:t>Ich kann mein Leben bewusster steuern.</w:t>
      </w:r>
    </w:p>
    <w:p w:rsidR="00ED166E" w:rsidRDefault="00942DD8">
      <w:pPr>
        <w:pStyle w:val="Aufzhlungszeichen"/>
        <w:spacing w:after="60"/>
        <w:ind w:left="227"/>
      </w:pPr>
      <w:r>
        <w:t>Ich kann Projekte auch pausieren, ohne sie zu verlieren.</w:t>
      </w:r>
    </w:p>
    <w:p w:rsidR="00ED166E" w:rsidRDefault="00942DD8">
      <w:pPr>
        <w:pStyle w:val="Aufzhlungszeichen"/>
        <w:spacing w:after="60"/>
        <w:ind w:left="227"/>
      </w:pPr>
      <w:r>
        <w:t xml:space="preserve">Ich sehe Fortschritt, ohne </w:t>
      </w:r>
      <w:r>
        <w:t>mich unter Druck gesetzt zu fühlen.</w:t>
      </w:r>
    </w:p>
    <w:p w:rsidR="00ED166E" w:rsidRDefault="00942DD8">
      <w:pPr>
        <w:spacing w:after="120" w:line="259" w:lineRule="auto"/>
      </w:pPr>
      <w:r>
        <w:t>LifeHQ soll Orientierung geben, nicht antreiben um jeden Preis.</w:t>
      </w:r>
    </w:p>
    <w:p w:rsidR="00ED166E" w:rsidRDefault="00942DD8">
      <w:pPr>
        <w:pStyle w:val="berschrift2"/>
      </w:pPr>
      <w:r>
        <w:t>7.3 Was vermieden werden muss</w:t>
      </w:r>
    </w:p>
    <w:p w:rsidR="00ED166E" w:rsidRDefault="00942DD8">
      <w:pPr>
        <w:spacing w:after="120" w:line="259" w:lineRule="auto"/>
      </w:pPr>
      <w:r>
        <w:t>LifeHQ darf nicht wirken wie:</w:t>
      </w:r>
    </w:p>
    <w:p w:rsidR="00ED166E" w:rsidRDefault="00942DD8">
      <w:pPr>
        <w:pStyle w:val="Aufzhlungszeichen"/>
        <w:spacing w:after="60"/>
        <w:ind w:left="227"/>
      </w:pPr>
      <w:r>
        <w:t>eine hektische To-do-App</w:t>
      </w:r>
    </w:p>
    <w:p w:rsidR="00ED166E" w:rsidRDefault="00942DD8">
      <w:pPr>
        <w:pStyle w:val="Aufzhlungszeichen"/>
        <w:spacing w:after="60"/>
        <w:ind w:left="227"/>
      </w:pPr>
      <w:r>
        <w:t>eine überladene Projektmanagement-Software</w:t>
      </w:r>
    </w:p>
    <w:p w:rsidR="00ED166E" w:rsidRDefault="00942DD8">
      <w:pPr>
        <w:pStyle w:val="Aufzhlungszeichen"/>
        <w:spacing w:after="60"/>
        <w:ind w:left="227"/>
      </w:pPr>
      <w:r>
        <w:t>eine chaotische Mindmap</w:t>
      </w:r>
    </w:p>
    <w:p w:rsidR="00ED166E" w:rsidRDefault="00942DD8">
      <w:pPr>
        <w:pStyle w:val="Aufzhlungszeichen"/>
        <w:spacing w:after="60"/>
        <w:ind w:left="227"/>
      </w:pPr>
      <w:r>
        <w:t xml:space="preserve">ein </w:t>
      </w:r>
      <w:r>
        <w:t>buntes Produktivitätsspiel</w:t>
      </w:r>
    </w:p>
    <w:p w:rsidR="00ED166E" w:rsidRDefault="00942DD8">
      <w:pPr>
        <w:pStyle w:val="Aufzhlungszeichen"/>
        <w:spacing w:after="60"/>
        <w:ind w:left="227"/>
      </w:pPr>
      <w:r>
        <w:t>ein aggressives Selbstoptimierungssystem</w:t>
      </w:r>
    </w:p>
    <w:p w:rsidR="00ED166E" w:rsidRDefault="00942DD8">
      <w:pPr>
        <w:pStyle w:val="Aufzhlungszeichen"/>
        <w:spacing w:after="60"/>
        <w:ind w:left="227"/>
      </w:pPr>
      <w:r>
        <w:t>ein System, das ständig Druck erzeugt</w:t>
      </w:r>
    </w:p>
    <w:p w:rsidR="00ED166E" w:rsidRDefault="00942DD8">
      <w:pPr>
        <w:pStyle w:val="Aufzhlungszeichen"/>
        <w:spacing w:after="60"/>
        <w:ind w:left="227"/>
      </w:pPr>
      <w:r>
        <w:t>ein Tool, das nur zeigt, was noch alles offen ist</w:t>
      </w:r>
    </w:p>
    <w:p w:rsidR="00ED166E" w:rsidRDefault="00942DD8">
      <w:pPr>
        <w:spacing w:after="120" w:line="259" w:lineRule="auto"/>
      </w:pPr>
      <w:r>
        <w:t>Vermieden werden müssen:</w:t>
      </w:r>
    </w:p>
    <w:p w:rsidR="00ED166E" w:rsidRDefault="00942DD8">
      <w:pPr>
        <w:pStyle w:val="Aufzhlungszeichen"/>
        <w:spacing w:after="60"/>
        <w:ind w:left="227"/>
      </w:pPr>
      <w:r>
        <w:t>visuelle Überladung</w:t>
      </w:r>
    </w:p>
    <w:p w:rsidR="00ED166E" w:rsidRDefault="00942DD8">
      <w:pPr>
        <w:pStyle w:val="Aufzhlungszeichen"/>
        <w:spacing w:after="60"/>
        <w:ind w:left="227"/>
      </w:pPr>
      <w:r>
        <w:t>unnötige Komplexität</w:t>
      </w:r>
    </w:p>
    <w:p w:rsidR="00ED166E" w:rsidRDefault="00942DD8">
      <w:pPr>
        <w:pStyle w:val="Aufzhlungszeichen"/>
        <w:spacing w:after="60"/>
        <w:ind w:left="227"/>
      </w:pPr>
      <w:r>
        <w:t>zu viele Hauptbereiche</w:t>
      </w:r>
    </w:p>
    <w:p w:rsidR="00ED166E" w:rsidRDefault="00942DD8">
      <w:pPr>
        <w:pStyle w:val="Aufzhlungszeichen"/>
        <w:spacing w:after="60"/>
        <w:ind w:left="227"/>
      </w:pPr>
      <w:r>
        <w:t>zu viele Wa</w:t>
      </w:r>
      <w:r>
        <w:t>rnsignale</w:t>
      </w:r>
    </w:p>
    <w:p w:rsidR="00ED166E" w:rsidRDefault="00942DD8">
      <w:pPr>
        <w:pStyle w:val="Aufzhlungszeichen"/>
        <w:spacing w:after="60"/>
        <w:ind w:left="227"/>
      </w:pPr>
      <w:r>
        <w:t>gamifizierte Belohnungsmechaniken</w:t>
      </w:r>
    </w:p>
    <w:p w:rsidR="00ED166E" w:rsidRDefault="00942DD8">
      <w:pPr>
        <w:pStyle w:val="Aufzhlungszeichen"/>
        <w:spacing w:after="60"/>
        <w:ind w:left="227"/>
      </w:pPr>
      <w:r>
        <w:t>ständige Produktivitätsreize</w:t>
      </w:r>
    </w:p>
    <w:p w:rsidR="00ED166E" w:rsidRDefault="00942DD8">
      <w:pPr>
        <w:pStyle w:val="Aufzhlungszeichen"/>
        <w:spacing w:after="60"/>
        <w:ind w:left="227"/>
      </w:pPr>
      <w:r>
        <w:t>das Gefühl, alles perfekt eintragen zu müssen</w:t>
      </w:r>
    </w:p>
    <w:p w:rsidR="00ED166E" w:rsidRDefault="00942DD8">
      <w:pPr>
        <w:pStyle w:val="berschrift2"/>
      </w:pPr>
      <w:r>
        <w:t>7.4 Selbstführung statt Selbstoptimierungsdruck</w:t>
      </w:r>
    </w:p>
    <w:p w:rsidR="00ED166E" w:rsidRDefault="00942DD8">
      <w:pPr>
        <w:spacing w:after="120" w:line="259" w:lineRule="auto"/>
      </w:pPr>
      <w:r>
        <w:t>LifeHQ soll Selbstführung stärken.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 xml:space="preserve">Die App soll dem Nutzer nicht sagen: Du musst mehr </w:t>
      </w:r>
      <w:r>
        <w:rPr>
          <w:b/>
          <w:color w:val="374151"/>
          <w:sz w:val="22"/>
        </w:rPr>
        <w:t>schaffen. Sondern: Du kannst klarer sehen, besser priorisieren und bewusster handeln.</w:t>
      </w:r>
    </w:p>
    <w:p w:rsidR="00ED166E" w:rsidRDefault="00942DD8">
      <w:pPr>
        <w:spacing w:after="120" w:line="259" w:lineRule="auto"/>
      </w:pPr>
      <w:r>
        <w:lastRenderedPageBreak/>
        <w:t>Der Unterschied ist entscheidend.</w:t>
      </w:r>
    </w:p>
    <w:p w:rsidR="00ED166E" w:rsidRDefault="00942DD8">
      <w:pPr>
        <w:spacing w:after="120" w:line="259" w:lineRule="auto"/>
      </w:pPr>
      <w:r>
        <w:t>LifeHQ ist kein Werkzeug zur maximalen Leistungssteigerung. Es ist ein System zur besseren Orientierung, Priorisierung und mentalen Entl</w:t>
      </w:r>
      <w:r>
        <w:t>astung.</w:t>
      </w:r>
    </w:p>
    <w:p w:rsidR="00ED166E" w:rsidRDefault="00942DD8">
      <w:pPr>
        <w:pStyle w:val="berschrift2"/>
      </w:pPr>
      <w:r>
        <w:t>7.5 Verbindung von Strategie und Alltag</w:t>
      </w:r>
    </w:p>
    <w:p w:rsidR="00ED166E" w:rsidRDefault="00942DD8">
      <w:pPr>
        <w:spacing w:after="120" w:line="259" w:lineRule="auto"/>
      </w:pPr>
      <w:r>
        <w:t>Das zentrale Nutzungserlebnis entsteht aus der Verbindung von strategischer Ebene und operativer Ebene.</w:t>
      </w:r>
    </w:p>
    <w:p w:rsidR="00ED166E" w:rsidRDefault="00942DD8">
      <w:pPr>
        <w:spacing w:after="120" w:line="259" w:lineRule="auto"/>
      </w:pPr>
      <w:r>
        <w:t>Das HQ zeigt:</w:t>
      </w:r>
    </w:p>
    <w:p w:rsidR="00ED166E" w:rsidRDefault="00942DD8">
      <w:pPr>
        <w:pStyle w:val="Aufzhlungszeichen"/>
        <w:spacing w:after="60"/>
        <w:ind w:left="227"/>
      </w:pPr>
      <w:r>
        <w:t>Lebensbereiche</w:t>
      </w:r>
    </w:p>
    <w:p w:rsidR="00ED166E" w:rsidRDefault="00942DD8">
      <w:pPr>
        <w:pStyle w:val="Aufzhlungszeichen"/>
        <w:spacing w:after="60"/>
        <w:ind w:left="227"/>
      </w:pPr>
      <w:r>
        <w:t>Projekte</w:t>
      </w:r>
    </w:p>
    <w:p w:rsidR="00ED166E" w:rsidRDefault="00942DD8">
      <w:pPr>
        <w:pStyle w:val="Aufzhlungszeichen"/>
        <w:spacing w:after="60"/>
        <w:ind w:left="227"/>
      </w:pPr>
      <w:r>
        <w:t>Prioritäten</w:t>
      </w:r>
    </w:p>
    <w:p w:rsidR="00ED166E" w:rsidRDefault="00942DD8">
      <w:pPr>
        <w:pStyle w:val="Aufzhlungszeichen"/>
        <w:spacing w:after="60"/>
        <w:ind w:left="227"/>
      </w:pPr>
      <w:r>
        <w:t>Status</w:t>
      </w:r>
    </w:p>
    <w:p w:rsidR="00ED166E" w:rsidRDefault="00942DD8">
      <w:pPr>
        <w:pStyle w:val="Aufzhlungszeichen"/>
        <w:spacing w:after="60"/>
        <w:ind w:left="227"/>
      </w:pPr>
      <w:r>
        <w:t>Fristen</w:t>
      </w:r>
    </w:p>
    <w:p w:rsidR="00ED166E" w:rsidRDefault="00942DD8">
      <w:pPr>
        <w:pStyle w:val="Aufzhlungszeichen"/>
        <w:spacing w:after="60"/>
        <w:ind w:left="227"/>
      </w:pPr>
      <w:r>
        <w:t>Meilensteine</w:t>
      </w:r>
    </w:p>
    <w:p w:rsidR="00ED166E" w:rsidRDefault="00942DD8">
      <w:pPr>
        <w:pStyle w:val="Aufzhlungszeichen"/>
        <w:spacing w:after="60"/>
        <w:ind w:left="227"/>
      </w:pPr>
      <w:r>
        <w:t>kritische Themen</w:t>
      </w:r>
    </w:p>
    <w:p w:rsidR="00ED166E" w:rsidRDefault="00942DD8">
      <w:pPr>
        <w:spacing w:after="120" w:line="259" w:lineRule="auto"/>
      </w:pPr>
      <w:r>
        <w:t>Der Taskb</w:t>
      </w:r>
      <w:r>
        <w:t>ereich zeigt:</w:t>
      </w:r>
    </w:p>
    <w:p w:rsidR="00ED166E" w:rsidRDefault="00942DD8">
      <w:pPr>
        <w:pStyle w:val="Aufzhlungszeichen"/>
        <w:spacing w:after="60"/>
        <w:ind w:left="227"/>
      </w:pPr>
      <w:r>
        <w:t>heutige Aufgaben</w:t>
      </w:r>
    </w:p>
    <w:p w:rsidR="00ED166E" w:rsidRDefault="00942DD8">
      <w:pPr>
        <w:pStyle w:val="Aufzhlungszeichen"/>
        <w:spacing w:after="60"/>
        <w:ind w:left="227"/>
      </w:pPr>
      <w:r>
        <w:t>Wochenplanung</w:t>
      </w:r>
    </w:p>
    <w:p w:rsidR="00ED166E" w:rsidRDefault="00942DD8">
      <w:pPr>
        <w:pStyle w:val="Aufzhlungszeichen"/>
        <w:spacing w:after="60"/>
        <w:ind w:left="227"/>
      </w:pPr>
      <w:r>
        <w:t>überfällige Aufgaben</w:t>
      </w:r>
    </w:p>
    <w:p w:rsidR="00ED166E" w:rsidRDefault="00942DD8">
      <w:pPr>
        <w:pStyle w:val="Aufzhlungszeichen"/>
        <w:spacing w:after="60"/>
        <w:ind w:left="227"/>
      </w:pPr>
      <w:r>
        <w:t>offene Aufgaben</w:t>
      </w:r>
    </w:p>
    <w:p w:rsidR="00ED166E" w:rsidRDefault="00942DD8">
      <w:pPr>
        <w:pStyle w:val="Aufzhlungszeichen"/>
        <w:spacing w:after="60"/>
        <w:ind w:left="227"/>
      </w:pPr>
      <w:r>
        <w:t>erledigte Aufgaben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Lebensbereich → Projekt → Meilenstein → Aufgabe → Tages-/Wochenplanung.</w:t>
      </w:r>
    </w:p>
    <w:p w:rsidR="00ED166E" w:rsidRDefault="00942DD8">
      <w:pPr>
        <w:spacing w:after="120" w:line="259" w:lineRule="auto"/>
      </w:pPr>
      <w:r>
        <w:t xml:space="preserve">Der Nutzer sieht nicht nur, was zu tun ist. Er versteht auch, warum es wichtig ist </w:t>
      </w:r>
      <w:r>
        <w:t>und welchem größeren Zusammenhang es dient.</w:t>
      </w:r>
    </w:p>
    <w:p w:rsidR="00ED166E" w:rsidRDefault="00942DD8">
      <w:pPr>
        <w:pStyle w:val="berschrift1"/>
      </w:pPr>
      <w:r>
        <w:t>Zusammenfassung UX Flow V1</w:t>
      </w:r>
    </w:p>
    <w:p w:rsidR="00ED166E" w:rsidRDefault="00942DD8">
      <w:pPr>
        <w:spacing w:after="120" w:line="259" w:lineRule="auto"/>
      </w:pPr>
      <w:r>
        <w:t>Der UX Flow von LifeHQ V1 basiert auf einer klaren, ruhigen und strategischen Nutzerführung.</w:t>
      </w:r>
    </w:p>
    <w:p w:rsidR="00ED166E" w:rsidRDefault="00942DD8">
      <w:pPr>
        <w:spacing w:after="120" w:line="259" w:lineRule="auto"/>
      </w:pPr>
      <w:r>
        <w:t>LifeHQ V1 besteht aus zwei Hauptbereichen:</w:t>
      </w:r>
    </w:p>
    <w:p w:rsidR="00ED166E" w:rsidRDefault="00942DD8">
      <w:pPr>
        <w:pStyle w:val="Aufzhlungszeichen"/>
        <w:spacing w:after="60"/>
        <w:ind w:left="227"/>
      </w:pPr>
      <w:r>
        <w:t>HQ als strategische Hauptübersicht</w:t>
      </w:r>
    </w:p>
    <w:p w:rsidR="00ED166E" w:rsidRDefault="00942DD8">
      <w:pPr>
        <w:pStyle w:val="Aufzhlungszeichen"/>
        <w:spacing w:after="60"/>
        <w:ind w:left="227"/>
      </w:pPr>
      <w:r>
        <w:t xml:space="preserve">Tasks als </w:t>
      </w:r>
      <w:r>
        <w:t>operative Umsetzungsebene</w:t>
      </w:r>
    </w:p>
    <w:p w:rsidR="00ED166E" w:rsidRDefault="00942DD8">
      <w:pPr>
        <w:spacing w:after="120" w:line="259" w:lineRule="auto"/>
      </w:pPr>
      <w:r>
        <w:t>Der Nutzer startet im HQ, erhält dort Überblick über Lebensbereiche, Projekte, Status, Prioritäten, Fristen, Ampelstatus, pausierte Projekte, Meilensteine und relevante Aufgabenhinweise.</w:t>
      </w:r>
    </w:p>
    <w:p w:rsidR="00ED166E" w:rsidRDefault="00942DD8">
      <w:pPr>
        <w:spacing w:after="120" w:line="259" w:lineRule="auto"/>
      </w:pPr>
      <w:r>
        <w:t>Von dort aus kann er Projekte öffnen, Proje</w:t>
      </w:r>
      <w:r>
        <w:t>ktdetails prüfen, Meilensteine und Aufgaben bearbeiten, Projekte pausieren oder reaktivieren und den einfachen Projektverlauf einsehen.</w:t>
      </w:r>
    </w:p>
    <w:p w:rsidR="00ED166E" w:rsidRDefault="00942DD8">
      <w:pPr>
        <w:spacing w:after="120" w:line="259" w:lineRule="auto"/>
      </w:pPr>
      <w:r>
        <w:t>Der Taskbereich dient der konkreten Umsetzung. Dort sieht der Nutzer Aufgaben für heute, diese Woche, überfällige Aufgab</w:t>
      </w:r>
      <w:r>
        <w:t>en, offene Aufgaben und erledigte Aufgaben. Aufgaben können Projekten oder Lebensbereichen zugeordnet, priorisiert, geplant und erledigt werden.</w:t>
      </w:r>
    </w:p>
    <w:p w:rsidR="00ED166E" w:rsidRDefault="00942DD8">
      <w:pPr>
        <w:spacing w:after="120" w:line="259" w:lineRule="auto"/>
      </w:pPr>
      <w:r>
        <w:t>Der Kalenderfluss bleibt bewusst einfach. Er dient der Tages- und Wochenplanung von Aufgaben, nicht der vollstä</w:t>
      </w:r>
      <w:r>
        <w:t>ndigen Terminverwaltung.</w:t>
      </w:r>
    </w:p>
    <w:p w:rsidR="00ED166E" w:rsidRDefault="00942DD8">
      <w:pPr>
        <w:spacing w:after="120" w:line="259" w:lineRule="auto"/>
      </w:pPr>
      <w:r>
        <w:t>Das gesamte Nutzungserlebnis soll ruhig, hochwertig, erwachsen, strategisch und mental entlastend wirken.</w:t>
      </w:r>
    </w:p>
    <w:p w:rsidR="00ED166E" w:rsidRDefault="00942DD8">
      <w:pPr>
        <w:spacing w:before="80" w:after="160"/>
        <w:ind w:left="283" w:right="283"/>
      </w:pPr>
      <w:r>
        <w:rPr>
          <w:b/>
          <w:color w:val="374151"/>
          <w:sz w:val="22"/>
        </w:rPr>
        <w:t>LifeHQ soll nicht mehr Druck erzeugen, sondern mehr Klarheit schaffen.</w:t>
      </w:r>
    </w:p>
    <w:p w:rsidR="00ED166E" w:rsidRDefault="00942DD8">
      <w:pPr>
        <w:pStyle w:val="berschrift1"/>
      </w:pPr>
      <w:r>
        <w:lastRenderedPageBreak/>
        <w:t>Abgrenzung für V1</w:t>
      </w:r>
    </w:p>
    <w:p w:rsidR="00ED166E" w:rsidRDefault="00942DD8">
      <w:pPr>
        <w:spacing w:after="120" w:line="259" w:lineRule="auto"/>
      </w:pPr>
      <w:r>
        <w:t>Nicht Bestandteil des UX Flow V1 sin</w:t>
      </w:r>
      <w:r>
        <w:t>d:</w:t>
      </w:r>
    </w:p>
    <w:p w:rsidR="00ED166E" w:rsidRDefault="00942DD8">
      <w:pPr>
        <w:pStyle w:val="Aufzhlungszeichen"/>
        <w:spacing w:after="60"/>
        <w:ind w:left="227"/>
      </w:pPr>
      <w:r>
        <w:t>KI-Funktionen</w:t>
      </w:r>
    </w:p>
    <w:p w:rsidR="00ED166E" w:rsidRDefault="00942DD8">
      <w:pPr>
        <w:pStyle w:val="Aufzhlungszeichen"/>
        <w:spacing w:after="60"/>
        <w:ind w:left="227"/>
      </w:pPr>
      <w:r>
        <w:t>Cloud-Synchronisierung</w:t>
      </w:r>
    </w:p>
    <w:p w:rsidR="00ED166E" w:rsidRDefault="00942DD8">
      <w:pPr>
        <w:pStyle w:val="Aufzhlungszeichen"/>
        <w:spacing w:after="60"/>
        <w:ind w:left="227"/>
      </w:pPr>
      <w:r>
        <w:t>Benutzerkonten</w:t>
      </w:r>
    </w:p>
    <w:p w:rsidR="00ED166E" w:rsidRDefault="00942DD8">
      <w:pPr>
        <w:pStyle w:val="Aufzhlungszeichen"/>
        <w:spacing w:after="60"/>
        <w:ind w:left="227"/>
      </w:pPr>
      <w:r>
        <w:t>Teamfunktionen</w:t>
      </w:r>
    </w:p>
    <w:p w:rsidR="00ED166E" w:rsidRDefault="00942DD8">
      <w:pPr>
        <w:pStyle w:val="Aufzhlungszeichen"/>
        <w:spacing w:after="60"/>
        <w:ind w:left="227"/>
      </w:pPr>
      <w:r>
        <w:t>externe Kalenderintegration</w:t>
      </w:r>
    </w:p>
    <w:p w:rsidR="00ED166E" w:rsidRDefault="00942DD8">
      <w:pPr>
        <w:pStyle w:val="Aufzhlungszeichen"/>
        <w:spacing w:after="60"/>
        <w:ind w:left="227"/>
      </w:pPr>
      <w:r>
        <w:t>technische Architektur</w:t>
      </w:r>
    </w:p>
    <w:p w:rsidR="00ED166E" w:rsidRDefault="00942DD8">
      <w:pPr>
        <w:pStyle w:val="Aufzhlungszeichen"/>
        <w:spacing w:after="60"/>
        <w:ind w:left="227"/>
      </w:pPr>
      <w:r>
        <w:t>React-Komponenten</w:t>
      </w:r>
    </w:p>
    <w:p w:rsidR="00ED166E" w:rsidRDefault="00942DD8">
      <w:pPr>
        <w:pStyle w:val="Aufzhlungszeichen"/>
        <w:spacing w:after="60"/>
        <w:ind w:left="227"/>
      </w:pPr>
      <w:r>
        <w:t>Datenbanklogik</w:t>
      </w:r>
    </w:p>
    <w:p w:rsidR="00ED166E" w:rsidRDefault="00942DD8">
      <w:pPr>
        <w:pStyle w:val="Aufzhlungszeichen"/>
        <w:spacing w:after="60"/>
        <w:ind w:left="227"/>
      </w:pPr>
      <w:r>
        <w:t>komplexe Kalenderfunktionen</w:t>
      </w:r>
    </w:p>
    <w:p w:rsidR="00ED166E" w:rsidRDefault="00942DD8">
      <w:pPr>
        <w:pStyle w:val="Aufzhlungszeichen"/>
        <w:spacing w:after="60"/>
        <w:ind w:left="227"/>
      </w:pPr>
      <w:r>
        <w:t>vollständige Projektmanagement-Suite</w:t>
      </w:r>
    </w:p>
    <w:p w:rsidR="00ED166E" w:rsidRDefault="00942DD8">
      <w:pPr>
        <w:pStyle w:val="Aufzhlungszeichen"/>
        <w:spacing w:after="60"/>
        <w:ind w:left="227"/>
      </w:pPr>
      <w:r>
        <w:t>eigenes Logbuch-Hauptmodul</w:t>
      </w:r>
    </w:p>
    <w:p w:rsidR="00ED166E" w:rsidRDefault="00942DD8">
      <w:pPr>
        <w:pStyle w:val="Aufzhlungszeichen"/>
        <w:spacing w:after="60"/>
        <w:ind w:left="227"/>
      </w:pPr>
      <w:r>
        <w:t>gamifizierte Produktivitätsmechaniken</w:t>
      </w:r>
    </w:p>
    <w:p w:rsidR="00ED166E" w:rsidRDefault="00942DD8">
      <w:pPr>
        <w:spacing w:after="120" w:line="259" w:lineRule="auto"/>
      </w:pPr>
      <w:r>
        <w:t>Diese Begrenzung stellt sicher, dass LifeHQ V1 als klare, hochwertige und realistisch umsetzbare Grundversion funktioniert.</w:t>
      </w:r>
    </w:p>
    <w:sectPr w:rsidR="00ED166E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2DD8" w:rsidRDefault="00942DD8">
      <w:pPr>
        <w:spacing w:after="0" w:line="240" w:lineRule="auto"/>
      </w:pPr>
      <w:r>
        <w:separator/>
      </w:r>
    </w:p>
  </w:endnote>
  <w:endnote w:type="continuationSeparator" w:id="0">
    <w:p w:rsidR="00942DD8" w:rsidRDefault="00942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166E" w:rsidRDefault="00942DD8">
    <w:pPr>
      <w:pStyle w:val="Fuzeile"/>
      <w:jc w:val="center"/>
    </w:pP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2615DE">
      <w:rPr>
        <w:color w:val="6B7280"/>
        <w:sz w:val="18"/>
      </w:rPr>
      <w:fldChar w:fldCharType="separate"/>
    </w:r>
    <w:r w:rsidR="002615DE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2DD8" w:rsidRDefault="00942DD8">
      <w:pPr>
        <w:spacing w:after="0" w:line="240" w:lineRule="auto"/>
      </w:pPr>
      <w:r>
        <w:separator/>
      </w:r>
    </w:p>
  </w:footnote>
  <w:footnote w:type="continuationSeparator" w:id="0">
    <w:p w:rsidR="00942DD8" w:rsidRDefault="00942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166E" w:rsidRDefault="00942DD8">
    <w:pPr>
      <w:pStyle w:val="Kopfzeile"/>
      <w:jc w:val="right"/>
    </w:pPr>
    <w:r>
      <w:rPr>
        <w:color w:val="6B7280"/>
        <w:sz w:val="18"/>
      </w:rPr>
      <w:t>LifeHQ — UX Flow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5DE"/>
    <w:rsid w:val="0029639D"/>
    <w:rsid w:val="00326F90"/>
    <w:rsid w:val="00942DD8"/>
    <w:rsid w:val="00AA1D8D"/>
    <w:rsid w:val="00B47730"/>
    <w:rsid w:val="00CB0664"/>
    <w:rsid w:val="00ED1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CF524"/>
  <w14:defaultImageDpi w14:val="300"/>
  <w15:docId w15:val="{93739807-58ED-48C6-9332-32258D4C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color w:val="1F293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11827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color w:val="1E405F"/>
      <w:sz w:val="27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989DFD-F20E-4595-ABAD-50DC0414A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3683</Words>
  <Characters>23207</Characters>
  <Application>Microsoft Office Word</Application>
  <DocSecurity>0</DocSecurity>
  <Lines>193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LifeHQ — UX Flow V1</dc:title>
  <dc:subject>UX-/Design-Fundament V1</dc:subject>
  <dc:creator>OpenAI</dc:creator>
  <cp:keywords>LifeHQ, UX Flow, Design, MVP, V1</cp:keywords>
  <dc:description>generated by python-docx</dc:description>
  <cp:lastModifiedBy>Maximilian Sich</cp:lastModifiedBy>
  <cp:revision>2</cp:revision>
  <dcterms:created xsi:type="dcterms:W3CDTF">2013-12-23T23:15:00Z</dcterms:created>
  <dcterms:modified xsi:type="dcterms:W3CDTF">2026-05-21T14:28:00Z</dcterms:modified>
  <cp:category/>
</cp:coreProperties>
</file>