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7433" w:rsidRDefault="005536F5">
      <w:pPr>
        <w:jc w:val="center"/>
      </w:pPr>
      <w:r>
        <w:rPr>
          <w:rFonts w:ascii="Aptos Display" w:hAnsi="Aptos Display"/>
          <w:b/>
          <w:color w:val="142234"/>
          <w:sz w:val="56"/>
        </w:rPr>
        <w:t>LifeHQ</w:t>
      </w:r>
    </w:p>
    <w:p w:rsidR="006D7433" w:rsidRDefault="005536F5">
      <w:pPr>
        <w:jc w:val="center"/>
      </w:pPr>
      <w:r>
        <w:rPr>
          <w:rFonts w:ascii="Aptos Display" w:hAnsi="Aptos Display"/>
          <w:b/>
          <w:color w:val="142234"/>
          <w:sz w:val="44"/>
        </w:rPr>
        <w:t>Product Vision</w:t>
      </w:r>
    </w:p>
    <w:p w:rsidR="006D7433" w:rsidRDefault="005536F5">
      <w:pPr>
        <w:jc w:val="center"/>
      </w:pPr>
      <w:bookmarkStart w:id="0" w:name="_GoBack"/>
      <w:bookmarkEnd w:id="0"/>
      <w:r>
        <w:rPr>
          <w:color w:val="646464"/>
          <w:sz w:val="22"/>
        </w:rPr>
        <w:t>MVP-Fundament</w:t>
      </w:r>
    </w:p>
    <w:p w:rsidR="006D7433" w:rsidRDefault="006D7433">
      <w:pPr>
        <w:pBdr>
          <w:bottom w:val="single" w:sz="6" w:space="1" w:color="D9DEE7"/>
        </w:pBdr>
        <w:spacing w:after="280"/>
      </w:pPr>
    </w:p>
    <w:p w:rsidR="006D7433" w:rsidRDefault="005536F5">
      <w:pPr>
        <w:pStyle w:val="berschrift1"/>
      </w:pPr>
      <w:r>
        <w:t>Inhaltsstruktur</w:t>
      </w:r>
    </w:p>
    <w:p w:rsidR="006D7433" w:rsidRDefault="005536F5">
      <w:pPr>
        <w:spacing w:after="60"/>
        <w:ind w:left="227"/>
      </w:pPr>
      <w:r>
        <w:t>1. Einleitung</w:t>
      </w:r>
    </w:p>
    <w:p w:rsidR="006D7433" w:rsidRDefault="005536F5">
      <w:pPr>
        <w:spacing w:after="60"/>
        <w:ind w:left="227"/>
      </w:pPr>
      <w:r>
        <w:t>2. Das Kernproblem</w:t>
      </w:r>
    </w:p>
    <w:p w:rsidR="006D7433" w:rsidRDefault="005536F5">
      <w:pPr>
        <w:spacing w:after="60"/>
        <w:ind w:left="227"/>
      </w:pPr>
      <w:r>
        <w:t>3. Produktidee</w:t>
      </w:r>
    </w:p>
    <w:p w:rsidR="006D7433" w:rsidRDefault="005536F5">
      <w:pPr>
        <w:spacing w:after="60"/>
        <w:ind w:left="227"/>
      </w:pPr>
      <w:r>
        <w:t>4. Zielgruppe</w:t>
      </w:r>
    </w:p>
    <w:p w:rsidR="006D7433" w:rsidRDefault="005536F5">
      <w:pPr>
        <w:spacing w:after="60"/>
        <w:ind w:left="227"/>
      </w:pPr>
      <w:r>
        <w:t>5. Produktphilosophie</w:t>
      </w:r>
    </w:p>
    <w:p w:rsidR="006D7433" w:rsidRDefault="005536F5">
      <w:pPr>
        <w:spacing w:after="60"/>
        <w:ind w:left="227"/>
      </w:pPr>
      <w:r>
        <w:t>6. Kernunterschied zu klassischen To-do-Apps</w:t>
      </w:r>
    </w:p>
    <w:p w:rsidR="006D7433" w:rsidRDefault="005536F5">
      <w:pPr>
        <w:spacing w:after="60"/>
        <w:ind w:left="227"/>
      </w:pPr>
      <w:r>
        <w:t>7. Langfristige Vision</w:t>
      </w:r>
    </w:p>
    <w:p w:rsidR="006D7433" w:rsidRDefault="005536F5">
      <w:pPr>
        <w:pStyle w:val="berschrift1"/>
      </w:pPr>
      <w:r>
        <w:t>1. Einleitung</w:t>
      </w:r>
    </w:p>
    <w:p w:rsidR="006D7433" w:rsidRDefault="005536F5">
      <w:r>
        <w:t xml:space="preserve">LifeHQ ist eine moderne </w:t>
      </w:r>
      <w:r>
        <w:t>Web-App zur strategischen Organisation des eigenen Lebens. Die App soll Menschen dabei helfen, ihre Projekte, Verantwortlichkeiten, Ziele, Aufgaben und Lebensbereiche nicht isoliert nebeneinander zu verwalten, sondern als zusammenhängendes System zu betrac</w:t>
      </w:r>
      <w:r>
        <w:t>hten.</w:t>
      </w:r>
    </w:p>
    <w:p w:rsidR="006D7433" w:rsidRDefault="005536F5">
      <w:r>
        <w:t>Im Kern geht es bei LifeHQ nicht darum, einfach eine weitere To-do-Liste zu schaffen. LifeHQ soll dem Nutzer das Gefühl geben, das eigene Leben aus einer übergeordneten Perspektive betrachten, strukturieren und bewusster steuern zu können. Die App ve</w:t>
      </w:r>
      <w:r>
        <w:t>rsteht sich deshalb eher als persönliches Hauptquartier, als digitales Life Operating System oder als eine Art CEO-Dashboard für das eigene Leben.</w:t>
      </w:r>
    </w:p>
    <w:p w:rsidR="006D7433" w:rsidRDefault="005536F5">
      <w:r>
        <w:t xml:space="preserve">Dabei richtet sich LifeHQ ausdrücklich nicht nur an Arbeit, Schule, Studium oder Business. Die App soll alle </w:t>
      </w:r>
      <w:r>
        <w:t>relevanten Lebensbereiche abbilden können: berufliche Projekte, private Ziele, Familie, Gesundheit, Sport, Ernährung, mentale Stabilität, persönliche Entwicklung, Finanzen, langfristige Visionen und alltägliche Verpflichtungen. LifeHQ soll sichtbar machen,</w:t>
      </w:r>
      <w:r>
        <w:t xml:space="preserve"> dass diese Bereiche nicht getrennt voneinander existieren, sondern sich gegenseitig beeinflussen.</w:t>
      </w:r>
    </w:p>
    <w:p w:rsidR="006D7433" w:rsidRDefault="005536F5">
      <w:r>
        <w:t>In der ersten Version konzentriert sich LifeHQ bewusst auf eine stabile, klare und nutzbare Grundstruktur. Version 1 enthält noch keine KI-Unterstützung. Das</w:t>
      </w:r>
      <w:r>
        <w:t xml:space="preserve"> ist eine bewusste Produktentscheidung, um zunächst das Fundament der App sauber aufzubauen: HQ, Projekte, Lebensbereiche, Prioritäten, Meilensteine, Aufgaben und einfache Zeitplanung. Die spätere KI-Unterstützung ist jedoch Teil der langfristigen Produktv</w:t>
      </w:r>
      <w:r>
        <w:t>ision. Sie soll das System nicht ersetzen oder dominieren, sondern im Hintergrund beratend helfen, Zusammenhänge, Überlastungen, Zeitkonflikte und ungenutzte Möglichkeiten besser zu erkennen.</w:t>
      </w:r>
    </w:p>
    <w:p w:rsidR="006D7433" w:rsidRDefault="005536F5">
      <w:pPr>
        <w:pStyle w:val="berschrift1"/>
      </w:pPr>
      <w:r>
        <w:lastRenderedPageBreak/>
        <w:t>2. Das Kernproblem</w:t>
      </w:r>
    </w:p>
    <w:p w:rsidR="006D7433" w:rsidRDefault="005536F5">
      <w:r>
        <w:t>Viele Menschen erleben ihren Alltag nicht als</w:t>
      </w:r>
      <w:r>
        <w:t xml:space="preserve"> klar strukturiertes System, sondern als eine Ansammlung paralleler Verpflichtungen. Projekte, Aufgaben, private Verantwortung, Gesundheit, Familie, Arbeit und persönliche Ziele konkurrieren gleichzeitig um Aufmerksamkeit. Dadurch entsteht schnell das Gefü</w:t>
      </w:r>
      <w:r>
        <w:t>hl, ständig reagieren zu müssen, ohne wirklich zu sehen, was langfristig wichtig ist.</w:t>
      </w:r>
    </w:p>
    <w:p w:rsidR="006D7433" w:rsidRDefault="005536F5">
      <w:r>
        <w:t xml:space="preserve">Klassische To-do-Apps lösen dieses Problem nur teilweise. Sie helfen dabei, einzelne Aufgaben zu erfassen und abzuhaken, bieten aber häufig keinen ausreichenden Kontext. </w:t>
      </w:r>
      <w:r>
        <w:t>Eine Aufgabe steht dann isoliert in einer Liste, ohne dass sichtbar wird, zu welchem Lebensbereich sie gehört, welches Projekt dahintersteht oder welche strategische Bedeutung sie tatsächlich hat.</w:t>
      </w:r>
    </w:p>
    <w:p w:rsidR="006D7433" w:rsidRDefault="005536F5">
      <w:r>
        <w:t>Ein weiteres Problem ist die fehlende Übersicht über Priori</w:t>
      </w:r>
      <w:r>
        <w:t>täten und Belastung. Nutzer wissen zwar, dass viele Dinge offen sind, erkennen aber nicht immer, welche Themen wirklich Aufmerksamkeit brauchen, welche Projekte kritisch werden und welche Aufgaben zwar dringend wirken, aber strategisch kaum Bedeutung haben</w:t>
      </w:r>
      <w:r>
        <w:t>.</w:t>
      </w:r>
    </w:p>
    <w:p w:rsidR="006D7433" w:rsidRDefault="005536F5">
      <w:r>
        <w:t>Hinzu kommt, dass Menschen ihre Zeit und Energie oft falsch einschätzen. Viele sagen sich, dass sie für Sport, Gesundheit, Familie, persönliche Entwicklung oder langfristige Ziele keine Zeit haben. Gleichzeitig bleiben mögliche Spielräume unsichtbar, wei</w:t>
      </w:r>
      <w:r>
        <w:t>l kein System vorhanden ist, das alle Lebensbereiche gemeinsam betrachtet und realistische Zusammenhänge aufzeigt.</w:t>
      </w:r>
    </w:p>
    <w:p w:rsidR="006D7433" w:rsidRDefault="005536F5">
      <w:r>
        <w:t>Das Kernproblem, das LifeHQ lösen soll, ist daher nicht nur Aufgabenchaos. Es geht um fehlende strategische Übersicht, mentale Überlastung, m</w:t>
      </w:r>
      <w:r>
        <w:t>angelnden Kontext und die Schwierigkeit, das eigene Leben als zusammenhängendes, steuerbares System zu begreifen.</w:t>
      </w:r>
    </w:p>
    <w:p w:rsidR="006D7433" w:rsidRDefault="005536F5">
      <w:pPr>
        <w:pStyle w:val="berschrift1"/>
      </w:pPr>
      <w:r>
        <w:t>3. Produktidee</w:t>
      </w:r>
    </w:p>
    <w:p w:rsidR="006D7433" w:rsidRDefault="005536F5">
      <w:r>
        <w:t>LifeHQ ist ein persönliches Life Operating System. Die App verbindet strategische Lebensorganisation mit konkreter operativer U</w:t>
      </w:r>
      <w:r>
        <w:t>msetzung. Sie soll dem Nutzer nicht nur zeigen, was zu tun ist, sondern auch, warum bestimmte Dinge wichtig sind und in welchem Zusammenhang sie stehen.</w:t>
      </w:r>
    </w:p>
    <w:p w:rsidR="006D7433" w:rsidRDefault="005536F5">
      <w:r>
        <w:t>Die zentrale Produktidee besteht aus zwei Ebenen: dem HQ und der Task-Ebene. Das HQ bildet die strategi</w:t>
      </w:r>
      <w:r>
        <w:t>sche Hauptübersicht. Dort sieht der Nutzer seine Lebensbereiche, Projekte, Prioritäten, Fristen, Meilensteine und langfristigen Ziele. Die Task-Ebene bildet die operative Umsetzung. Dort werden konkrete Aufgaben geplant, priorisiert und abgearbeitet.</w:t>
      </w:r>
    </w:p>
    <w:p w:rsidR="006D7433" w:rsidRDefault="005536F5">
      <w:r>
        <w:t>LifeHQ soll dadurch eine Brücke zwischen Vision und Alltag schlagen. Große Ziele, private Verantwortung, berufliche Projekte, Gesundheit, Familie und persönliche Entwicklung werden nicht mehr getrennt betrachtet, sondern in einer gemeinsamen Struktur sicht</w:t>
      </w:r>
      <w:r>
        <w:t>bar gemacht.</w:t>
      </w:r>
    </w:p>
    <w:p w:rsidR="006D7433" w:rsidRDefault="005536F5">
      <w:r>
        <w:t>Die App soll dem Nutzer helfen, vom reinen Reagieren ins bewusste Steuern zu kommen. Statt nur offene Aufgaben abzuarbeiten, soll der Nutzer erkennen können, welche Lebensbereiche gerade Aufmerksamkeit brauchen, welche Projekte Priorität haben</w:t>
      </w:r>
      <w:r>
        <w:t xml:space="preserve"> und welche nächsten Schritte realistisch sinnvoll sind.</w:t>
      </w:r>
    </w:p>
    <w:p w:rsidR="006D7433" w:rsidRDefault="005536F5">
      <w:r>
        <w:t xml:space="preserve">Langfristig kann LifeHQ durch KI-Unterstützung noch stärker darin werden, Zusammenhänge, Konflikte, Überlastungen und ungenutzte Möglichkeiten sichtbar zu machen. Für Version 1 steht jedoch zunächst </w:t>
      </w:r>
      <w:r>
        <w:t>der Aufbau eines klaren, stabilen und nutzbaren Grundsystems im Mittelpunkt.</w:t>
      </w:r>
    </w:p>
    <w:p w:rsidR="006D7433" w:rsidRDefault="005536F5">
      <w:pPr>
        <w:pStyle w:val="berschrift1"/>
      </w:pPr>
      <w:r>
        <w:lastRenderedPageBreak/>
        <w:t>4. Zielgruppe</w:t>
      </w:r>
    </w:p>
    <w:p w:rsidR="006D7433" w:rsidRDefault="005536F5">
      <w:r>
        <w:t>LifeHQ richtet sich an Menschen, die mehr verwalten müssen als einzelne Aufgaben. Die App ist besonders relevant für Nutzer, deren Alltag aus mehreren parallelen Leb</w:t>
      </w:r>
      <w:r>
        <w:t>ensbereichen, Projekten und Verantwortlichkeiten besteht.</w:t>
      </w:r>
    </w:p>
    <w:p w:rsidR="006D7433" w:rsidRDefault="005536F5">
      <w:r>
        <w:t>Zur Zielgruppe gehören Menschen mit vielen privaten und beruflichen Projekten, strategisch denkende Personen, kreative Menschen, Unternehmer, Selbstständige, ambitionierte Arbeitnehmer, Studierende,</w:t>
      </w:r>
      <w:r>
        <w:t xml:space="preserve"> Eltern, Menschen mit hoher mentaler Belastung und Personen, die ihr Leben bewusster strukturieren möchten.</w:t>
      </w:r>
    </w:p>
    <w:p w:rsidR="006D7433" w:rsidRDefault="005536F5">
      <w:r>
        <w:t>LifeHQ spricht vor allem Nutzer an, die klassische To-do-Apps als zu flach oder zu isoliert empfinden. Diese Nutzer wollen nicht nur Aufgaben abhake</w:t>
      </w:r>
      <w:r>
        <w:t>n, sondern verstehen, wie ihre Aufgaben mit größeren Zielen, Lebensbereichen und Prioritäten zusammenhängen.</w:t>
      </w:r>
    </w:p>
    <w:p w:rsidR="006D7433" w:rsidRDefault="005536F5">
      <w:r>
        <w:t xml:space="preserve">Die App ist außerdem für Menschen interessant, die das Gefühl haben, dass wichtige Lebensbereiche immer wieder untergehen. Dazu können Gesundheit, </w:t>
      </w:r>
      <w:r>
        <w:t>Sport, Ernährung, mentale Stabilität, Familie, persönliche Entwicklung, Finanzen oder langfristige Visionen gehören.</w:t>
      </w:r>
    </w:p>
    <w:p w:rsidR="006D7433" w:rsidRDefault="005536F5">
      <w:r>
        <w:t>LifeHQ richtet sich nicht nur an Business-Nutzer. Der entscheidende Fokus liegt auf dem gesamten Leben des Nutzers. Arbeit und Karriere sin</w:t>
      </w:r>
      <w:r>
        <w:t>d nur ein Teil davon, nicht der alleinige Mittelpunkt.</w:t>
      </w:r>
    </w:p>
    <w:p w:rsidR="006D7433" w:rsidRDefault="005536F5">
      <w:pPr>
        <w:pStyle w:val="berschrift1"/>
      </w:pPr>
      <w:r>
        <w:t>5. Produktphilosophie</w:t>
      </w:r>
    </w:p>
    <w:p w:rsidR="006D7433" w:rsidRDefault="005536F5">
      <w:r>
        <w:t>LifeHQ soll sich ruhig, hochwertig, erwachsen und strukturiert anfühlen. Die App soll nicht nach hektischer Produktivität, Druck oder spielerischer Selbstoptimierung wirken, sonde</w:t>
      </w:r>
      <w:r>
        <w:t>rn nach Klarheit, Übersicht und bewusster Selbstführung.</w:t>
      </w:r>
    </w:p>
    <w:p w:rsidR="006D7433" w:rsidRDefault="005536F5">
      <w:r>
        <w:t>Die Produktphilosophie basiert auf mentaler Entlastung. Der Nutzer soll beim Öffnen der App nicht mit noch mehr Lärm, Listen oder Reizen konfrontiert werden. Stattdessen soll er schneller erkennen, w</w:t>
      </w:r>
      <w:r>
        <w:t>as gerade wichtig ist, was Aufmerksamkeit braucht und welcher nächste Schritt sinnvoll ist.</w:t>
      </w:r>
    </w:p>
    <w:p w:rsidR="006D7433" w:rsidRDefault="005536F5">
      <w:r>
        <w:t>LifeHQ soll modern und intelligent wirken, ohne überladen zu sein. Die App darf visuell motivierend sein, aber nicht verspielt. Sie darf ambitioniert wirken, aber n</w:t>
      </w:r>
      <w:r>
        <w:t>icht aggressiv. Sie soll Struktur geben, ohne den Nutzer zu kontrollieren.</w:t>
      </w:r>
    </w:p>
    <w:p w:rsidR="006D7433" w:rsidRDefault="005536F5">
      <w:r>
        <w:t>Ein wichtiger Grundsatz ist, dass LifeHQ das Leben nicht künstlich vereinfacht, sondern verständlicher macht. Die App soll anerkennen, dass Menschen mehrere Rollen, Ziele und Verant</w:t>
      </w:r>
      <w:r>
        <w:t>wortlichkeiten gleichzeitig tragen. Genau deshalb braucht der Nutzer kein weiteres Aufgabenchaos, sondern ein klares System für Zusammenhänge und Prioritäten.</w:t>
      </w:r>
    </w:p>
    <w:p w:rsidR="006D7433" w:rsidRDefault="005536F5">
      <w:r>
        <w:t>Die spätere KI-Unterstützung folgt derselben Philosophie. Sie soll nicht im Vordergrund stehen un</w:t>
      </w:r>
      <w:r>
        <w:t>d dem Nutzer nicht die Verantwortung abnehmen. Sie soll beratend im Hintergrund helfen, blinde Flecken, Zeitkonflikte und realistische Handlungsmöglichkeiten sichtbar zu machen.</w:t>
      </w:r>
    </w:p>
    <w:p w:rsidR="006D7433" w:rsidRDefault="005536F5">
      <w:pPr>
        <w:pStyle w:val="berschrift1"/>
      </w:pPr>
      <w:r>
        <w:t>6. Kernunterschied zu klassischen To-do-Apps</w:t>
      </w:r>
    </w:p>
    <w:p w:rsidR="006D7433" w:rsidRDefault="005536F5">
      <w:r>
        <w:t>LifeHQ unterscheidet sich von kla</w:t>
      </w:r>
      <w:r>
        <w:t>ssischen To-do-Apps dadurch, dass es nicht bei einzelnen Aufgaben beginnt, sondern bei der übergeordneten Struktur des Lebens. Die zentrale Frage lautet nicht nur: Was muss ich erledigen? Die zentrale Frage lautet: Was ist in meinem Leben gerade wichtig, u</w:t>
      </w:r>
      <w:r>
        <w:t>nd welche Aufgaben ergeben sich daraus?</w:t>
      </w:r>
    </w:p>
    <w:p w:rsidR="006D7433" w:rsidRDefault="005536F5">
      <w:r>
        <w:lastRenderedPageBreak/>
        <w:t>Klassische To-do-Apps organisieren meist Listen. LifeHQ organisiert Zusammenhänge. Eine Aufgabe steht nicht isoliert im Raum, sondern kann einem Projekt, einem Lebensbereich, einer Priorität, einem Meilenstein und ei</w:t>
      </w:r>
      <w:r>
        <w:t>nem zeitlichen Kontext zugeordnet werden.</w:t>
      </w:r>
    </w:p>
    <w:p w:rsidR="006D7433" w:rsidRDefault="005536F5">
      <w:r>
        <w:t xml:space="preserve">Dadurch verändert sich die Nutzungserfahrung. Der Nutzer sieht nicht nur offene Aufgaben, sondern erkennt, welche Projekte aktiv sind, welche Lebensbereiche vernachlässigt werden, welche Fristen näher rücken und </w:t>
      </w:r>
      <w:r>
        <w:t>welche Themen strategisch relevant sind.</w:t>
      </w:r>
    </w:p>
    <w:p w:rsidR="006D7433" w:rsidRDefault="005536F5">
      <w:r>
        <w:t>LifeHQ ist deshalb kein reines Produktivitätstool. Es ist ein Steuerungssystem für persönliche Verantwortung. Die App soll nicht einfach mehr Output erzeugen, sondern bessere Orientierung ermöglichen.</w:t>
      </w:r>
    </w:p>
    <w:p w:rsidR="006D7433" w:rsidRDefault="005536F5">
      <w:r>
        <w:t>Der wichtigste</w:t>
      </w:r>
      <w:r>
        <w:t xml:space="preserve"> Unterschied besteht darin, dass LifeHQ die strategische Ebene und die operative Ebene bewusst trennt und gleichzeitig miteinander verbindet. Das HQ zeigt die übergeordnete Struktur. Die Tasks zeigen die konkrete Umsetzung. Erst durch diese Verbindung ents</w:t>
      </w:r>
      <w:r>
        <w:t>teht der eigentliche Produktwert.</w:t>
      </w:r>
    </w:p>
    <w:p w:rsidR="006D7433" w:rsidRDefault="005536F5">
      <w:pPr>
        <w:pStyle w:val="berschrift1"/>
      </w:pPr>
      <w:r>
        <w:t>7. Langfristige Vision</w:t>
      </w:r>
    </w:p>
    <w:p w:rsidR="006D7433" w:rsidRDefault="005536F5">
      <w:r>
        <w:t>Die langfristige Vision von LifeHQ ist ein persönliches Organisationssystem, das Menschen dabei unterstützt, ihr Leben klarer, bewusster und realistischer zu steuern. LifeHQ soll langfristig zu einem</w:t>
      </w:r>
      <w:r>
        <w:t xml:space="preserve"> digitalen Hauptquartier werden, in dem Projekte, Lebensbereiche, Ziele, Aufgaben, Prioritäten und Zeitplanung zusammenlaufen.</w:t>
      </w:r>
    </w:p>
    <w:p w:rsidR="006D7433" w:rsidRDefault="005536F5">
      <w:r>
        <w:t>Die App soll sich mit der Zeit von einer strukturierten Übersicht zu einem intelligenten Begleiter entwickeln. Dabei bleibt der K</w:t>
      </w:r>
      <w:r>
        <w:t>ern immer gleich: LifeHQ soll Übersicht schaffen, Zusammenhänge sichtbar machen und den Nutzer bei besseren Entscheidungen unterstützen.</w:t>
      </w:r>
    </w:p>
    <w:p w:rsidR="006D7433" w:rsidRDefault="005536F5">
      <w:r>
        <w:t>Langfristig spielt KI-Unterstützung dabei eine wichtige Rolle. Sie kann helfen, Überlastungen zu erkennen, unrealistisc</w:t>
      </w:r>
      <w:r>
        <w:t>he Planungen sichtbar zu machen, Prioritäten vorzuschlagen, Zeitkonflikte aufzudecken und den Nutzer auf ungenutzte Möglichkeiten hinzuweisen. Wichtig ist jedoch, dass KI niemals die Kernstruktur der App ersetzt oder dominiert. Sie bleibt unterstützend und</w:t>
      </w:r>
      <w:r>
        <w:t xml:space="preserve"> beratend.</w:t>
      </w:r>
    </w:p>
    <w:p w:rsidR="006D7433" w:rsidRDefault="005536F5">
      <w:r>
        <w:t>LifeHQ soll kein System werden, das den Nutzer bevormundet. Es soll ein Werkzeug sein, das Selbstführung stärkt. Der Nutzer bleibt Entscheider, aber die App hilft ihm, klarer zu sehen.</w:t>
      </w:r>
    </w:p>
    <w:p w:rsidR="006D7433" w:rsidRDefault="005536F5">
      <w:r>
        <w:t xml:space="preserve">Version 1 bildet dafür das Fundament. Sie konzentriert sich </w:t>
      </w:r>
      <w:r>
        <w:t>bewusst auf die grundlegende Struktur aus HQ, Lebensbereichen, Projekten, Meilensteinen, Tasks und einfacher Zeitplanung. Auf dieser Basis kann LifeHQ langfristig wachsen, ohne seinen Kern zu verlieren: Klarheit, Priorisierung, mentale Entlastung und bewus</w:t>
      </w:r>
      <w:r>
        <w:t>ste Steuerung des eigenen Lebens.</w:t>
      </w:r>
    </w:p>
    <w:sectPr w:rsidR="006D7433" w:rsidSect="00034616">
      <w:footerReference w:type="default" r:id="rId8"/>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36F5" w:rsidRDefault="005536F5">
      <w:pPr>
        <w:spacing w:after="0" w:line="240" w:lineRule="auto"/>
      </w:pPr>
      <w:r>
        <w:separator/>
      </w:r>
    </w:p>
  </w:endnote>
  <w:endnote w:type="continuationSeparator" w:id="0">
    <w:p w:rsidR="005536F5" w:rsidRDefault="00553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7433" w:rsidRDefault="005536F5">
    <w:pPr>
      <w:pStyle w:val="Fuzeile"/>
      <w:jc w:val="center"/>
    </w:pPr>
    <w:r>
      <w:rPr>
        <w:color w:val="646464"/>
        <w:sz w:val="18"/>
      </w:rPr>
      <w:fldChar w:fldCharType="begin"/>
    </w:r>
    <w:r>
      <w:rPr>
        <w:color w:val="646464"/>
        <w:sz w:val="18"/>
      </w:rPr>
      <w:instrText>PAGE</w:instrText>
    </w:r>
    <w:r>
      <w:rPr>
        <w:color w:val="646464"/>
        <w:sz w:val="18"/>
      </w:rPr>
      <w:fldChar w:fldCharType="separate"/>
    </w:r>
    <w:r>
      <w:rPr>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36F5" w:rsidRDefault="005536F5">
      <w:pPr>
        <w:spacing w:after="0" w:line="240" w:lineRule="auto"/>
      </w:pPr>
      <w:r>
        <w:separator/>
      </w:r>
    </w:p>
  </w:footnote>
  <w:footnote w:type="continuationSeparator" w:id="0">
    <w:p w:rsidR="005536F5" w:rsidRDefault="005536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83A"/>
    <w:rsid w:val="0029639D"/>
    <w:rsid w:val="00326F90"/>
    <w:rsid w:val="005536F5"/>
    <w:rsid w:val="006D74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06CAD"/>
  <w14:defaultImageDpi w14:val="300"/>
  <w15:docId w15:val="{032D2D86-0C5E-4FBD-91FF-8C29BED76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C693F"/>
    <w:pPr>
      <w:spacing w:after="160" w:line="269" w:lineRule="auto"/>
    </w:pPr>
    <w:rPr>
      <w:rFonts w:ascii="Aptos" w:eastAsia="Aptos" w:hAnsi="Aptos"/>
      <w:color w:val="262626"/>
      <w:sz w:val="21"/>
    </w:rPr>
  </w:style>
  <w:style w:type="paragraph" w:styleId="berschrift1">
    <w:name w:val="heading 1"/>
    <w:basedOn w:val="Standard"/>
    <w:next w:val="Standard"/>
    <w:link w:val="berschrift1Zchn"/>
    <w:uiPriority w:val="9"/>
    <w:qFormat/>
    <w:rsid w:val="00FC693F"/>
    <w:pPr>
      <w:keepNext/>
      <w:keepLines/>
      <w:spacing w:before="360"/>
      <w:outlineLvl w:val="0"/>
    </w:pPr>
    <w:rPr>
      <w:rFonts w:asciiTheme="majorHAnsi" w:eastAsiaTheme="majorEastAsia" w:hAnsiTheme="majorHAnsi" w:cstheme="majorBidi"/>
      <w:b/>
      <w:bCs/>
      <w:color w:val="142234"/>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20"/>
      <w:outlineLvl w:val="1"/>
    </w:pPr>
    <w:rPr>
      <w:rFonts w:asciiTheme="majorHAnsi" w:eastAsiaTheme="majorEastAsia" w:hAnsiTheme="majorHAnsi" w:cstheme="majorBidi"/>
      <w:b/>
      <w:bCs/>
      <w:color w:val="142234"/>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234"/>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D4E52-7E84-40F5-88F7-19A45A5A8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1474</Words>
  <Characters>9292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LifeHQ Product Vision</dc:title>
  <dc:subject>Product Vision für LifeHQ V1/MVP</dc:subject>
  <dc:creator>OpenAI</dc:creator>
  <cp:keywords/>
  <dc:description>Strukturierte Fassung nach den sieben Kapiteln der Product Vision.</dc:description>
  <cp:lastModifiedBy>Maximilian Sich</cp:lastModifiedBy>
  <cp:revision>2</cp:revision>
  <dcterms:created xsi:type="dcterms:W3CDTF">2013-12-23T23:15:00Z</dcterms:created>
  <dcterms:modified xsi:type="dcterms:W3CDTF">2026-05-21T12:32:00Z</dcterms:modified>
  <cp:category/>
</cp:coreProperties>
</file>