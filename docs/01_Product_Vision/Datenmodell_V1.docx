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rPr>
        <w:t>LifeHQ — Datenmodell V1</w:t>
      </w:r>
    </w:p>
    <w:p>
      <w:pPr>
        <w:spacing w:after="240"/>
      </w:pPr>
      <w:r>
        <w:rPr>
          <w:rFonts w:ascii="Aptos" w:hAnsi="Aptos" w:eastAsia="Aptos"/>
          <w:color w:val="4B5563"/>
          <w:sz w:val="24"/>
        </w:rPr>
        <w:t>Logische Datenstruktur für Version 1</w:t>
      </w:r>
    </w:p>
    <w:p>
      <w:pPr>
        <w:pStyle w:val="Heading1"/>
      </w:pPr>
      <w:r>
        <w:rPr>
          <w:rFonts w:ascii="Aptos" w:hAnsi="Aptos" w:eastAsia="Aptos"/>
        </w:rPr>
        <w:t>Zweck des Dokuments</w:t>
      </w:r>
    </w:p>
    <w:p>
      <w:r>
        <w:rPr>
          <w:rFonts w:ascii="Aptos" w:hAnsi="Aptos" w:eastAsia="Aptos"/>
        </w:rPr>
        <w:t>Das Datenmodell V1 beschreibt die logischen Datenobjekte von LifeHQ Version 1. Es definiert, welche Datenobjekte benötigt werden, welche Felder diese Objekte besitzen und wie die Objekte miteinander zusammenhängen.</w:t>
      </w:r>
    </w:p>
    <w:p>
      <w:r>
        <w:rPr>
          <w:rFonts w:ascii="Aptos" w:hAnsi="Aptos" w:eastAsia="Aptos"/>
        </w:rPr>
        <w:t>Dieses Dokument beschreibt keine technische Datenbank, keine konkrete Architektur, keine React-Komponenten und keine Implementierungsdetails. Es dient als fachliche Grundlage für die spätere technische Umsetzung.</w:t>
      </w:r>
    </w:p>
    <w:p>
      <w:pPr>
        <w:pStyle w:val="Heading1"/>
      </w:pPr>
      <w:r>
        <w:rPr>
          <w:rFonts w:ascii="Aptos" w:hAnsi="Aptos" w:eastAsia="Aptos"/>
        </w:rPr>
        <w:t>1. Projektobjekt</w:t>
      </w:r>
    </w:p>
    <w:p>
      <w:r>
        <w:rPr>
          <w:rFonts w:ascii="Aptos" w:hAnsi="Aptos" w:eastAsia="Aptos"/>
        </w:rPr>
        <w:t>Das Projektobjekt beschreibt ein strategisches Vorhaben innerhalb von LifeHQ. Ein Projekt gehört in der Regel zu einem Lebensbereich und kann Meilensteine, Aufgaben und Verlaufseinträge enthalten.</w:t>
      </w:r>
    </w:p>
    <w:p>
      <w:pPr>
        <w:pStyle w:val="Heading2"/>
      </w:pPr>
      <w:r>
        <w:rPr>
          <w:rFonts w:ascii="Aptos" w:hAnsi="Aptos" w:eastAsia="Aptos"/>
        </w:rPr>
        <w:t>1.1 Grunddaten</w:t>
      </w:r>
    </w:p>
    <w:p>
      <w:pPr>
        <w:pStyle w:val="ListBullet"/>
      </w:pPr>
      <w:r>
        <w:rPr>
          <w:rFonts w:ascii="Aptos" w:hAnsi="Aptos" w:eastAsia="Aptos"/>
        </w:rPr>
        <w:t>Projekt-ID: eindeutige Kennung des Projekts.</w:t>
      </w:r>
    </w:p>
    <w:p>
      <w:pPr>
        <w:pStyle w:val="ListBullet"/>
      </w:pPr>
      <w:r>
        <w:rPr>
          <w:rFonts w:ascii="Aptos" w:hAnsi="Aptos" w:eastAsia="Aptos"/>
        </w:rPr>
        <w:t>Projektname: Name des Projekts.</w:t>
      </w:r>
    </w:p>
    <w:p>
      <w:pPr>
        <w:pStyle w:val="ListBullet"/>
      </w:pPr>
      <w:r>
        <w:rPr>
          <w:rFonts w:ascii="Aptos" w:hAnsi="Aptos" w:eastAsia="Aptos"/>
        </w:rPr>
        <w:t>Beschreibung / Vision: Freitextfeld zur Beschreibung des Projekts, der Zielrichtung oder des strategischen Zwecks.</w:t>
      </w:r>
    </w:p>
    <w:p>
      <w:pPr>
        <w:pStyle w:val="ListBullet"/>
      </w:pPr>
      <w:r>
        <w:rPr>
          <w:rFonts w:ascii="Aptos" w:hAnsi="Aptos" w:eastAsia="Aptos"/>
        </w:rPr>
        <w:t>Zugeordneter Lebensbereich: Verweis auf den Lebensbereich, zu dem das Projekt gehört.</w:t>
      </w:r>
    </w:p>
    <w:p>
      <w:pPr>
        <w:pStyle w:val="ListBullet"/>
      </w:pPr>
      <w:r>
        <w:rPr>
          <w:rFonts w:ascii="Aptos" w:hAnsi="Aptos" w:eastAsia="Aptos"/>
        </w:rPr>
        <w:t>Erstellungsdatum: Datum, an dem das Projekt angelegt wurde.</w:t>
      </w:r>
    </w:p>
    <w:p>
      <w:pPr>
        <w:pStyle w:val="ListBullet"/>
      </w:pPr>
      <w:r>
        <w:rPr>
          <w:rFonts w:ascii="Aptos" w:hAnsi="Aptos" w:eastAsia="Aptos"/>
        </w:rPr>
        <w:t>Letzte Änderung: Datum der letzten Bearbeitung des Projekts.</w:t>
      </w:r>
    </w:p>
    <w:p>
      <w:pPr>
        <w:pStyle w:val="Heading2"/>
      </w:pPr>
      <w:r>
        <w:rPr>
          <w:rFonts w:ascii="Aptos" w:hAnsi="Aptos" w:eastAsia="Aptos"/>
        </w:rPr>
        <w:t>1.2 Statusdaten</w:t>
      </w:r>
    </w:p>
    <w:p>
      <w:pPr>
        <w:pStyle w:val="ListBullet"/>
      </w:pPr>
      <w:r>
        <w:rPr>
          <w:rFonts w:ascii="Aptos" w:hAnsi="Aptos" w:eastAsia="Aptos"/>
        </w:rPr>
        <w:t>Projektstatus: Bearbeitungsstatus des Projekts. Zulässige Werte: geplant, aktiv, pausiert, abgeschlossen.</w:t>
      </w:r>
    </w:p>
    <w:p>
      <w:pPr>
        <w:pStyle w:val="ListBullet"/>
      </w:pPr>
      <w:r>
        <w:rPr>
          <w:rFonts w:ascii="Aptos" w:hAnsi="Aptos" w:eastAsia="Aptos"/>
        </w:rPr>
        <w:t>Priorität: Wichtigkeit des Projekts. Zulässige Werte: niedrig, mittel, hoch, kritisch.</w:t>
      </w:r>
    </w:p>
    <w:p>
      <w:pPr>
        <w:pStyle w:val="ListBullet"/>
      </w:pPr>
      <w:r>
        <w:rPr>
          <w:rFonts w:ascii="Aptos" w:hAnsi="Aptos" w:eastAsia="Aptos"/>
        </w:rPr>
        <w:t>Ampelstatus: Projektgesundheit beziehungsweise Aufmerksamkeitssignal. Zulässige Werte: grün, gelb, rot.</w:t>
      </w:r>
    </w:p>
    <w:p>
      <w:r>
        <w:rPr>
          <w:rFonts w:ascii="Aptos" w:hAnsi="Aptos" w:eastAsia="Aptos"/>
        </w:rPr>
        <w:t>Bedeutung des Ampelstatus: grün = läuft normal; gelb = benötigt Aufmerksamkeit; rot = kritisch, blockiert oder überfällig. Alle Status- und Prioritätswerte werden in V1 manuell gesetzt.</w:t>
      </w:r>
    </w:p>
    <w:p>
      <w:pPr>
        <w:pStyle w:val="Heading2"/>
      </w:pPr>
      <w:r>
        <w:rPr>
          <w:rFonts w:ascii="Aptos" w:hAnsi="Aptos" w:eastAsia="Aptos"/>
        </w:rPr>
        <w:t>1.3 Zeitdaten</w:t>
      </w:r>
    </w:p>
    <w:p>
      <w:pPr>
        <w:pStyle w:val="ListBullet"/>
      </w:pPr>
      <w:r>
        <w:rPr>
          <w:rFonts w:ascii="Aptos" w:hAnsi="Aptos" w:eastAsia="Aptos"/>
        </w:rPr>
        <w:t>Frist / Zieltermin: optionales Datum, bis wann das Projekt abgeschlossen oder ein Zielzustand erreicht sein soll.</w:t>
      </w:r>
    </w:p>
    <w:p>
      <w:pPr>
        <w:pStyle w:val="ListBullet"/>
      </w:pPr>
      <w:r>
        <w:rPr>
          <w:rFonts w:ascii="Aptos" w:hAnsi="Aptos" w:eastAsia="Aptos"/>
        </w:rPr>
        <w:t>Abschlussdatum: optionales Datum, an dem das Projekt abgeschlossen wurde.</w:t>
      </w:r>
    </w:p>
    <w:p>
      <w:pPr>
        <w:pStyle w:val="ListBullet"/>
      </w:pPr>
      <w:r>
        <w:rPr>
          <w:rFonts w:ascii="Aptos" w:hAnsi="Aptos" w:eastAsia="Aptos"/>
        </w:rPr>
        <w:t>Pausierungsdatum: optionales Datum, an dem das Projekt pausiert wurde.</w:t>
      </w:r>
    </w:p>
    <w:p>
      <w:pPr>
        <w:pStyle w:val="ListBullet"/>
      </w:pPr>
      <w:r>
        <w:rPr>
          <w:rFonts w:ascii="Aptos" w:hAnsi="Aptos" w:eastAsia="Aptos"/>
        </w:rPr>
        <w:t>Reaktivierungsdatum: optionales Datum, an dem das Projekt wieder aufgenommen wurde.</w:t>
      </w:r>
    </w:p>
    <w:p>
      <w:pPr>
        <w:pStyle w:val="Heading2"/>
      </w:pPr>
      <w:r>
        <w:rPr>
          <w:rFonts w:ascii="Aptos" w:hAnsi="Aptos" w:eastAsia="Aptos"/>
        </w:rPr>
        <w:t>1.4 Pausierungsdaten</w:t>
      </w:r>
    </w:p>
    <w:p>
      <w:r>
        <w:rPr>
          <w:rFonts w:ascii="Aptos" w:hAnsi="Aptos" w:eastAsia="Aptos"/>
        </w:rPr>
        <w:t>Ein Projekt kann bewusst pausiert werden. Pausierte Projekte bleiben gespeichert und behalten bestehende Aufgaben, Meilensteine und Verlaufseinträge.</w:t>
      </w:r>
    </w:p>
    <w:p>
      <w:pPr>
        <w:pStyle w:val="ListBullet"/>
      </w:pPr>
      <w:r>
        <w:rPr>
          <w:rFonts w:ascii="Aptos" w:hAnsi="Aptos" w:eastAsia="Aptos"/>
        </w:rPr>
        <w:t>Pausiert-Status: wird über den Projektstatus „pausiert“ abgebildet.</w:t>
      </w:r>
    </w:p>
    <w:p>
      <w:pPr>
        <w:pStyle w:val="ListBullet"/>
      </w:pPr>
      <w:r>
        <w:rPr>
          <w:rFonts w:ascii="Aptos" w:hAnsi="Aptos" w:eastAsia="Aptos"/>
        </w:rPr>
        <w:t>Pausierungsgrund: optionaler Freitext, warum das Projekt pausiert wurde.</w:t>
      </w:r>
    </w:p>
    <w:p>
      <w:pPr>
        <w:pStyle w:val="ListBullet"/>
      </w:pPr>
      <w:r>
        <w:rPr>
          <w:rFonts w:ascii="Aptos" w:hAnsi="Aptos" w:eastAsia="Aptos"/>
        </w:rPr>
        <w:t>Pausierungsnotiz: optionaler zusätzlicher Hinweis zur Pausierung.</w:t>
      </w:r>
    </w:p>
    <w:p>
      <w:pPr>
        <w:pStyle w:val="ListBullet"/>
      </w:pPr>
      <w:r>
        <w:rPr>
          <w:rFonts w:ascii="Aptos" w:hAnsi="Aptos" w:eastAsia="Aptos"/>
        </w:rPr>
        <w:t>Wiedervorlage-Datum: optionales Datum, an dem das Projekt erneut geprüft oder wieder aufgenommen werden soll.</w:t>
      </w:r>
    </w:p>
    <w:p>
      <w:pPr>
        <w:pStyle w:val="Heading2"/>
      </w:pPr>
      <w:r>
        <w:rPr>
          <w:rFonts w:ascii="Aptos" w:hAnsi="Aptos" w:eastAsia="Aptos"/>
        </w:rPr>
        <w:t>1.5 Reaktivierungsdaten</w:t>
      </w:r>
    </w:p>
    <w:p>
      <w:r>
        <w:rPr>
          <w:rFonts w:ascii="Aptos" w:hAnsi="Aptos" w:eastAsia="Aptos"/>
        </w:rPr>
        <w:t>Ein pausiertes Projekt kann wieder aktiviert werden. Bei Reaktivierung müssen zentrale Projektdaten überprüft oder neu gesetzt werden können.</w:t>
      </w:r>
    </w:p>
    <w:p>
      <w:pPr>
        <w:pStyle w:val="ListBullet"/>
      </w:pPr>
      <w:r>
        <w:rPr>
          <w:rFonts w:ascii="Aptos" w:hAnsi="Aptos" w:eastAsia="Aptos"/>
        </w:rPr>
        <w:t>Projektstatus</w:t>
      </w:r>
    </w:p>
    <w:p>
      <w:pPr>
        <w:pStyle w:val="ListBullet"/>
      </w:pPr>
      <w:r>
        <w:rPr>
          <w:rFonts w:ascii="Aptos" w:hAnsi="Aptos" w:eastAsia="Aptos"/>
        </w:rPr>
        <w:t>Priorität</w:t>
      </w:r>
    </w:p>
    <w:p>
      <w:pPr>
        <w:pStyle w:val="ListBullet"/>
      </w:pPr>
      <w:r>
        <w:rPr>
          <w:rFonts w:ascii="Aptos" w:hAnsi="Aptos" w:eastAsia="Aptos"/>
        </w:rPr>
        <w:t>Ampelstatus</w:t>
      </w:r>
    </w:p>
    <w:p>
      <w:pPr>
        <w:pStyle w:val="ListBullet"/>
      </w:pPr>
      <w:r>
        <w:rPr>
          <w:rFonts w:ascii="Aptos" w:hAnsi="Aptos" w:eastAsia="Aptos"/>
        </w:rPr>
        <w:t>Frist / Zieltermin</w:t>
      </w:r>
    </w:p>
    <w:p>
      <w:pPr>
        <w:pStyle w:val="ListBullet"/>
      </w:pPr>
      <w:r>
        <w:rPr>
          <w:rFonts w:ascii="Aptos" w:hAnsi="Aptos" w:eastAsia="Aptos"/>
        </w:rPr>
        <w:t>optionale Reaktivierungsnotiz</w:t>
      </w:r>
    </w:p>
    <w:p>
      <w:pPr>
        <w:pStyle w:val="ListBullet"/>
      </w:pPr>
      <w:r>
        <w:rPr>
          <w:rFonts w:ascii="Aptos" w:hAnsi="Aptos" w:eastAsia="Aptos"/>
        </w:rPr>
        <w:t>nächste Aufgaben</w:t>
      </w:r>
    </w:p>
    <w:p>
      <w:r>
        <w:rPr>
          <w:rFonts w:ascii="Aptos" w:hAnsi="Aptos" w:eastAsia="Aptos"/>
        </w:rPr>
        <w:t>Die Reaktivierung erzeugt einen Eintrag im Projektverlauf.</w:t>
      </w:r>
    </w:p>
    <w:p>
      <w:pPr>
        <w:pStyle w:val="Heading2"/>
      </w:pPr>
      <w:r>
        <w:rPr>
          <w:rFonts w:ascii="Aptos" w:hAnsi="Aptos" w:eastAsia="Aptos"/>
        </w:rPr>
        <w:t>1.6 Beziehungen des Projektobjekts</w:t>
      </w:r>
    </w:p>
    <w:p>
      <w:pPr>
        <w:pStyle w:val="ListBullet"/>
      </w:pPr>
      <w:r>
        <w:rPr>
          <w:rFonts w:ascii="Aptos" w:hAnsi="Aptos" w:eastAsia="Aptos"/>
        </w:rPr>
        <w:t>Ein Projekt kann mehrere Aufgaben enthalten.</w:t>
      </w:r>
    </w:p>
    <w:p>
      <w:pPr>
        <w:pStyle w:val="ListBullet"/>
      </w:pPr>
      <w:r>
        <w:rPr>
          <w:rFonts w:ascii="Aptos" w:hAnsi="Aptos" w:eastAsia="Aptos"/>
        </w:rPr>
        <w:t>Ein Projekt kann mehrere Meilensteine enthalten.</w:t>
      </w:r>
    </w:p>
    <w:p>
      <w:pPr>
        <w:pStyle w:val="ListBullet"/>
      </w:pPr>
      <w:r>
        <w:rPr>
          <w:rFonts w:ascii="Aptos" w:hAnsi="Aptos" w:eastAsia="Aptos"/>
        </w:rPr>
        <w:t>Ein Projekt kann mehrere Projektverlaufseinträge enthalten.</w:t>
      </w:r>
    </w:p>
    <w:p>
      <w:pPr>
        <w:pStyle w:val="ListBullet"/>
      </w:pPr>
      <w:r>
        <w:rPr>
          <w:rFonts w:ascii="Aptos" w:hAnsi="Aptos" w:eastAsia="Aptos"/>
        </w:rPr>
        <w:t>Ein Projekt gehört in der Regel zu genau einem Lebensbereich.</w:t>
      </w:r>
    </w:p>
    <w:p>
      <w:pPr>
        <w:pStyle w:val="ListBullet"/>
      </w:pPr>
      <w:r>
        <w:rPr>
          <w:rFonts w:ascii="Aptos" w:hAnsi="Aptos" w:eastAsia="Aptos"/>
        </w:rPr>
        <w:t>Ein Projekt kann auch ohne Aufgaben existieren.</w:t>
      </w:r>
    </w:p>
    <w:p>
      <w:pPr>
        <w:pStyle w:val="ListBullet"/>
      </w:pPr>
      <w:r>
        <w:rPr>
          <w:rFonts w:ascii="Aptos" w:hAnsi="Aptos" w:eastAsia="Aptos"/>
        </w:rPr>
        <w:t>Ein Projekt kann auch ohne Meilensteine existieren.</w:t>
      </w:r>
    </w:p>
    <w:p>
      <w:pPr>
        <w:pStyle w:val="Heading2"/>
      </w:pPr>
      <w:r>
        <w:rPr>
          <w:rFonts w:ascii="Aptos" w:hAnsi="Aptos" w:eastAsia="Aptos"/>
        </w:rPr>
        <w:t>1.7 Projektverlauf</w:t>
      </w:r>
    </w:p>
    <w:p>
      <w:r>
        <w:rPr>
          <w:rFonts w:ascii="Aptos" w:hAnsi="Aptos" w:eastAsia="Aptos"/>
        </w:rPr>
        <w:t>Jedes Projekt kann einen einfachen Projektverlauf besitzen. Der Projektverlauf dokumentiert wichtige Ereignisse innerhalb eines Projekts. Der Projektverlauf ist kein eigenes Hauptmodul und kein komplexes Logbuchsystem.</w:t>
      </w:r>
    </w:p>
    <w:p>
      <w:r>
        <w:rPr>
          <w:rFonts w:ascii="Aptos" w:hAnsi="Aptos" w:eastAsia="Aptos"/>
        </w:rPr>
        <w:t>Mögliche Ereignisse im Projektverlauf:</w:t>
      </w:r>
    </w:p>
    <w:p>
      <w:pPr>
        <w:pStyle w:val="ListBullet"/>
      </w:pPr>
      <w:r>
        <w:rPr>
          <w:rFonts w:ascii="Aptos" w:hAnsi="Aptos" w:eastAsia="Aptos"/>
        </w:rPr>
        <w:t>Projekt erstellt</w:t>
      </w:r>
    </w:p>
    <w:p>
      <w:pPr>
        <w:pStyle w:val="ListBullet"/>
      </w:pPr>
      <w:r>
        <w:rPr>
          <w:rFonts w:ascii="Aptos" w:hAnsi="Aptos" w:eastAsia="Aptos"/>
        </w:rPr>
        <w:t>Projekt bearbeitet</w:t>
      </w:r>
    </w:p>
    <w:p>
      <w:pPr>
        <w:pStyle w:val="ListBullet"/>
      </w:pPr>
      <w:r>
        <w:rPr>
          <w:rFonts w:ascii="Aptos" w:hAnsi="Aptos" w:eastAsia="Aptos"/>
        </w:rPr>
        <w:t>Status geändert</w:t>
      </w:r>
    </w:p>
    <w:p>
      <w:pPr>
        <w:pStyle w:val="ListBullet"/>
      </w:pPr>
      <w:r>
        <w:rPr>
          <w:rFonts w:ascii="Aptos" w:hAnsi="Aptos" w:eastAsia="Aptos"/>
        </w:rPr>
        <w:t>Priorität geändert</w:t>
      </w:r>
    </w:p>
    <w:p>
      <w:pPr>
        <w:pStyle w:val="ListBullet"/>
      </w:pPr>
      <w:r>
        <w:rPr>
          <w:rFonts w:ascii="Aptos" w:hAnsi="Aptos" w:eastAsia="Aptos"/>
        </w:rPr>
        <w:t>Ampelstatus geändert</w:t>
      </w:r>
    </w:p>
    <w:p>
      <w:pPr>
        <w:pStyle w:val="ListBullet"/>
      </w:pPr>
      <w:r>
        <w:rPr>
          <w:rFonts w:ascii="Aptos" w:hAnsi="Aptos" w:eastAsia="Aptos"/>
        </w:rPr>
        <w:t>Frist geändert</w:t>
      </w:r>
    </w:p>
    <w:p>
      <w:pPr>
        <w:pStyle w:val="ListBullet"/>
      </w:pPr>
      <w:r>
        <w:rPr>
          <w:rFonts w:ascii="Aptos" w:hAnsi="Aptos" w:eastAsia="Aptos"/>
        </w:rPr>
        <w:t>Projekt pausiert</w:t>
      </w:r>
    </w:p>
    <w:p>
      <w:pPr>
        <w:pStyle w:val="ListBullet"/>
      </w:pPr>
      <w:r>
        <w:rPr>
          <w:rFonts w:ascii="Aptos" w:hAnsi="Aptos" w:eastAsia="Aptos"/>
        </w:rPr>
        <w:t>Projekt reaktiviert</w:t>
      </w:r>
    </w:p>
    <w:p>
      <w:pPr>
        <w:pStyle w:val="ListBullet"/>
      </w:pPr>
      <w:r>
        <w:rPr>
          <w:rFonts w:ascii="Aptos" w:hAnsi="Aptos" w:eastAsia="Aptos"/>
        </w:rPr>
        <w:t>Meilenstein erstellt</w:t>
      </w:r>
    </w:p>
    <w:p>
      <w:pPr>
        <w:pStyle w:val="ListBullet"/>
      </w:pPr>
      <w:r>
        <w:rPr>
          <w:rFonts w:ascii="Aptos" w:hAnsi="Aptos" w:eastAsia="Aptos"/>
        </w:rPr>
        <w:t>Meilenstein erledigt</w:t>
      </w:r>
    </w:p>
    <w:p>
      <w:pPr>
        <w:pStyle w:val="ListBullet"/>
      </w:pPr>
      <w:r>
        <w:rPr>
          <w:rFonts w:ascii="Aptos" w:hAnsi="Aptos" w:eastAsia="Aptos"/>
        </w:rPr>
        <w:t>Aufgabe erstellt</w:t>
      </w:r>
    </w:p>
    <w:p>
      <w:pPr>
        <w:pStyle w:val="ListBullet"/>
      </w:pPr>
      <w:r>
        <w:rPr>
          <w:rFonts w:ascii="Aptos" w:hAnsi="Aptos" w:eastAsia="Aptos"/>
        </w:rPr>
        <w:t>Aufgabe erledigt</w:t>
      </w:r>
    </w:p>
    <w:p>
      <w:pPr>
        <w:pStyle w:val="ListBullet"/>
      </w:pPr>
      <w:r>
        <w:rPr>
          <w:rFonts w:ascii="Aptos" w:hAnsi="Aptos" w:eastAsia="Aptos"/>
        </w:rPr>
        <w:t>Projekt abgeschlossen</w:t>
      </w:r>
    </w:p>
    <w:p>
      <w:r>
        <w:rPr>
          <w:rFonts w:ascii="Aptos" w:hAnsi="Aptos" w:eastAsia="Aptos"/>
        </w:rPr>
        <w:t>Ein Verlaufseintrag muss mindestens folgende Daten besitzen:</w:t>
      </w:r>
    </w:p>
    <w:p>
      <w:pPr>
        <w:pStyle w:val="ListBullet"/>
      </w:pPr>
      <w:r>
        <w:rPr>
          <w:rFonts w:ascii="Aptos" w:hAnsi="Aptos" w:eastAsia="Aptos"/>
        </w:rPr>
        <w:t>Verlaufseintrag-ID: eindeutige Kennung des Verlaufseintrags.</w:t>
      </w:r>
    </w:p>
    <w:p>
      <w:pPr>
        <w:pStyle w:val="ListBullet"/>
      </w:pPr>
      <w:r>
        <w:rPr>
          <w:rFonts w:ascii="Aptos" w:hAnsi="Aptos" w:eastAsia="Aptos"/>
        </w:rPr>
        <w:t>Projekt-ID: Verweis auf das zugehörige Projekt.</w:t>
      </w:r>
    </w:p>
    <w:p>
      <w:pPr>
        <w:pStyle w:val="ListBullet"/>
      </w:pPr>
      <w:r>
        <w:rPr>
          <w:rFonts w:ascii="Aptos" w:hAnsi="Aptos" w:eastAsia="Aptos"/>
        </w:rPr>
        <w:t>Ereignistyp: Art des Ereignisses.</w:t>
      </w:r>
    </w:p>
    <w:p>
      <w:pPr>
        <w:pStyle w:val="ListBullet"/>
      </w:pPr>
      <w:r>
        <w:rPr>
          <w:rFonts w:ascii="Aptos" w:hAnsi="Aptos" w:eastAsia="Aptos"/>
        </w:rPr>
        <w:t>Ereignisdatum: Datum des Ereignisses.</w:t>
      </w:r>
    </w:p>
    <w:p>
      <w:pPr>
        <w:pStyle w:val="ListBullet"/>
      </w:pPr>
      <w:r>
        <w:rPr>
          <w:rFonts w:ascii="Aptos" w:hAnsi="Aptos" w:eastAsia="Aptos"/>
        </w:rPr>
        <w:t>Beschreibung: kurze Beschreibung des Ereignisses.</w:t>
      </w:r>
    </w:p>
    <w:p>
      <w:r>
        <w:rPr>
          <w:rFonts w:ascii="Aptos" w:hAnsi="Aptos" w:eastAsia="Aptos"/>
        </w:rPr>
        <w:t>Optional möglich: Bezug zu einem Task, Bezug zu einem Meilenstein, alter Wert, neuer Wert, manuelle Notiz.</w:t>
      </w:r>
    </w:p>
    <w:p>
      <w:r>
        <w:rPr>
          <w:rFonts w:ascii="Aptos" w:hAnsi="Aptos" w:eastAsia="Aptos"/>
        </w:rPr>
        <w:t>Beispiele: „Projekt pausiert: Grund Andere Prioritäten“, „Meilenstein erledigt: Grundstruktur fertiggestellt“, „Frist geändert: von 30.06. auf 15.07.“</w:t>
      </w:r>
    </w:p>
    <w:p>
      <w:pPr>
        <w:pStyle w:val="Heading1"/>
      </w:pPr>
      <w:r>
        <w:rPr>
          <w:rFonts w:ascii="Aptos" w:hAnsi="Aptos" w:eastAsia="Aptos"/>
        </w:rPr>
        <w:t>2. Taskobjekt</w:t>
      </w:r>
    </w:p>
    <w:p>
      <w:r>
        <w:rPr>
          <w:rFonts w:ascii="Aptos" w:hAnsi="Aptos" w:eastAsia="Aptos"/>
        </w:rPr>
        <w:t>Das Taskobjekt beschreibt eine konkrete Aufgabe innerhalb von LifeHQ. Ein Task ist ein operativer Handlungsschritt. Ein Task kann einem Projekt zugeordnet sein, direkt einem Lebensbereich zugeordnet sein oder ohne Projekt existieren.</w:t>
      </w:r>
    </w:p>
    <w:p>
      <w:pPr>
        <w:pStyle w:val="Heading2"/>
      </w:pPr>
      <w:r>
        <w:rPr>
          <w:rFonts w:ascii="Aptos" w:hAnsi="Aptos" w:eastAsia="Aptos"/>
        </w:rPr>
        <w:t>2.1 Grunddaten</w:t>
      </w:r>
    </w:p>
    <w:p>
      <w:pPr>
        <w:pStyle w:val="ListBullet"/>
      </w:pPr>
      <w:r>
        <w:rPr>
          <w:rFonts w:ascii="Aptos" w:hAnsi="Aptos" w:eastAsia="Aptos"/>
        </w:rPr>
        <w:t>Task-ID: eindeutige Kennung der Aufgabe.</w:t>
      </w:r>
    </w:p>
    <w:p>
      <w:pPr>
        <w:pStyle w:val="ListBullet"/>
      </w:pPr>
      <w:r>
        <w:rPr>
          <w:rFonts w:ascii="Aptos" w:hAnsi="Aptos" w:eastAsia="Aptos"/>
        </w:rPr>
        <w:t>Titel: Name oder Kurzbeschreibung der Aufgabe.</w:t>
      </w:r>
    </w:p>
    <w:p>
      <w:pPr>
        <w:pStyle w:val="ListBullet"/>
      </w:pPr>
      <w:r>
        <w:rPr>
          <w:rFonts w:ascii="Aptos" w:hAnsi="Aptos" w:eastAsia="Aptos"/>
        </w:rPr>
        <w:t>Beschreibung: optionaler Freitext zur Aufgabe.</w:t>
      </w:r>
    </w:p>
    <w:p>
      <w:pPr>
        <w:pStyle w:val="ListBullet"/>
      </w:pPr>
      <w:r>
        <w:rPr>
          <w:rFonts w:ascii="Aptos" w:hAnsi="Aptos" w:eastAsia="Aptos"/>
        </w:rPr>
        <w:t>Erstellungsdatum: Datum, an dem die Aufgabe angelegt wurde.</w:t>
      </w:r>
    </w:p>
    <w:p>
      <w:pPr>
        <w:pStyle w:val="ListBullet"/>
      </w:pPr>
      <w:r>
        <w:rPr>
          <w:rFonts w:ascii="Aptos" w:hAnsi="Aptos" w:eastAsia="Aptos"/>
        </w:rPr>
        <w:t>Letzte Änderung: Datum der letzten Bearbeitung.</w:t>
      </w:r>
    </w:p>
    <w:p>
      <w:pPr>
        <w:pStyle w:val="Heading2"/>
      </w:pPr>
      <w:r>
        <w:rPr>
          <w:rFonts w:ascii="Aptos" w:hAnsi="Aptos" w:eastAsia="Aptos"/>
        </w:rPr>
        <w:t>2.2 Statusdaten</w:t>
      </w:r>
    </w:p>
    <w:p>
      <w:pPr>
        <w:pStyle w:val="ListBullet"/>
      </w:pPr>
      <w:r>
        <w:rPr>
          <w:rFonts w:ascii="Aptos" w:hAnsi="Aptos" w:eastAsia="Aptos"/>
        </w:rPr>
        <w:t>Taskstatus: Bearbeitungsstatus der Aufgabe. Zulässige Werte: offen, in Arbeit, erledigt.</w:t>
      </w:r>
    </w:p>
    <w:p>
      <w:pPr>
        <w:pStyle w:val="ListBullet"/>
      </w:pPr>
      <w:r>
        <w:rPr>
          <w:rFonts w:ascii="Aptos" w:hAnsi="Aptos" w:eastAsia="Aptos"/>
        </w:rPr>
        <w:t>Priorität: Wichtigkeit der Aufgabe. Zulässige Werte: niedrig, mittel, hoch, kritisch.</w:t>
      </w:r>
    </w:p>
    <w:p>
      <w:r>
        <w:rPr>
          <w:rFonts w:ascii="Aptos" w:hAnsi="Aptos" w:eastAsia="Aptos"/>
        </w:rPr>
        <w:t>Status und Priorität werden in V1 manuell gesetzt.</w:t>
      </w:r>
    </w:p>
    <w:p>
      <w:pPr>
        <w:pStyle w:val="Heading2"/>
      </w:pPr>
      <w:r>
        <w:rPr>
          <w:rFonts w:ascii="Aptos" w:hAnsi="Aptos" w:eastAsia="Aptos"/>
        </w:rPr>
        <w:t>2.3 Zeitdaten</w:t>
      </w:r>
    </w:p>
    <w:p>
      <w:pPr>
        <w:pStyle w:val="ListBullet"/>
      </w:pPr>
      <w:r>
        <w:rPr>
          <w:rFonts w:ascii="Aptos" w:hAnsi="Aptos" w:eastAsia="Aptos"/>
        </w:rPr>
        <w:t>Fälligkeit: optionales Datum, bis wann die Aufgabe erledigt sein soll.</w:t>
      </w:r>
    </w:p>
    <w:p>
      <w:pPr>
        <w:pStyle w:val="ListBullet"/>
      </w:pPr>
      <w:r>
        <w:rPr>
          <w:rFonts w:ascii="Aptos" w:hAnsi="Aptos" w:eastAsia="Aptos"/>
        </w:rPr>
        <w:t>Geplantes Datum: optionales Datum, an dem die Aufgabe bearbeitet werden soll.</w:t>
      </w:r>
    </w:p>
    <w:p>
      <w:pPr>
        <w:pStyle w:val="ListBullet"/>
      </w:pPr>
      <w:r>
        <w:rPr>
          <w:rFonts w:ascii="Aptos" w:hAnsi="Aptos" w:eastAsia="Aptos"/>
        </w:rPr>
        <w:t>Abschlussdatum: optionales Datum, an dem die Aufgabe erledigt wurde.</w:t>
      </w:r>
    </w:p>
    <w:p>
      <w:r>
        <w:rPr>
          <w:rFonts w:ascii="Aptos" w:hAnsi="Aptos" w:eastAsia="Aptos"/>
        </w:rPr>
        <w:t>Fälligkeit und geplantes Datum sind getrennte Werte. Ein Task kann an einem Tag geplant sein, aber erst später fällig sein. Ein Task gilt als überfällig, wenn eine Fälligkeit gesetzt ist, das Datum in der Vergangenheit liegt und der Task nicht erledigt ist.</w:t>
      </w:r>
    </w:p>
    <w:p>
      <w:pPr>
        <w:pStyle w:val="Heading2"/>
      </w:pPr>
      <w:r>
        <w:rPr>
          <w:rFonts w:ascii="Aptos" w:hAnsi="Aptos" w:eastAsia="Aptos"/>
        </w:rPr>
        <w:t>2.4 Zuordnung</w:t>
      </w:r>
    </w:p>
    <w:p>
      <w:pPr>
        <w:pStyle w:val="ListBullet"/>
      </w:pPr>
      <w:r>
        <w:rPr>
          <w:rFonts w:ascii="Aptos" w:hAnsi="Aptos" w:eastAsia="Aptos"/>
        </w:rPr>
        <w:t>Zugeordnetes Projekt: optionaler Verweis auf ein Projekt.</w:t>
      </w:r>
    </w:p>
    <w:p>
      <w:pPr>
        <w:pStyle w:val="ListBullet"/>
      </w:pPr>
      <w:r>
        <w:rPr>
          <w:rFonts w:ascii="Aptos" w:hAnsi="Aptos" w:eastAsia="Aptos"/>
        </w:rPr>
        <w:t>Zugeordneter Lebensbereich: optionaler Verweis auf einen Lebensbereich.</w:t>
      </w:r>
    </w:p>
    <w:p>
      <w:r>
        <w:rPr>
          <w:rFonts w:ascii="Aptos" w:hAnsi="Aptos" w:eastAsia="Aptos"/>
        </w:rPr>
        <w:t>Zuordnungsregeln: Ein Task kann einem Projekt zugeordnet werden. Ein Task kann direkt einem Lebensbereich zugeordnet werden. Ein Task kann ohne Projekt existieren. Wenn ein Task einem Projekt zugeordnet ist, ergibt sich der Lebensbereich in der Regel aus dem Projekt. Wenn ein Task keinem Projekt zugeordnet ist, kann er direkt einem Lebensbereich zugeordnet werden.</w:t>
      </w:r>
    </w:p>
    <w:p>
      <w:pPr>
        <w:pStyle w:val="Heading2"/>
      </w:pPr>
      <w:r>
        <w:rPr>
          <w:rFonts w:ascii="Aptos" w:hAnsi="Aptos" w:eastAsia="Aptos"/>
        </w:rPr>
        <w:t>2.5 Beziehung zum Projektverlauf</w:t>
      </w:r>
    </w:p>
    <w:p>
      <w:r>
        <w:rPr>
          <w:rFonts w:ascii="Aptos" w:hAnsi="Aptos" w:eastAsia="Aptos"/>
        </w:rPr>
        <w:t>Bestimmte Task-Aktionen können einen Projektverlaufseintrag erzeugen, wenn der Task einem Projekt zugeordnet ist.</w:t>
      </w:r>
    </w:p>
    <w:p>
      <w:pPr>
        <w:pStyle w:val="ListBullet"/>
      </w:pPr>
      <w:r>
        <w:rPr>
          <w:rFonts w:ascii="Aptos" w:hAnsi="Aptos" w:eastAsia="Aptos"/>
        </w:rPr>
        <w:t>Task erstellt</w:t>
      </w:r>
    </w:p>
    <w:p>
      <w:pPr>
        <w:pStyle w:val="ListBullet"/>
      </w:pPr>
      <w:r>
        <w:rPr>
          <w:rFonts w:ascii="Aptos" w:hAnsi="Aptos" w:eastAsia="Aptos"/>
        </w:rPr>
        <w:t>Task erledigt</w:t>
      </w:r>
    </w:p>
    <w:p>
      <w:pPr>
        <w:pStyle w:val="ListBullet"/>
      </w:pPr>
      <w:r>
        <w:rPr>
          <w:rFonts w:ascii="Aptos" w:hAnsi="Aptos" w:eastAsia="Aptos"/>
        </w:rPr>
        <w:t>Task gelöscht</w:t>
      </w:r>
    </w:p>
    <w:p>
      <w:pPr>
        <w:pStyle w:val="ListBullet"/>
      </w:pPr>
      <w:r>
        <w:rPr>
          <w:rFonts w:ascii="Aptos" w:hAnsi="Aptos" w:eastAsia="Aptos"/>
        </w:rPr>
        <w:t>Task-Priorität geändert</w:t>
      </w:r>
    </w:p>
    <w:p>
      <w:pPr>
        <w:pStyle w:val="ListBullet"/>
      </w:pPr>
      <w:r>
        <w:rPr>
          <w:rFonts w:ascii="Aptos" w:hAnsi="Aptos" w:eastAsia="Aptos"/>
        </w:rPr>
        <w:t>Task-Fälligkeit geändert</w:t>
      </w:r>
    </w:p>
    <w:p>
      <w:r>
        <w:rPr>
          <w:rFonts w:ascii="Aptos" w:hAnsi="Aptos" w:eastAsia="Aptos"/>
        </w:rPr>
        <w:t>In V1 muss nicht jede kleine Task-Änderung protokolliert werden. Pflicht für den Projektverlauf sind vor allem Task erstellt und Task erledigt.</w:t>
      </w:r>
    </w:p>
    <w:p>
      <w:pPr>
        <w:pStyle w:val="Heading1"/>
      </w:pPr>
      <w:r>
        <w:rPr>
          <w:rFonts w:ascii="Aptos" w:hAnsi="Aptos" w:eastAsia="Aptos"/>
        </w:rPr>
        <w:t>3. Meilensteinobjekt</w:t>
      </w:r>
    </w:p>
    <w:p>
      <w:r>
        <w:rPr>
          <w:rFonts w:ascii="Aptos" w:hAnsi="Aptos" w:eastAsia="Aptos"/>
        </w:rPr>
        <w:t>Das Meilensteinobjekt beschreibt einen größeren Fortschrittspunkt innerhalb eines Projekts. Ein Meilenstein gehört immer zu einem Projekt. Ein Meilenstein ist kein eigenes Projekt und enthält in V1 keine eigenen Unteraufgaben.</w:t>
      </w:r>
    </w:p>
    <w:p>
      <w:pPr>
        <w:pStyle w:val="Heading2"/>
      </w:pPr>
      <w:r>
        <w:rPr>
          <w:rFonts w:ascii="Aptos" w:hAnsi="Aptos" w:eastAsia="Aptos"/>
        </w:rPr>
        <w:t>3.1 Grunddaten</w:t>
      </w:r>
    </w:p>
    <w:p>
      <w:pPr>
        <w:pStyle w:val="ListBullet"/>
      </w:pPr>
      <w:r>
        <w:rPr>
          <w:rFonts w:ascii="Aptos" w:hAnsi="Aptos" w:eastAsia="Aptos"/>
        </w:rPr>
        <w:t>Meilenstein-ID: eindeutige Kennung des Meilensteins.</w:t>
      </w:r>
    </w:p>
    <w:p>
      <w:pPr>
        <w:pStyle w:val="ListBullet"/>
      </w:pPr>
      <w:r>
        <w:rPr>
          <w:rFonts w:ascii="Aptos" w:hAnsi="Aptos" w:eastAsia="Aptos"/>
        </w:rPr>
        <w:t>Titel: Name des Meilensteins.</w:t>
      </w:r>
    </w:p>
    <w:p>
      <w:pPr>
        <w:pStyle w:val="ListBullet"/>
      </w:pPr>
      <w:r>
        <w:rPr>
          <w:rFonts w:ascii="Aptos" w:hAnsi="Aptos" w:eastAsia="Aptos"/>
        </w:rPr>
        <w:t>Beschreibung: optionaler Freitext zur Beschreibung des Meilensteins.</w:t>
      </w:r>
    </w:p>
    <w:p>
      <w:pPr>
        <w:pStyle w:val="ListBullet"/>
      </w:pPr>
      <w:r>
        <w:rPr>
          <w:rFonts w:ascii="Aptos" w:hAnsi="Aptos" w:eastAsia="Aptos"/>
        </w:rPr>
        <w:t>Zugeordnetes Projekt: Verweis auf das Projekt, zu dem der Meilenstein gehört.</w:t>
      </w:r>
    </w:p>
    <w:p>
      <w:pPr>
        <w:pStyle w:val="ListBullet"/>
      </w:pPr>
      <w:r>
        <w:rPr>
          <w:rFonts w:ascii="Aptos" w:hAnsi="Aptos" w:eastAsia="Aptos"/>
        </w:rPr>
        <w:t>Erstellungsdatum: Datum, an dem der Meilenstein erstellt wurde.</w:t>
      </w:r>
    </w:p>
    <w:p>
      <w:pPr>
        <w:pStyle w:val="ListBullet"/>
      </w:pPr>
      <w:r>
        <w:rPr>
          <w:rFonts w:ascii="Aptos" w:hAnsi="Aptos" w:eastAsia="Aptos"/>
        </w:rPr>
        <w:t>Letzte Änderung: Datum der letzten Bearbeitung.</w:t>
      </w:r>
    </w:p>
    <w:p>
      <w:pPr>
        <w:pStyle w:val="Heading2"/>
      </w:pPr>
      <w:r>
        <w:rPr>
          <w:rFonts w:ascii="Aptos" w:hAnsi="Aptos" w:eastAsia="Aptos"/>
        </w:rPr>
        <w:t>3.2 Statusdaten</w:t>
      </w:r>
    </w:p>
    <w:p>
      <w:pPr>
        <w:pStyle w:val="ListBullet"/>
      </w:pPr>
      <w:r>
        <w:rPr>
          <w:rFonts w:ascii="Aptos" w:hAnsi="Aptos" w:eastAsia="Aptos"/>
        </w:rPr>
        <w:t>Meilensteinstatus: Bearbeitungsstatus des Meilensteins. Zulässige Werte: offen, in Arbeit, erledigt.</w:t>
      </w:r>
    </w:p>
    <w:p>
      <w:r>
        <w:rPr>
          <w:rFonts w:ascii="Aptos" w:hAnsi="Aptos" w:eastAsia="Aptos"/>
        </w:rPr>
        <w:t>Der Status wird in V1 manuell gesetzt.</w:t>
      </w:r>
    </w:p>
    <w:p>
      <w:pPr>
        <w:pStyle w:val="Heading2"/>
      </w:pPr>
      <w:r>
        <w:rPr>
          <w:rFonts w:ascii="Aptos" w:hAnsi="Aptos" w:eastAsia="Aptos"/>
        </w:rPr>
        <w:t>3.3 Zeitdaten</w:t>
      </w:r>
    </w:p>
    <w:p>
      <w:pPr>
        <w:pStyle w:val="ListBullet"/>
      </w:pPr>
      <w:r>
        <w:rPr>
          <w:rFonts w:ascii="Aptos" w:hAnsi="Aptos" w:eastAsia="Aptos"/>
        </w:rPr>
        <w:t>Zieltermin: optionales Datum, bis wann der Meilenstein erreicht werden soll.</w:t>
      </w:r>
    </w:p>
    <w:p>
      <w:pPr>
        <w:pStyle w:val="ListBullet"/>
      </w:pPr>
      <w:r>
        <w:rPr>
          <w:rFonts w:ascii="Aptos" w:hAnsi="Aptos" w:eastAsia="Aptos"/>
        </w:rPr>
        <w:t>Abschlussdatum: optionales Datum, an dem der Meilenstein erreicht wurde.</w:t>
      </w:r>
    </w:p>
    <w:p>
      <w:r>
        <w:rPr>
          <w:rFonts w:ascii="Aptos" w:hAnsi="Aptos" w:eastAsia="Aptos"/>
        </w:rPr>
        <w:t>Ein Meilenstein gilt als überfällig, wenn ein Zieltermin gesetzt ist, der Zieltermin in der Vergangenheit liegt und der Meilenstein nicht erledigt ist.</w:t>
      </w:r>
    </w:p>
    <w:p>
      <w:pPr>
        <w:pStyle w:val="Heading2"/>
      </w:pPr>
      <w:r>
        <w:rPr>
          <w:rFonts w:ascii="Aptos" w:hAnsi="Aptos" w:eastAsia="Aptos"/>
        </w:rPr>
        <w:t>3.4 Beziehung zum Projektverlauf</w:t>
      </w:r>
    </w:p>
    <w:p>
      <w:r>
        <w:rPr>
          <w:rFonts w:ascii="Aptos" w:hAnsi="Aptos" w:eastAsia="Aptos"/>
        </w:rPr>
        <w:t>Bestimmte Meilenstein-Aktionen erzeugen einen Projektverlaufseintrag.</w:t>
      </w:r>
    </w:p>
    <w:p>
      <w:pPr>
        <w:pStyle w:val="ListBullet"/>
      </w:pPr>
      <w:r>
        <w:rPr>
          <w:rFonts w:ascii="Aptos" w:hAnsi="Aptos" w:eastAsia="Aptos"/>
        </w:rPr>
        <w:t>Pflicht-Ereignisse: Meilenstein erstellt, Meilenstein erledigt.</w:t>
      </w:r>
    </w:p>
    <w:p>
      <w:pPr>
        <w:pStyle w:val="ListBullet"/>
      </w:pPr>
      <w:r>
        <w:rPr>
          <w:rFonts w:ascii="Aptos" w:hAnsi="Aptos" w:eastAsia="Aptos"/>
        </w:rPr>
        <w:t>Optionale Ereignisse: Meilenstein bearbeitet, Zieltermin geändert, Meilenstein gelöscht.</w:t>
      </w:r>
    </w:p>
    <w:p>
      <w:pPr>
        <w:pStyle w:val="Heading1"/>
      </w:pPr>
      <w:r>
        <w:rPr>
          <w:rFonts w:ascii="Aptos" w:hAnsi="Aptos" w:eastAsia="Aptos"/>
        </w:rPr>
        <w:t>4. Statusobjekt</w:t>
      </w:r>
    </w:p>
    <w:p>
      <w:r>
        <w:rPr>
          <w:rFonts w:ascii="Aptos" w:hAnsi="Aptos" w:eastAsia="Aptos"/>
        </w:rPr>
        <w:t>Das Statusobjekt beschreibt die erlaubten Status-, Prioritäts- und Ampelwerte in LifeHQ V1. Es handelt sich nicht um ein eigenes Hauptmodul, sondern um eine logische Definition der zulässigen Werte.</w:t>
      </w:r>
    </w:p>
    <w:p>
      <w:pPr>
        <w:pStyle w:val="Heading2"/>
      </w:pPr>
      <w:r>
        <w:rPr>
          <w:rFonts w:ascii="Aptos" w:hAnsi="Aptos" w:eastAsia="Aptos"/>
        </w:rPr>
        <w:t>4.1 Projektstatus</w:t>
      </w:r>
    </w:p>
    <w:p>
      <w:pPr>
        <w:pStyle w:val="ListBullet"/>
      </w:pPr>
      <w:r>
        <w:rPr>
          <w:rFonts w:ascii="Aptos" w:hAnsi="Aptos" w:eastAsia="Aptos"/>
        </w:rPr>
        <w:t>geplant: Das Projekt existiert, wurde aber noch nicht aktiv gestartet.</w:t>
      </w:r>
    </w:p>
    <w:p>
      <w:pPr>
        <w:pStyle w:val="ListBullet"/>
      </w:pPr>
      <w:r>
        <w:rPr>
          <w:rFonts w:ascii="Aptos" w:hAnsi="Aptos" w:eastAsia="Aptos"/>
        </w:rPr>
        <w:t>aktiv: Das Projekt wird aktuell bearbeitet.</w:t>
      </w:r>
    </w:p>
    <w:p>
      <w:pPr>
        <w:pStyle w:val="ListBullet"/>
      </w:pPr>
      <w:r>
        <w:rPr>
          <w:rFonts w:ascii="Aptos" w:hAnsi="Aptos" w:eastAsia="Aptos"/>
        </w:rPr>
        <w:t>pausiert: Das Projekt ist bewusst unterbrochen, bleibt aber gespeichert und kann später reaktiviert werden.</w:t>
      </w:r>
    </w:p>
    <w:p>
      <w:pPr>
        <w:pStyle w:val="ListBullet"/>
      </w:pPr>
      <w:r>
        <w:rPr>
          <w:rFonts w:ascii="Aptos" w:hAnsi="Aptos" w:eastAsia="Aptos"/>
        </w:rPr>
        <w:t>abgeschlossen: Das Projekt wurde beendet.</w:t>
      </w:r>
    </w:p>
    <w:p>
      <w:pPr>
        <w:pStyle w:val="Heading2"/>
      </w:pPr>
      <w:r>
        <w:rPr>
          <w:rFonts w:ascii="Aptos" w:hAnsi="Aptos" w:eastAsia="Aptos"/>
        </w:rPr>
        <w:t>4.2 Taskstatus</w:t>
      </w:r>
    </w:p>
    <w:p>
      <w:pPr>
        <w:pStyle w:val="ListBullet"/>
      </w:pPr>
      <w:r>
        <w:rPr>
          <w:rFonts w:ascii="Aptos" w:hAnsi="Aptos" w:eastAsia="Aptos"/>
        </w:rPr>
        <w:t>offen: Die Aufgabe wurde angelegt, aber noch nicht begonnen.</w:t>
      </w:r>
    </w:p>
    <w:p>
      <w:pPr>
        <w:pStyle w:val="ListBullet"/>
      </w:pPr>
      <w:r>
        <w:rPr>
          <w:rFonts w:ascii="Aptos" w:hAnsi="Aptos" w:eastAsia="Aptos"/>
        </w:rPr>
        <w:t>in Arbeit: Die Aufgabe wird aktuell bearbeitet.</w:t>
      </w:r>
    </w:p>
    <w:p>
      <w:pPr>
        <w:pStyle w:val="ListBullet"/>
      </w:pPr>
      <w:r>
        <w:rPr>
          <w:rFonts w:ascii="Aptos" w:hAnsi="Aptos" w:eastAsia="Aptos"/>
        </w:rPr>
        <w:t>erledigt: Die Aufgabe wurde abgeschlossen.</w:t>
      </w:r>
    </w:p>
    <w:p>
      <w:pPr>
        <w:pStyle w:val="Heading2"/>
      </w:pPr>
      <w:r>
        <w:rPr>
          <w:rFonts w:ascii="Aptos" w:hAnsi="Aptos" w:eastAsia="Aptos"/>
        </w:rPr>
        <w:t>4.3 Meilensteinstatus</w:t>
      </w:r>
    </w:p>
    <w:p>
      <w:pPr>
        <w:pStyle w:val="ListBullet"/>
      </w:pPr>
      <w:r>
        <w:rPr>
          <w:rFonts w:ascii="Aptos" w:hAnsi="Aptos" w:eastAsia="Aptos"/>
        </w:rPr>
        <w:t>offen: Der Meilenstein wurde definiert, aber noch nicht erreicht.</w:t>
      </w:r>
    </w:p>
    <w:p>
      <w:pPr>
        <w:pStyle w:val="ListBullet"/>
      </w:pPr>
      <w:r>
        <w:rPr>
          <w:rFonts w:ascii="Aptos" w:hAnsi="Aptos" w:eastAsia="Aptos"/>
        </w:rPr>
        <w:t>in Arbeit: Der Meilenstein wird aktuell bearbeitet.</w:t>
      </w:r>
    </w:p>
    <w:p>
      <w:pPr>
        <w:pStyle w:val="ListBullet"/>
      </w:pPr>
      <w:r>
        <w:rPr>
          <w:rFonts w:ascii="Aptos" w:hAnsi="Aptos" w:eastAsia="Aptos"/>
        </w:rPr>
        <w:t>erledigt: Der Meilenstein wurde erreicht.</w:t>
      </w:r>
    </w:p>
    <w:p>
      <w:pPr>
        <w:pStyle w:val="Heading2"/>
      </w:pPr>
      <w:r>
        <w:rPr>
          <w:rFonts w:ascii="Aptos" w:hAnsi="Aptos" w:eastAsia="Aptos"/>
        </w:rPr>
        <w:t>4.4 Prioritätswerte</w:t>
      </w:r>
    </w:p>
    <w:p>
      <w:pPr>
        <w:pStyle w:val="ListBullet"/>
      </w:pPr>
      <w:r>
        <w:rPr>
          <w:rFonts w:ascii="Aptos" w:hAnsi="Aptos" w:eastAsia="Aptos"/>
        </w:rPr>
        <w:t>niedrig: geringe aktuelle Bedeutung.</w:t>
      </w:r>
    </w:p>
    <w:p>
      <w:pPr>
        <w:pStyle w:val="ListBullet"/>
      </w:pPr>
      <w:r>
        <w:rPr>
          <w:rFonts w:ascii="Aptos" w:hAnsi="Aptos" w:eastAsia="Aptos"/>
        </w:rPr>
        <w:t>mittel: normale Bedeutung.</w:t>
      </w:r>
    </w:p>
    <w:p>
      <w:pPr>
        <w:pStyle w:val="ListBullet"/>
      </w:pPr>
      <w:r>
        <w:rPr>
          <w:rFonts w:ascii="Aptos" w:hAnsi="Aptos" w:eastAsia="Aptos"/>
        </w:rPr>
        <w:t>hoch: hohe Bedeutung.</w:t>
      </w:r>
    </w:p>
    <w:p>
      <w:pPr>
        <w:pStyle w:val="ListBullet"/>
      </w:pPr>
      <w:r>
        <w:rPr>
          <w:rFonts w:ascii="Aptos" w:hAnsi="Aptos" w:eastAsia="Aptos"/>
        </w:rPr>
        <w:t>kritisch: sehr hohe Bedeutung oder besonders dringender Handlungsbedarf.</w:t>
      </w:r>
    </w:p>
    <w:p>
      <w:r>
        <w:rPr>
          <w:rFonts w:ascii="Aptos" w:hAnsi="Aptos" w:eastAsia="Aptos"/>
        </w:rPr>
        <w:t>Priorität wird manuell gesetzt. Priorität ist nicht identisch mit Fälligkeit.</w:t>
      </w:r>
    </w:p>
    <w:p>
      <w:pPr>
        <w:pStyle w:val="Heading2"/>
      </w:pPr>
      <w:r>
        <w:rPr>
          <w:rFonts w:ascii="Aptos" w:hAnsi="Aptos" w:eastAsia="Aptos"/>
        </w:rPr>
        <w:t>4.5 Ampelstatus</w:t>
      </w:r>
    </w:p>
    <w:p>
      <w:pPr>
        <w:pStyle w:val="ListBullet"/>
      </w:pPr>
      <w:r>
        <w:rPr>
          <w:rFonts w:ascii="Aptos" w:hAnsi="Aptos" w:eastAsia="Aptos"/>
        </w:rPr>
        <w:t>grün: Projekt läuft normal.</w:t>
      </w:r>
    </w:p>
    <w:p>
      <w:pPr>
        <w:pStyle w:val="ListBullet"/>
      </w:pPr>
      <w:r>
        <w:rPr>
          <w:rFonts w:ascii="Aptos" w:hAnsi="Aptos" w:eastAsia="Aptos"/>
        </w:rPr>
        <w:t>gelb: Projekt benötigt Aufmerksamkeit.</w:t>
      </w:r>
    </w:p>
    <w:p>
      <w:pPr>
        <w:pStyle w:val="ListBullet"/>
      </w:pPr>
      <w:r>
        <w:rPr>
          <w:rFonts w:ascii="Aptos" w:hAnsi="Aptos" w:eastAsia="Aptos"/>
        </w:rPr>
        <w:t>rot: Projekt ist kritisch, blockiert oder überfällig.</w:t>
      </w:r>
    </w:p>
    <w:p>
      <w:r>
        <w:rPr>
          <w:rFonts w:ascii="Aptos" w:hAnsi="Aptos" w:eastAsia="Aptos"/>
        </w:rPr>
        <w:t>Der Ampelstatus wird manuell gesetzt. Es gibt keine automatische Ampelbewertung in V1.</w:t>
      </w:r>
    </w:p>
    <w:p>
      <w:pPr>
        <w:pStyle w:val="Heading2"/>
      </w:pPr>
      <w:r>
        <w:rPr>
          <w:rFonts w:ascii="Aptos" w:hAnsi="Aptos" w:eastAsia="Aptos"/>
        </w:rPr>
        <w:t>4.6 Überfälligkeitslogik</w:t>
      </w:r>
    </w:p>
    <w:p>
      <w:r>
        <w:rPr>
          <w:rFonts w:ascii="Aptos" w:hAnsi="Aptos" w:eastAsia="Aptos"/>
        </w:rPr>
        <w:t>Ein Element gilt als überfällig, wenn ein Fälligkeitsdatum oder Zieltermin gesetzt ist, dieses Datum in der Vergangenheit liegt und das Element nicht erledigt oder abgeschlossen ist.</w:t>
      </w:r>
    </w:p>
    <w:p>
      <w:r>
        <w:rPr>
          <w:rFonts w:ascii="Aptos" w:hAnsi="Aptos" w:eastAsia="Aptos"/>
        </w:rPr>
        <w:t>Diese Logik gilt für Projekte mit Zieltermin, Tasks mit Fälligkeit und Meilensteine mit Zieltermin.</w:t>
      </w:r>
    </w:p>
    <w:p>
      <w:pPr>
        <w:pStyle w:val="Heading1"/>
      </w:pPr>
      <w:r>
        <w:rPr>
          <w:rFonts w:ascii="Aptos" w:hAnsi="Aptos" w:eastAsia="Aptos"/>
        </w:rPr>
        <w:t>5. Kalender-/Zeitobjekte</w:t>
      </w:r>
    </w:p>
    <w:p>
      <w:r>
        <w:rPr>
          <w:rFonts w:ascii="Aptos" w:hAnsi="Aptos" w:eastAsia="Aptos"/>
        </w:rPr>
        <w:t>Kalender- und Zeitobjekte beschreiben, wie LifeHQ V1 Fristen, geplante Tage und relevante Datumswerte speichert. LifeHQ V1 enthält keine vollständige Kalenderfunktion und keine externe Kalenderintegration.</w:t>
      </w:r>
    </w:p>
    <w:p>
      <w:pPr>
        <w:pStyle w:val="Heading2"/>
      </w:pPr>
      <w:r>
        <w:rPr>
          <w:rFonts w:ascii="Aptos" w:hAnsi="Aptos" w:eastAsia="Aptos"/>
        </w:rPr>
        <w:t>5.1 Datumswerte</w:t>
      </w:r>
    </w:p>
    <w:p>
      <w:pPr>
        <w:pStyle w:val="ListBullet"/>
      </w:pPr>
      <w:r>
        <w:rPr>
          <w:rFonts w:ascii="Aptos" w:hAnsi="Aptos" w:eastAsia="Aptos"/>
        </w:rPr>
        <w:t>Erstellungsdatum</w:t>
      </w:r>
    </w:p>
    <w:p>
      <w:pPr>
        <w:pStyle w:val="ListBullet"/>
      </w:pPr>
      <w:r>
        <w:rPr>
          <w:rFonts w:ascii="Aptos" w:hAnsi="Aptos" w:eastAsia="Aptos"/>
        </w:rPr>
        <w:t>letzte Änderung</w:t>
      </w:r>
    </w:p>
    <w:p>
      <w:pPr>
        <w:pStyle w:val="ListBullet"/>
      </w:pPr>
      <w:r>
        <w:rPr>
          <w:rFonts w:ascii="Aptos" w:hAnsi="Aptos" w:eastAsia="Aptos"/>
        </w:rPr>
        <w:t>Fälligkeit</w:t>
      </w:r>
    </w:p>
    <w:p>
      <w:pPr>
        <w:pStyle w:val="ListBullet"/>
      </w:pPr>
      <w:r>
        <w:rPr>
          <w:rFonts w:ascii="Aptos" w:hAnsi="Aptos" w:eastAsia="Aptos"/>
        </w:rPr>
        <w:t>Zieltermin</w:t>
      </w:r>
    </w:p>
    <w:p>
      <w:pPr>
        <w:pStyle w:val="ListBullet"/>
      </w:pPr>
      <w:r>
        <w:rPr>
          <w:rFonts w:ascii="Aptos" w:hAnsi="Aptos" w:eastAsia="Aptos"/>
        </w:rPr>
        <w:t>geplantes Datum</w:t>
      </w:r>
    </w:p>
    <w:p>
      <w:pPr>
        <w:pStyle w:val="ListBullet"/>
      </w:pPr>
      <w:r>
        <w:rPr>
          <w:rFonts w:ascii="Aptos" w:hAnsi="Aptos" w:eastAsia="Aptos"/>
        </w:rPr>
        <w:t>Abschlussdatum</w:t>
      </w:r>
    </w:p>
    <w:p>
      <w:pPr>
        <w:pStyle w:val="ListBullet"/>
      </w:pPr>
      <w:r>
        <w:rPr>
          <w:rFonts w:ascii="Aptos" w:hAnsi="Aptos" w:eastAsia="Aptos"/>
        </w:rPr>
        <w:t>Pausierungsdatum</w:t>
      </w:r>
    </w:p>
    <w:p>
      <w:pPr>
        <w:pStyle w:val="ListBullet"/>
      </w:pPr>
      <w:r>
        <w:rPr>
          <w:rFonts w:ascii="Aptos" w:hAnsi="Aptos" w:eastAsia="Aptos"/>
        </w:rPr>
        <w:t>Reaktivierungsdatum</w:t>
      </w:r>
    </w:p>
    <w:p>
      <w:pPr>
        <w:pStyle w:val="ListBullet"/>
      </w:pPr>
      <w:r>
        <w:rPr>
          <w:rFonts w:ascii="Aptos" w:hAnsi="Aptos" w:eastAsia="Aptos"/>
        </w:rPr>
        <w:t>Wiedervorlage-Datum</w:t>
      </w:r>
    </w:p>
    <w:p>
      <w:pPr>
        <w:pStyle w:val="ListBullet"/>
      </w:pPr>
      <w:r>
        <w:rPr>
          <w:rFonts w:ascii="Aptos" w:hAnsi="Aptos" w:eastAsia="Aptos"/>
        </w:rPr>
        <w:t>Ereignisdatum im Projektverlauf</w:t>
      </w:r>
    </w:p>
    <w:p>
      <w:pPr>
        <w:pStyle w:val="Heading2"/>
      </w:pPr>
      <w:r>
        <w:rPr>
          <w:rFonts w:ascii="Aptos" w:hAnsi="Aptos" w:eastAsia="Aptos"/>
        </w:rPr>
        <w:t>5.2 Fälligkeit</w:t>
      </w:r>
    </w:p>
    <w:p>
      <w:r>
        <w:rPr>
          <w:rFonts w:ascii="Aptos" w:hAnsi="Aptos" w:eastAsia="Aptos"/>
        </w:rPr>
        <w:t>Eine Fälligkeit beschreibt, bis wann ein Task erledigt sein soll. Tasks können eine Fälligkeit besitzen. Fälligkeiten dienen zur Erkennung überfälliger Aufgaben.</w:t>
      </w:r>
    </w:p>
    <w:p>
      <w:pPr>
        <w:pStyle w:val="Heading2"/>
      </w:pPr>
      <w:r>
        <w:rPr>
          <w:rFonts w:ascii="Aptos" w:hAnsi="Aptos" w:eastAsia="Aptos"/>
        </w:rPr>
        <w:t>5.3 Zieltermin</w:t>
      </w:r>
    </w:p>
    <w:p>
      <w:r>
        <w:rPr>
          <w:rFonts w:ascii="Aptos" w:hAnsi="Aptos" w:eastAsia="Aptos"/>
        </w:rPr>
        <w:t>Ein Zieltermin beschreibt, bis wann ein Projekt oder Meilenstein erreicht werden soll. Zieltermine können für Projekte und Meilensteine verwendet werden.</w:t>
      </w:r>
    </w:p>
    <w:p>
      <w:pPr>
        <w:pStyle w:val="Heading2"/>
      </w:pPr>
      <w:r>
        <w:rPr>
          <w:rFonts w:ascii="Aptos" w:hAnsi="Aptos" w:eastAsia="Aptos"/>
        </w:rPr>
        <w:t>5.4 Geplantes Datum</w:t>
      </w:r>
    </w:p>
    <w:p>
      <w:r>
        <w:rPr>
          <w:rFonts w:ascii="Aptos" w:hAnsi="Aptos" w:eastAsia="Aptos"/>
        </w:rPr>
        <w:t>Ein geplantes Datum beschreibt, wann der Nutzer eine Aufgabe bearbeiten möchte. Das geplante Datum wird für Tagesansicht, Wochenübersicht und einfache Aufgabenplanung verwendet. Ein geplantes Datum ist nicht zwingend identisch mit einer Fälligkeit.</w:t>
      </w:r>
    </w:p>
    <w:p>
      <w:pPr>
        <w:pStyle w:val="Heading2"/>
      </w:pPr>
      <w:r>
        <w:rPr>
          <w:rFonts w:ascii="Aptos" w:hAnsi="Aptos" w:eastAsia="Aptos"/>
        </w:rPr>
        <w:t>5.5 Tageszuweisung</w:t>
      </w:r>
    </w:p>
    <w:p>
      <w:r>
        <w:rPr>
          <w:rFonts w:ascii="Aptos" w:hAnsi="Aptos" w:eastAsia="Aptos"/>
        </w:rPr>
        <w:t>Ein Task kann einem konkreten Tag zugeordnet werden. Die Tageszuweisung basiert auf dem geplanten Datum. Ein Task erscheint in der Tagesansicht, wenn sein geplantes Datum dem ausgewählten Tag entspricht.</w:t>
      </w:r>
    </w:p>
    <w:p>
      <w:pPr>
        <w:pStyle w:val="Heading2"/>
      </w:pPr>
      <w:r>
        <w:rPr>
          <w:rFonts w:ascii="Aptos" w:hAnsi="Aptos" w:eastAsia="Aptos"/>
        </w:rPr>
        <w:t>5.6 Wochenzuordnung</w:t>
      </w:r>
    </w:p>
    <w:p>
      <w:r>
        <w:rPr>
          <w:rFonts w:ascii="Aptos" w:hAnsi="Aptos" w:eastAsia="Aptos"/>
        </w:rPr>
        <w:t>Ein Task erscheint in der Wochenübersicht, wenn sein geplantes Datum innerhalb der ausgewählten Woche liegt. Zusätzlich können überfällige Aufgaben in der Wochenübersicht sichtbar sein.</w:t>
      </w:r>
    </w:p>
    <w:p>
      <w:pPr>
        <w:pStyle w:val="Heading2"/>
      </w:pPr>
      <w:r>
        <w:rPr>
          <w:rFonts w:ascii="Aptos" w:hAnsi="Aptos" w:eastAsia="Aptos"/>
        </w:rPr>
        <w:t>5.7 Pausierungs- und Wiedervorlagedaten</w:t>
      </w:r>
    </w:p>
    <w:p>
      <w:r>
        <w:rPr>
          <w:rFonts w:ascii="Aptos" w:hAnsi="Aptos" w:eastAsia="Aptos"/>
        </w:rPr>
        <w:t>Pausierte Projekte können ein Wiedervorlage-Datum besitzen. Das Wiedervorlage-Datum beschreibt, wann ein pausiertes Projekt erneut geprüft werden soll. In V1 muss daraus keine automatische Benachrichtigung entstehen.</w:t>
      </w:r>
    </w:p>
    <w:p>
      <w:pPr>
        <w:pStyle w:val="Heading2"/>
      </w:pPr>
      <w:r>
        <w:rPr>
          <w:rFonts w:ascii="Aptos" w:hAnsi="Aptos" w:eastAsia="Aptos"/>
        </w:rPr>
        <w:t>5.8 Nicht enthaltene Zeitfunktionen in V1</w:t>
      </w:r>
    </w:p>
    <w:p>
      <w:pPr>
        <w:pStyle w:val="ListBullet"/>
      </w:pPr>
      <w:r>
        <w:rPr>
          <w:rFonts w:ascii="Aptos" w:hAnsi="Aptos" w:eastAsia="Aptos"/>
        </w:rPr>
        <w:t>Uhrzeitplanung als Pflichtfunktion</w:t>
      </w:r>
    </w:p>
    <w:p>
      <w:pPr>
        <w:pStyle w:val="ListBullet"/>
      </w:pPr>
      <w:r>
        <w:rPr>
          <w:rFonts w:ascii="Aptos" w:hAnsi="Aptos" w:eastAsia="Aptos"/>
        </w:rPr>
        <w:t>Zeitblöcke</w:t>
      </w:r>
    </w:p>
    <w:p>
      <w:pPr>
        <w:pStyle w:val="ListBullet"/>
      </w:pPr>
      <w:r>
        <w:rPr>
          <w:rFonts w:ascii="Aptos" w:hAnsi="Aptos" w:eastAsia="Aptos"/>
        </w:rPr>
        <w:t>Terminverwaltung</w:t>
      </w:r>
    </w:p>
    <w:p>
      <w:pPr>
        <w:pStyle w:val="ListBullet"/>
      </w:pPr>
      <w:r>
        <w:rPr>
          <w:rFonts w:ascii="Aptos" w:hAnsi="Aptos" w:eastAsia="Aptos"/>
        </w:rPr>
        <w:t>wiederkehrende Termine als Pflichtfunktion</w:t>
      </w:r>
    </w:p>
    <w:p>
      <w:pPr>
        <w:pStyle w:val="ListBullet"/>
      </w:pPr>
      <w:r>
        <w:rPr>
          <w:rFonts w:ascii="Aptos" w:hAnsi="Aptos" w:eastAsia="Aptos"/>
        </w:rPr>
        <w:t>externe Kalenderintegration</w:t>
      </w:r>
    </w:p>
    <w:p>
      <w:pPr>
        <w:pStyle w:val="ListBullet"/>
      </w:pPr>
      <w:r>
        <w:rPr>
          <w:rFonts w:ascii="Aptos" w:hAnsi="Aptos" w:eastAsia="Aptos"/>
        </w:rPr>
        <w:t>automatische Zeitplanung</w:t>
      </w:r>
    </w:p>
    <w:p>
      <w:pPr>
        <w:pStyle w:val="ListBullet"/>
      </w:pPr>
      <w:r>
        <w:rPr>
          <w:rFonts w:ascii="Aptos" w:hAnsi="Aptos" w:eastAsia="Aptos"/>
        </w:rPr>
        <w:t>automatische Umplanung</w:t>
      </w:r>
    </w:p>
    <w:p>
      <w:pPr>
        <w:pStyle w:val="ListBullet"/>
      </w:pPr>
      <w:r>
        <w:rPr>
          <w:rFonts w:ascii="Aptos" w:hAnsi="Aptos" w:eastAsia="Aptos"/>
        </w:rPr>
        <w:t>Konflikterkennung</w:t>
      </w:r>
    </w:p>
    <w:p>
      <w:pPr>
        <w:pStyle w:val="Heading1"/>
      </w:pPr>
      <w:r>
        <w:rPr>
          <w:rFonts w:ascii="Aptos" w:hAnsi="Aptos" w:eastAsia="Aptos"/>
        </w:rPr>
        <w:t>6. Beziehungen zwischen den Datenobjekten</w:t>
      </w:r>
    </w:p>
    <w:p>
      <w:r>
        <w:rPr>
          <w:rFonts w:ascii="Aptos" w:hAnsi="Aptos" w:eastAsia="Aptos"/>
        </w:rPr>
        <w:t>Dieses Kapitel beschreibt, wie die zentralen Datenobjekte in LifeHQ V1 logisch zusammenhängen.</w:t>
      </w:r>
    </w:p>
    <w:p>
      <w:pPr>
        <w:pStyle w:val="Heading2"/>
      </w:pPr>
      <w:r>
        <w:rPr>
          <w:rFonts w:ascii="Aptos" w:hAnsi="Aptos" w:eastAsia="Aptos"/>
        </w:rPr>
        <w:t>6.1 Lebensbereich und Projekt</w:t>
      </w:r>
    </w:p>
    <w:p>
      <w:pPr>
        <w:pStyle w:val="ListBullet"/>
      </w:pPr>
      <w:r>
        <w:rPr>
          <w:rFonts w:ascii="Aptos" w:hAnsi="Aptos" w:eastAsia="Aptos"/>
        </w:rPr>
        <w:t>Ein Lebensbereich kann mehrere Projekte enthalten.</w:t>
      </w:r>
    </w:p>
    <w:p>
      <w:pPr>
        <w:pStyle w:val="ListBullet"/>
      </w:pPr>
      <w:r>
        <w:rPr>
          <w:rFonts w:ascii="Aptos" w:hAnsi="Aptos" w:eastAsia="Aptos"/>
        </w:rPr>
        <w:t>Ein Projekt gehört in der Regel zu genau einem Lebensbereich.</w:t>
      </w:r>
    </w:p>
    <w:p>
      <w:pPr>
        <w:pStyle w:val="ListBullet"/>
      </w:pPr>
      <w:r>
        <w:rPr>
          <w:rFonts w:ascii="Aptos" w:hAnsi="Aptos" w:eastAsia="Aptos"/>
        </w:rPr>
        <w:t>Beziehung: Lebensbereich → mehrere Projekte; Projekt → ein Lebensbereich.</w:t>
      </w:r>
    </w:p>
    <w:p>
      <w:pPr>
        <w:pStyle w:val="Heading2"/>
      </w:pPr>
      <w:r>
        <w:rPr>
          <w:rFonts w:ascii="Aptos" w:hAnsi="Aptos" w:eastAsia="Aptos"/>
        </w:rPr>
        <w:t>6.2 Lebensbereich und Task</w:t>
      </w:r>
    </w:p>
    <w:p>
      <w:pPr>
        <w:pStyle w:val="ListBullet"/>
      </w:pPr>
      <w:r>
        <w:rPr>
          <w:rFonts w:ascii="Aptos" w:hAnsi="Aptos" w:eastAsia="Aptos"/>
        </w:rPr>
        <w:t>Ein Lebensbereich kann mehrere Tasks enthalten.</w:t>
      </w:r>
    </w:p>
    <w:p>
      <w:pPr>
        <w:pStyle w:val="ListBullet"/>
      </w:pPr>
      <w:r>
        <w:rPr>
          <w:rFonts w:ascii="Aptos" w:hAnsi="Aptos" w:eastAsia="Aptos"/>
        </w:rPr>
        <w:t>Ein Task kann direkt einem Lebensbereich zugeordnet werden.</w:t>
      </w:r>
    </w:p>
    <w:p>
      <w:pPr>
        <w:pStyle w:val="ListBullet"/>
      </w:pPr>
      <w:r>
        <w:rPr>
          <w:rFonts w:ascii="Aptos" w:hAnsi="Aptos" w:eastAsia="Aptos"/>
        </w:rPr>
        <w:t>Diese Zuordnung ist besonders relevant, wenn ein Task keinem Projekt zugeordnet ist.</w:t>
      </w:r>
    </w:p>
    <w:p>
      <w:pPr>
        <w:pStyle w:val="ListBullet"/>
      </w:pPr>
      <w:r>
        <w:rPr>
          <w:rFonts w:ascii="Aptos" w:hAnsi="Aptos" w:eastAsia="Aptos"/>
        </w:rPr>
        <w:t>Beziehung: Lebensbereich → mehrere Tasks; Task → optional ein Lebensbereich.</w:t>
      </w:r>
    </w:p>
    <w:p>
      <w:pPr>
        <w:pStyle w:val="Heading2"/>
      </w:pPr>
      <w:r>
        <w:rPr>
          <w:rFonts w:ascii="Aptos" w:hAnsi="Aptos" w:eastAsia="Aptos"/>
        </w:rPr>
        <w:t>6.3 Projekt und Task</w:t>
      </w:r>
    </w:p>
    <w:p>
      <w:pPr>
        <w:pStyle w:val="ListBullet"/>
      </w:pPr>
      <w:r>
        <w:rPr>
          <w:rFonts w:ascii="Aptos" w:hAnsi="Aptos" w:eastAsia="Aptos"/>
        </w:rPr>
        <w:t>Ein Projekt kann mehrere Tasks enthalten.</w:t>
      </w:r>
    </w:p>
    <w:p>
      <w:pPr>
        <w:pStyle w:val="ListBullet"/>
      </w:pPr>
      <w:r>
        <w:rPr>
          <w:rFonts w:ascii="Aptos" w:hAnsi="Aptos" w:eastAsia="Aptos"/>
        </w:rPr>
        <w:t>Ein Task kann einem Projekt zugeordnet werden.</w:t>
      </w:r>
    </w:p>
    <w:p>
      <w:pPr>
        <w:pStyle w:val="ListBullet"/>
      </w:pPr>
      <w:r>
        <w:rPr>
          <w:rFonts w:ascii="Aptos" w:hAnsi="Aptos" w:eastAsia="Aptos"/>
        </w:rPr>
        <w:t>Beziehung: Projekt → mehrere Tasks; Task → optional ein Projekt.</w:t>
      </w:r>
    </w:p>
    <w:p>
      <w:pPr>
        <w:pStyle w:val="ListBullet"/>
      </w:pPr>
      <w:r>
        <w:rPr>
          <w:rFonts w:ascii="Aptos" w:hAnsi="Aptos" w:eastAsia="Aptos"/>
        </w:rPr>
        <w:t>Wenn ein Task einem Projekt zugeordnet ist, wird er in der Projekt-Detailansicht angezeigt.</w:t>
      </w:r>
    </w:p>
    <w:p>
      <w:pPr>
        <w:pStyle w:val="Heading2"/>
      </w:pPr>
      <w:r>
        <w:rPr>
          <w:rFonts w:ascii="Aptos" w:hAnsi="Aptos" w:eastAsia="Aptos"/>
        </w:rPr>
        <w:t>6.4 Projekt und Meilenstein</w:t>
      </w:r>
    </w:p>
    <w:p>
      <w:pPr>
        <w:pStyle w:val="ListBullet"/>
      </w:pPr>
      <w:r>
        <w:rPr>
          <w:rFonts w:ascii="Aptos" w:hAnsi="Aptos" w:eastAsia="Aptos"/>
        </w:rPr>
        <w:t>Ein Projekt kann mehrere Meilensteine enthalten.</w:t>
      </w:r>
    </w:p>
    <w:p>
      <w:pPr>
        <w:pStyle w:val="ListBullet"/>
      </w:pPr>
      <w:r>
        <w:rPr>
          <w:rFonts w:ascii="Aptos" w:hAnsi="Aptos" w:eastAsia="Aptos"/>
        </w:rPr>
        <w:t>Ein Meilenstein gehört immer zu einem Projekt.</w:t>
      </w:r>
    </w:p>
    <w:p>
      <w:pPr>
        <w:pStyle w:val="ListBullet"/>
      </w:pPr>
      <w:r>
        <w:rPr>
          <w:rFonts w:ascii="Aptos" w:hAnsi="Aptos" w:eastAsia="Aptos"/>
        </w:rPr>
        <w:t>Beziehung: Projekt → mehrere Meilensteine; Meilenstein → genau ein Projekt.</w:t>
      </w:r>
    </w:p>
    <w:p>
      <w:pPr>
        <w:pStyle w:val="Heading2"/>
      </w:pPr>
      <w:r>
        <w:rPr>
          <w:rFonts w:ascii="Aptos" w:hAnsi="Aptos" w:eastAsia="Aptos"/>
        </w:rPr>
        <w:t>6.5 Projekt und Projektverlauf</w:t>
      </w:r>
    </w:p>
    <w:p>
      <w:pPr>
        <w:pStyle w:val="ListBullet"/>
      </w:pPr>
      <w:r>
        <w:rPr>
          <w:rFonts w:ascii="Aptos" w:hAnsi="Aptos" w:eastAsia="Aptos"/>
        </w:rPr>
        <w:t>Ein Projekt kann mehrere Verlaufseinträge enthalten.</w:t>
      </w:r>
    </w:p>
    <w:p>
      <w:pPr>
        <w:pStyle w:val="ListBullet"/>
      </w:pPr>
      <w:r>
        <w:rPr>
          <w:rFonts w:ascii="Aptos" w:hAnsi="Aptos" w:eastAsia="Aptos"/>
        </w:rPr>
        <w:t>Ein Verlaufseintrag gehört immer zu einem Projekt.</w:t>
      </w:r>
    </w:p>
    <w:p>
      <w:pPr>
        <w:pStyle w:val="ListBullet"/>
      </w:pPr>
      <w:r>
        <w:rPr>
          <w:rFonts w:ascii="Aptos" w:hAnsi="Aptos" w:eastAsia="Aptos"/>
        </w:rPr>
        <w:t>Beziehung: Projekt → mehrere Verlaufseinträge; Verlaufseintrag → genau ein Projekt.</w:t>
      </w:r>
    </w:p>
    <w:p>
      <w:pPr>
        <w:pStyle w:val="Heading2"/>
      </w:pPr>
      <w:r>
        <w:rPr>
          <w:rFonts w:ascii="Aptos" w:hAnsi="Aptos" w:eastAsia="Aptos"/>
        </w:rPr>
        <w:t>6.6 Task und Projektverlauf</w:t>
      </w:r>
    </w:p>
    <w:p>
      <w:pPr>
        <w:pStyle w:val="ListBullet"/>
      </w:pPr>
      <w:r>
        <w:rPr>
          <w:rFonts w:ascii="Aptos" w:hAnsi="Aptos" w:eastAsia="Aptos"/>
        </w:rPr>
        <w:t>Ein Task kann optional in einem Projektverlaufseintrag referenziert werden.</w:t>
      </w:r>
    </w:p>
    <w:p>
      <w:pPr>
        <w:pStyle w:val="ListBullet"/>
      </w:pPr>
      <w:r>
        <w:rPr>
          <w:rFonts w:ascii="Aptos" w:hAnsi="Aptos" w:eastAsia="Aptos"/>
        </w:rPr>
        <w:t>Das gilt nur, wenn der Task einem Projekt zugeordnet ist.</w:t>
      </w:r>
    </w:p>
    <w:p>
      <w:pPr>
        <w:pStyle w:val="ListBullet"/>
      </w:pPr>
      <w:r>
        <w:rPr>
          <w:rFonts w:ascii="Aptos" w:hAnsi="Aptos" w:eastAsia="Aptos"/>
        </w:rPr>
        <w:t>Beziehung: Verlaufseintrag → optional ein Task.</w:t>
      </w:r>
    </w:p>
    <w:p>
      <w:pPr>
        <w:pStyle w:val="ListBullet"/>
      </w:pPr>
      <w:r>
        <w:rPr>
          <w:rFonts w:ascii="Aptos" w:hAnsi="Aptos" w:eastAsia="Aptos"/>
        </w:rPr>
        <w:t>Beispiele: Task erstellt, Task erledigt.</w:t>
      </w:r>
    </w:p>
    <w:p>
      <w:pPr>
        <w:pStyle w:val="Heading2"/>
      </w:pPr>
      <w:r>
        <w:rPr>
          <w:rFonts w:ascii="Aptos" w:hAnsi="Aptos" w:eastAsia="Aptos"/>
        </w:rPr>
        <w:t>6.7 Meilenstein und Projektverlauf</w:t>
      </w:r>
    </w:p>
    <w:p>
      <w:pPr>
        <w:pStyle w:val="ListBullet"/>
      </w:pPr>
      <w:r>
        <w:rPr>
          <w:rFonts w:ascii="Aptos" w:hAnsi="Aptos" w:eastAsia="Aptos"/>
        </w:rPr>
        <w:t>Ein Meilenstein kann optional in einem Projektverlaufseintrag referenziert werden.</w:t>
      </w:r>
    </w:p>
    <w:p>
      <w:pPr>
        <w:pStyle w:val="ListBullet"/>
      </w:pPr>
      <w:r>
        <w:rPr>
          <w:rFonts w:ascii="Aptos" w:hAnsi="Aptos" w:eastAsia="Aptos"/>
        </w:rPr>
        <w:t>Beziehung: Verlaufseintrag → optional ein Meilenstein.</w:t>
      </w:r>
    </w:p>
    <w:p>
      <w:pPr>
        <w:pStyle w:val="ListBullet"/>
      </w:pPr>
      <w:r>
        <w:rPr>
          <w:rFonts w:ascii="Aptos" w:hAnsi="Aptos" w:eastAsia="Aptos"/>
        </w:rPr>
        <w:t>Beispiele: Meilenstein erstellt, Meilenstein erledigt.</w:t>
      </w:r>
    </w:p>
    <w:p>
      <w:pPr>
        <w:pStyle w:val="Heading2"/>
      </w:pPr>
      <w:r>
        <w:rPr>
          <w:rFonts w:ascii="Aptos" w:hAnsi="Aptos" w:eastAsia="Aptos"/>
        </w:rPr>
        <w:t>6.8 Status, Prioritäten und Zeitdaten</w:t>
      </w:r>
    </w:p>
    <w:p>
      <w:r>
        <w:rPr>
          <w:rFonts w:ascii="Aptos" w:hAnsi="Aptos" w:eastAsia="Aptos"/>
        </w:rPr>
        <w:t>Status-, Prioritäts- und Zeitwerte sind Eigenschaften der jeweiligen Objekte.</w:t>
      </w:r>
    </w:p>
    <w:p>
      <w:r>
        <w:rPr>
          <w:rFonts w:ascii="Aptos" w:hAnsi="Aptos" w:eastAsia="Aptos"/>
        </w:rPr>
        <w:t>Projekt: Status, Priorität, Ampelstatus, Zieltermin, Pausierungsdatum, Reaktivierungsdatum, Wiedervorlage-Datum.</w:t>
      </w:r>
    </w:p>
    <w:p>
      <w:r>
        <w:rPr>
          <w:rFonts w:ascii="Aptos" w:hAnsi="Aptos" w:eastAsia="Aptos"/>
        </w:rPr>
        <w:t>Task: Status, Priorität, Fälligkeit, geplantes Datum, Abschlussdatum.</w:t>
      </w:r>
    </w:p>
    <w:p>
      <w:r>
        <w:rPr>
          <w:rFonts w:ascii="Aptos" w:hAnsi="Aptos" w:eastAsia="Aptos"/>
        </w:rPr>
        <w:t>Meilenstein: Status, Zieltermin, Abschlussdatum.</w:t>
      </w:r>
    </w:p>
    <w:p>
      <w:pPr>
        <w:pStyle w:val="Heading2"/>
      </w:pPr>
      <w:r>
        <w:rPr>
          <w:rFonts w:ascii="Aptos" w:hAnsi="Aptos" w:eastAsia="Aptos"/>
        </w:rPr>
        <w:t>6.9 Mindestdatenstruktur für V1</w:t>
      </w:r>
    </w:p>
    <w:p>
      <w:r>
        <w:rPr>
          <w:rFonts w:ascii="Aptos" w:hAnsi="Aptos" w:eastAsia="Aptos"/>
        </w:rPr>
        <w:t>LifeHQ V1 benötigt mindestens folgende logische Datenobjekte:</w:t>
      </w:r>
    </w:p>
    <w:p>
      <w:pPr>
        <w:pStyle w:val="ListBullet"/>
      </w:pPr>
      <w:r>
        <w:rPr>
          <w:rFonts w:ascii="Aptos" w:hAnsi="Aptos" w:eastAsia="Aptos"/>
        </w:rPr>
        <w:t>Lebensbereich</w:t>
      </w:r>
    </w:p>
    <w:p>
      <w:pPr>
        <w:pStyle w:val="ListBullet"/>
      </w:pPr>
      <w:r>
        <w:rPr>
          <w:rFonts w:ascii="Aptos" w:hAnsi="Aptos" w:eastAsia="Aptos"/>
        </w:rPr>
        <w:t>Projekt</w:t>
      </w:r>
    </w:p>
    <w:p>
      <w:pPr>
        <w:pStyle w:val="ListBullet"/>
      </w:pPr>
      <w:r>
        <w:rPr>
          <w:rFonts w:ascii="Aptos" w:hAnsi="Aptos" w:eastAsia="Aptos"/>
        </w:rPr>
        <w:t>Task</w:t>
      </w:r>
    </w:p>
    <w:p>
      <w:pPr>
        <w:pStyle w:val="ListBullet"/>
      </w:pPr>
      <w:r>
        <w:rPr>
          <w:rFonts w:ascii="Aptos" w:hAnsi="Aptos" w:eastAsia="Aptos"/>
        </w:rPr>
        <w:t>Meilenstein</w:t>
      </w:r>
    </w:p>
    <w:p>
      <w:pPr>
        <w:pStyle w:val="ListBullet"/>
      </w:pPr>
      <w:r>
        <w:rPr>
          <w:rFonts w:ascii="Aptos" w:hAnsi="Aptos" w:eastAsia="Aptos"/>
        </w:rPr>
        <w:t>Projektverlaufseintrag</w:t>
      </w:r>
    </w:p>
    <w:p>
      <w:pPr>
        <w:pStyle w:val="ListBullet"/>
      </w:pPr>
      <w:r>
        <w:rPr>
          <w:rFonts w:ascii="Aptos" w:hAnsi="Aptos" w:eastAsia="Aptos"/>
        </w:rPr>
        <w:t>Status-/Prioritätswerte</w:t>
      </w:r>
    </w:p>
    <w:p>
      <w:pPr>
        <w:pStyle w:val="ListBullet"/>
      </w:pPr>
      <w:r>
        <w:rPr>
          <w:rFonts w:ascii="Aptos" w:hAnsi="Aptos" w:eastAsia="Aptos"/>
        </w:rPr>
        <w:t>Kalender-/Zeitwerte</w:t>
      </w:r>
    </w:p>
    <w:p>
      <w:r>
        <w:rPr>
          <w:rFonts w:ascii="Aptos" w:hAnsi="Aptos" w:eastAsia="Aptos"/>
        </w:rPr>
        <w:t>Diese Datenobjekte bilden die funktionale Grundlage für HQ, Projektkarten, Projekt-Detailansichten, Task-Bereich, Tagesansicht, Wochenübersicht und lokale Speicherung.</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LifeHQ V1 | Fundamentdokument | Datenmodell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6"/>
      </w:rPr>
      <w:t>LifeHQ — Datenmodell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